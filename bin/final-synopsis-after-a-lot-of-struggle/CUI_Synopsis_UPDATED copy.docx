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55B0" w14:textId="3E424DA9" w:rsidR="003F50EF" w:rsidRDefault="00E93A78" w:rsidP="003F50EF">
      <w:pPr>
        <w:spacing w:before="77"/>
        <w:ind w:right="132"/>
        <w:jc w:val="right"/>
        <w:rPr>
          <w:rFonts w:ascii="Arial"/>
          <w:b/>
          <w:sz w:val="20"/>
        </w:rPr>
      </w:pPr>
      <w:r w:rsidRPr="00D3393B">
        <w:rPr>
          <w:noProof/>
          <w:color w:val="000000" w:themeColor="text1"/>
          <w:sz w:val="32"/>
          <w:szCs w:val="32"/>
        </w:rPr>
        <w:drawing>
          <wp:anchor distT="0" distB="0" distL="0" distR="0" simplePos="0" relativeHeight="251662336" behindDoc="0" locked="0" layoutInCell="1" allowOverlap="1" wp14:anchorId="2EE9A420" wp14:editId="2DB3F4FF">
            <wp:simplePos x="0" y="0"/>
            <wp:positionH relativeFrom="page">
              <wp:posOffset>914400</wp:posOffset>
            </wp:positionH>
            <wp:positionV relativeFrom="paragraph">
              <wp:posOffset>313690</wp:posOffset>
            </wp:positionV>
            <wp:extent cx="775969" cy="742238"/>
            <wp:effectExtent l="0" t="0" r="0" b="0"/>
            <wp:wrapNone/>
            <wp:docPr id="8150079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5969" cy="742238"/>
                    </a:xfrm>
                    <a:prstGeom prst="rect">
                      <a:avLst/>
                    </a:prstGeom>
                  </pic:spPr>
                </pic:pic>
              </a:graphicData>
            </a:graphic>
          </wp:anchor>
        </w:drawing>
      </w:r>
      <w:r w:rsidR="003F50EF">
        <w:rPr>
          <w:rFonts w:ascii="Arial"/>
          <w:b/>
          <w:sz w:val="20"/>
        </w:rPr>
        <w:t>FORM:</w:t>
      </w:r>
      <w:r w:rsidR="003F50EF">
        <w:rPr>
          <w:rFonts w:ascii="Arial"/>
          <w:b/>
          <w:spacing w:val="-15"/>
          <w:sz w:val="20"/>
        </w:rPr>
        <w:t xml:space="preserve"> </w:t>
      </w:r>
      <w:r w:rsidR="003F50EF">
        <w:rPr>
          <w:rFonts w:ascii="Arial"/>
          <w:b/>
          <w:sz w:val="20"/>
        </w:rPr>
        <w:t>GS-05</w:t>
      </w:r>
      <w:r w:rsidR="003F50EF">
        <w:rPr>
          <w:rFonts w:ascii="Arial"/>
          <w:b/>
          <w:spacing w:val="-10"/>
          <w:sz w:val="20"/>
        </w:rPr>
        <w:t xml:space="preserve"> </w:t>
      </w:r>
      <w:r w:rsidR="003F50EF">
        <w:rPr>
          <w:rFonts w:ascii="Arial"/>
          <w:b/>
          <w:spacing w:val="-4"/>
          <w:sz w:val="20"/>
        </w:rPr>
        <w:t>(v1)</w:t>
      </w:r>
    </w:p>
    <w:p w14:paraId="28D3245E" w14:textId="172D41CF" w:rsidR="003F50EF" w:rsidRPr="00D3393B" w:rsidRDefault="003F50EF" w:rsidP="00962318">
      <w:pPr>
        <w:pStyle w:val="Heading1"/>
        <w:jc w:val="center"/>
        <w:rPr>
          <w:color w:val="000000" w:themeColor="text1"/>
          <w:sz w:val="32"/>
          <w:szCs w:val="32"/>
        </w:rPr>
      </w:pPr>
      <w:bookmarkStart w:id="0" w:name="COMSATS_University_Islamabad"/>
      <w:bookmarkEnd w:id="0"/>
      <w:r w:rsidRPr="00D3393B">
        <w:rPr>
          <w:color w:val="000000" w:themeColor="text1"/>
          <w:spacing w:val="-10"/>
          <w:sz w:val="32"/>
          <w:szCs w:val="32"/>
        </w:rPr>
        <w:t>COMSATS</w:t>
      </w:r>
      <w:r w:rsidRPr="00D3393B">
        <w:rPr>
          <w:color w:val="000000" w:themeColor="text1"/>
          <w:spacing w:val="-6"/>
          <w:sz w:val="32"/>
          <w:szCs w:val="32"/>
        </w:rPr>
        <w:t xml:space="preserve"> </w:t>
      </w:r>
      <w:r w:rsidRPr="00D3393B">
        <w:rPr>
          <w:color w:val="000000" w:themeColor="text1"/>
          <w:spacing w:val="-10"/>
          <w:sz w:val="32"/>
          <w:szCs w:val="32"/>
        </w:rPr>
        <w:t>University</w:t>
      </w:r>
      <w:r w:rsidRPr="00D3393B">
        <w:rPr>
          <w:color w:val="000000" w:themeColor="text1"/>
          <w:spacing w:val="-11"/>
          <w:sz w:val="32"/>
          <w:szCs w:val="32"/>
        </w:rPr>
        <w:t xml:space="preserve"> </w:t>
      </w:r>
      <w:r w:rsidRPr="00D3393B">
        <w:rPr>
          <w:color w:val="000000" w:themeColor="text1"/>
          <w:spacing w:val="-10"/>
          <w:sz w:val="32"/>
          <w:szCs w:val="32"/>
        </w:rPr>
        <w:t>Islamabad</w:t>
      </w:r>
    </w:p>
    <w:p w14:paraId="47270569" w14:textId="77777777" w:rsidR="003F50EF" w:rsidRDefault="003F50EF" w:rsidP="00962318">
      <w:pPr>
        <w:pStyle w:val="BodyText"/>
        <w:ind w:right="92"/>
        <w:jc w:val="center"/>
      </w:pPr>
      <w:r>
        <w:t>Appointment</w:t>
      </w:r>
      <w:r>
        <w:rPr>
          <w:spacing w:val="-15"/>
        </w:rPr>
        <w:t xml:space="preserve"> </w:t>
      </w:r>
      <w:r>
        <w:t>of</w:t>
      </w:r>
      <w:r>
        <w:rPr>
          <w:spacing w:val="-17"/>
        </w:rPr>
        <w:t xml:space="preserve"> </w:t>
      </w:r>
      <w:r>
        <w:t>Supervisor</w:t>
      </w:r>
      <w:r>
        <w:rPr>
          <w:spacing w:val="-11"/>
        </w:rPr>
        <w:t xml:space="preserve"> </w:t>
      </w:r>
      <w:r>
        <w:t>and</w:t>
      </w:r>
      <w:r>
        <w:rPr>
          <w:spacing w:val="-11"/>
        </w:rPr>
        <w:t xml:space="preserve"> </w:t>
      </w:r>
      <w:r>
        <w:t>Supervisory</w:t>
      </w:r>
      <w:r>
        <w:rPr>
          <w:spacing w:val="-14"/>
        </w:rPr>
        <w:t xml:space="preserve"> </w:t>
      </w:r>
      <w:r>
        <w:rPr>
          <w:spacing w:val="-2"/>
        </w:rPr>
        <w:t>Committee</w:t>
      </w:r>
    </w:p>
    <w:p w14:paraId="3F077020" w14:textId="77777777" w:rsidR="003F50EF" w:rsidRDefault="003F50EF" w:rsidP="00962318">
      <w:pPr>
        <w:pStyle w:val="BodyText"/>
        <w:spacing w:before="2"/>
        <w:ind w:right="349"/>
        <w:jc w:val="center"/>
        <w:rPr>
          <w:rFonts w:ascii="Segoe UI Symbol" w:hAnsi="Segoe UI Symbol"/>
        </w:rPr>
      </w:pPr>
      <w:r>
        <w:t>MS</w:t>
      </w:r>
      <w:r>
        <w:rPr>
          <w:spacing w:val="-2"/>
        </w:rPr>
        <w:t xml:space="preserve"> </w:t>
      </w:r>
      <w:r>
        <w:rPr>
          <w:rFonts w:ascii="Segoe UI Symbol" w:hAnsi="Segoe UI Symbol"/>
        </w:rPr>
        <w:t>✔</w:t>
      </w:r>
      <w:r>
        <w:rPr>
          <w:rFonts w:ascii="Segoe UI Symbol" w:hAnsi="Segoe UI Symbol"/>
          <w:spacing w:val="-19"/>
        </w:rPr>
        <w:t xml:space="preserve"> </w:t>
      </w:r>
      <w:r>
        <w:rPr>
          <w:spacing w:val="-2"/>
        </w:rPr>
        <w:t>Ph.D.</w:t>
      </w:r>
      <w:r>
        <w:rPr>
          <w:rFonts w:ascii="Segoe UI Symbol" w:hAnsi="Segoe UI Symbol"/>
          <w:spacing w:val="-2"/>
        </w:rPr>
        <w:t>☐</w:t>
      </w:r>
    </w:p>
    <w:p w14:paraId="193EEB66" w14:textId="6193204E" w:rsidR="003F50EF" w:rsidRPr="003F50EF" w:rsidRDefault="003F50EF" w:rsidP="0083656A">
      <w:pPr>
        <w:spacing w:before="253"/>
        <w:ind w:left="720"/>
        <w:rPr>
          <w:b/>
        </w:rPr>
      </w:pPr>
      <w:r>
        <w:rPr>
          <w:b/>
        </w:rPr>
        <w:t>Student’s</w:t>
      </w:r>
      <w:r>
        <w:rPr>
          <w:b/>
          <w:spacing w:val="-13"/>
        </w:rPr>
        <w:t xml:space="preserve"> </w:t>
      </w:r>
      <w:r>
        <w:rPr>
          <w:b/>
          <w:spacing w:val="-2"/>
        </w:rPr>
        <w:t>Detail:</w:t>
      </w: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7"/>
        <w:gridCol w:w="4384"/>
      </w:tblGrid>
      <w:tr w:rsidR="003F50EF" w14:paraId="22DB3EE4" w14:textId="77777777" w:rsidTr="0083656A">
        <w:trPr>
          <w:trHeight w:val="422"/>
        </w:trPr>
        <w:tc>
          <w:tcPr>
            <w:tcW w:w="5157" w:type="dxa"/>
          </w:tcPr>
          <w:p w14:paraId="1DD95743" w14:textId="77777777" w:rsidR="003F50EF" w:rsidRDefault="003F50EF" w:rsidP="00B8012F">
            <w:pPr>
              <w:pStyle w:val="TableParagraph"/>
              <w:spacing w:before="116"/>
              <w:ind w:left="110"/>
            </w:pPr>
            <w:r>
              <w:t>Student’s</w:t>
            </w:r>
            <w:r>
              <w:rPr>
                <w:spacing w:val="-14"/>
              </w:rPr>
              <w:t xml:space="preserve"> </w:t>
            </w:r>
            <w:r>
              <w:t>Name:</w:t>
            </w:r>
            <w:r>
              <w:rPr>
                <w:spacing w:val="-14"/>
              </w:rPr>
              <w:t xml:space="preserve"> </w:t>
            </w:r>
            <w:r>
              <w:t>Ayesha</w:t>
            </w:r>
            <w:r>
              <w:rPr>
                <w:spacing w:val="-11"/>
              </w:rPr>
              <w:t xml:space="preserve"> </w:t>
            </w:r>
            <w:r>
              <w:rPr>
                <w:spacing w:val="-2"/>
              </w:rPr>
              <w:t>Khalil</w:t>
            </w:r>
          </w:p>
        </w:tc>
        <w:tc>
          <w:tcPr>
            <w:tcW w:w="4384" w:type="dxa"/>
          </w:tcPr>
          <w:p w14:paraId="35F56973" w14:textId="77777777" w:rsidR="003F50EF" w:rsidRDefault="003F50EF" w:rsidP="00B8012F">
            <w:pPr>
              <w:pStyle w:val="TableParagraph"/>
              <w:spacing w:before="116"/>
              <w:ind w:left="110"/>
            </w:pPr>
            <w:r>
              <w:rPr>
                <w:spacing w:val="-6"/>
              </w:rPr>
              <w:t>Registration</w:t>
            </w:r>
            <w:r>
              <w:rPr>
                <w:spacing w:val="6"/>
              </w:rPr>
              <w:t xml:space="preserve"> </w:t>
            </w:r>
            <w:r>
              <w:rPr>
                <w:spacing w:val="-6"/>
              </w:rPr>
              <w:t>#</w:t>
            </w:r>
            <w:r>
              <w:rPr>
                <w:spacing w:val="-5"/>
              </w:rPr>
              <w:t xml:space="preserve"> CIIT/</w:t>
            </w:r>
            <w:r>
              <w:rPr>
                <w:spacing w:val="-6"/>
              </w:rPr>
              <w:t>SP25-RCS-009/ATD</w:t>
            </w:r>
          </w:p>
        </w:tc>
      </w:tr>
      <w:tr w:rsidR="003F50EF" w14:paraId="3E78AC3F" w14:textId="77777777" w:rsidTr="0083656A">
        <w:trPr>
          <w:trHeight w:val="422"/>
        </w:trPr>
        <w:tc>
          <w:tcPr>
            <w:tcW w:w="5157" w:type="dxa"/>
          </w:tcPr>
          <w:p w14:paraId="500869B3" w14:textId="77777777" w:rsidR="003F50EF" w:rsidRDefault="003F50EF" w:rsidP="00B8012F">
            <w:pPr>
              <w:pStyle w:val="TableParagraph"/>
              <w:spacing w:before="116"/>
              <w:ind w:left="110"/>
            </w:pPr>
            <w:r>
              <w:rPr>
                <w:spacing w:val="-2"/>
              </w:rPr>
              <w:t>Program:</w:t>
            </w:r>
            <w:r>
              <w:rPr>
                <w:spacing w:val="-10"/>
              </w:rPr>
              <w:t xml:space="preserve"> </w:t>
            </w:r>
            <w:r>
              <w:rPr>
                <w:spacing w:val="-2"/>
              </w:rPr>
              <w:t>RCS</w:t>
            </w:r>
          </w:p>
        </w:tc>
        <w:tc>
          <w:tcPr>
            <w:tcW w:w="4384" w:type="dxa"/>
          </w:tcPr>
          <w:p w14:paraId="6DCBCCB2" w14:textId="77777777" w:rsidR="003F50EF" w:rsidRDefault="003F50EF" w:rsidP="00B8012F">
            <w:pPr>
              <w:pStyle w:val="TableParagraph"/>
              <w:spacing w:before="116"/>
              <w:ind w:left="110"/>
            </w:pPr>
            <w:r>
              <w:rPr>
                <w:spacing w:val="-2"/>
              </w:rPr>
              <w:t>Department:</w:t>
            </w:r>
            <w:r>
              <w:rPr>
                <w:spacing w:val="-9"/>
              </w:rPr>
              <w:t xml:space="preserve"> </w:t>
            </w:r>
            <w:r>
              <w:rPr>
                <w:spacing w:val="-2"/>
              </w:rPr>
              <w:t>Computer</w:t>
            </w:r>
            <w:r>
              <w:rPr>
                <w:spacing w:val="-8"/>
              </w:rPr>
              <w:t xml:space="preserve"> </w:t>
            </w:r>
            <w:r>
              <w:rPr>
                <w:spacing w:val="-2"/>
              </w:rPr>
              <w:t>Science</w:t>
            </w:r>
          </w:p>
        </w:tc>
      </w:tr>
      <w:tr w:rsidR="003F50EF" w14:paraId="64D7545E" w14:textId="77777777" w:rsidTr="0083656A">
        <w:trPr>
          <w:trHeight w:val="422"/>
        </w:trPr>
        <w:tc>
          <w:tcPr>
            <w:tcW w:w="5157" w:type="dxa"/>
          </w:tcPr>
          <w:p w14:paraId="3674AFCC" w14:textId="77777777" w:rsidR="003F50EF" w:rsidRDefault="003F50EF" w:rsidP="00B8012F">
            <w:pPr>
              <w:pStyle w:val="TableParagraph"/>
              <w:spacing w:before="116"/>
              <w:ind w:left="110"/>
            </w:pPr>
            <w:r>
              <w:rPr>
                <w:spacing w:val="-2"/>
              </w:rPr>
              <w:t>Campus: Abbottabad</w:t>
            </w:r>
          </w:p>
        </w:tc>
        <w:tc>
          <w:tcPr>
            <w:tcW w:w="4384" w:type="dxa"/>
          </w:tcPr>
          <w:p w14:paraId="358906D1" w14:textId="7FD1BFE2" w:rsidR="003F50EF" w:rsidRDefault="003F50EF" w:rsidP="00B8012F">
            <w:pPr>
              <w:pStyle w:val="TableParagraph"/>
              <w:spacing w:before="116"/>
              <w:ind w:left="110"/>
            </w:pPr>
            <w:r>
              <w:t>Date</w:t>
            </w:r>
            <w:r>
              <w:rPr>
                <w:spacing w:val="-14"/>
              </w:rPr>
              <w:t xml:space="preserve"> </w:t>
            </w:r>
            <w:r>
              <w:t>of</w:t>
            </w:r>
            <w:r>
              <w:rPr>
                <w:spacing w:val="-9"/>
              </w:rPr>
              <w:t xml:space="preserve"> </w:t>
            </w:r>
            <w:r>
              <w:t>application:</w:t>
            </w:r>
            <w:r>
              <w:rPr>
                <w:spacing w:val="-10"/>
              </w:rPr>
              <w:t xml:space="preserve"> </w:t>
            </w:r>
            <w:r w:rsidR="00F94FED">
              <w:t>2026-06-08</w:t>
            </w:r>
          </w:p>
        </w:tc>
      </w:tr>
    </w:tbl>
    <w:p w14:paraId="33CC8F30" w14:textId="77777777" w:rsidR="003F50EF" w:rsidRDefault="003F50EF" w:rsidP="0083656A">
      <w:pPr>
        <w:spacing w:before="250"/>
        <w:ind w:left="720"/>
        <w:rPr>
          <w:b/>
        </w:rPr>
      </w:pPr>
      <w:r>
        <w:rPr>
          <w:b/>
          <w:spacing w:val="-2"/>
        </w:rPr>
        <w:t>Supervisory</w:t>
      </w:r>
      <w:r>
        <w:rPr>
          <w:b/>
          <w:spacing w:val="8"/>
        </w:rPr>
        <w:t xml:space="preserve"> </w:t>
      </w:r>
      <w:r>
        <w:rPr>
          <w:b/>
          <w:spacing w:val="-2"/>
        </w:rPr>
        <w:t>Committee:</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2766"/>
        <w:gridCol w:w="1916"/>
        <w:gridCol w:w="2253"/>
        <w:gridCol w:w="2157"/>
      </w:tblGrid>
      <w:tr w:rsidR="003F50EF" w14:paraId="052C0727" w14:textId="77777777" w:rsidTr="0083656A">
        <w:trPr>
          <w:trHeight w:val="618"/>
        </w:trPr>
        <w:tc>
          <w:tcPr>
            <w:tcW w:w="519" w:type="dxa"/>
          </w:tcPr>
          <w:p w14:paraId="499DF3A3" w14:textId="77777777" w:rsidR="003F50EF" w:rsidRDefault="003F50EF" w:rsidP="00B8012F">
            <w:pPr>
              <w:pStyle w:val="TableParagraph"/>
              <w:spacing w:line="249" w:lineRule="exact"/>
              <w:ind w:left="23" w:right="72"/>
              <w:jc w:val="center"/>
              <w:rPr>
                <w:b/>
              </w:rPr>
            </w:pPr>
            <w:r>
              <w:rPr>
                <w:b/>
                <w:spacing w:val="-5"/>
              </w:rPr>
              <w:t>S#</w:t>
            </w:r>
          </w:p>
        </w:tc>
        <w:tc>
          <w:tcPr>
            <w:tcW w:w="2766" w:type="dxa"/>
          </w:tcPr>
          <w:p w14:paraId="4B988DD4" w14:textId="77777777" w:rsidR="003F50EF" w:rsidRDefault="003F50EF" w:rsidP="00B8012F">
            <w:pPr>
              <w:pStyle w:val="TableParagraph"/>
              <w:spacing w:line="249" w:lineRule="exact"/>
              <w:ind w:left="15"/>
              <w:jc w:val="center"/>
              <w:rPr>
                <w:b/>
              </w:rPr>
            </w:pPr>
            <w:r>
              <w:rPr>
                <w:b/>
                <w:spacing w:val="-4"/>
              </w:rPr>
              <w:t>Name</w:t>
            </w:r>
          </w:p>
        </w:tc>
        <w:tc>
          <w:tcPr>
            <w:tcW w:w="1916" w:type="dxa"/>
          </w:tcPr>
          <w:p w14:paraId="3685E126" w14:textId="77777777" w:rsidR="003F50EF" w:rsidRDefault="003F50EF" w:rsidP="00B8012F">
            <w:pPr>
              <w:pStyle w:val="TableParagraph"/>
              <w:spacing w:line="247" w:lineRule="exact"/>
              <w:ind w:left="29" w:right="9"/>
              <w:jc w:val="center"/>
              <w:rPr>
                <w:b/>
              </w:rPr>
            </w:pPr>
            <w:r>
              <w:rPr>
                <w:b/>
                <w:spacing w:val="-2"/>
              </w:rPr>
              <w:t>Designation</w:t>
            </w:r>
          </w:p>
          <w:p w14:paraId="491B2E32" w14:textId="77777777" w:rsidR="003F50EF" w:rsidRDefault="003F50EF" w:rsidP="00B8012F">
            <w:pPr>
              <w:pStyle w:val="TableParagraph"/>
              <w:spacing w:line="182" w:lineRule="exact"/>
              <w:ind w:left="29"/>
              <w:jc w:val="center"/>
              <w:rPr>
                <w:sz w:val="16"/>
              </w:rPr>
            </w:pPr>
            <w:r>
              <w:rPr>
                <w:sz w:val="16"/>
              </w:rPr>
              <w:t>(Also</w:t>
            </w:r>
            <w:r>
              <w:rPr>
                <w:spacing w:val="-10"/>
                <w:sz w:val="16"/>
              </w:rPr>
              <w:t xml:space="preserve"> </w:t>
            </w:r>
            <w:r>
              <w:rPr>
                <w:sz w:val="16"/>
              </w:rPr>
              <w:t>specify</w:t>
            </w:r>
            <w:r>
              <w:rPr>
                <w:spacing w:val="-13"/>
                <w:sz w:val="16"/>
              </w:rPr>
              <w:t xml:space="preserve"> </w:t>
            </w:r>
            <w:r>
              <w:rPr>
                <w:sz w:val="16"/>
              </w:rPr>
              <w:t>institution</w:t>
            </w:r>
            <w:r>
              <w:rPr>
                <w:spacing w:val="-13"/>
                <w:sz w:val="16"/>
              </w:rPr>
              <w:t xml:space="preserve"> </w:t>
            </w:r>
            <w:r>
              <w:rPr>
                <w:sz w:val="16"/>
              </w:rPr>
              <w:t>if</w:t>
            </w:r>
            <w:r>
              <w:rPr>
                <w:spacing w:val="40"/>
                <w:sz w:val="16"/>
              </w:rPr>
              <w:t xml:space="preserve"> </w:t>
            </w:r>
            <w:r>
              <w:rPr>
                <w:sz w:val="16"/>
              </w:rPr>
              <w:t>other than CUI)</w:t>
            </w:r>
          </w:p>
        </w:tc>
        <w:tc>
          <w:tcPr>
            <w:tcW w:w="2253" w:type="dxa"/>
          </w:tcPr>
          <w:p w14:paraId="32C80144" w14:textId="77777777" w:rsidR="003F50EF" w:rsidRDefault="003F50EF" w:rsidP="00B8012F">
            <w:pPr>
              <w:pStyle w:val="TableParagraph"/>
              <w:spacing w:line="247" w:lineRule="exact"/>
              <w:ind w:left="12" w:right="8"/>
              <w:jc w:val="center"/>
              <w:rPr>
                <w:b/>
              </w:rPr>
            </w:pPr>
            <w:r>
              <w:rPr>
                <w:b/>
                <w:spacing w:val="-4"/>
              </w:rPr>
              <w:t>Role</w:t>
            </w:r>
          </w:p>
          <w:p w14:paraId="3DE56405" w14:textId="77777777" w:rsidR="003F50EF" w:rsidRDefault="003F50EF" w:rsidP="00B8012F">
            <w:pPr>
              <w:pStyle w:val="TableParagraph"/>
              <w:spacing w:line="182" w:lineRule="exact"/>
              <w:ind w:left="12"/>
              <w:jc w:val="center"/>
              <w:rPr>
                <w:sz w:val="16"/>
              </w:rPr>
            </w:pPr>
            <w:r>
              <w:rPr>
                <w:spacing w:val="-2"/>
                <w:sz w:val="16"/>
              </w:rPr>
              <w:t>(Supervisor, co-supervisor or</w:t>
            </w:r>
            <w:r>
              <w:rPr>
                <w:spacing w:val="40"/>
                <w:sz w:val="16"/>
              </w:rPr>
              <w:t xml:space="preserve"> </w:t>
            </w:r>
            <w:r>
              <w:rPr>
                <w:spacing w:val="-2"/>
                <w:sz w:val="16"/>
              </w:rPr>
              <w:t>member)</w:t>
            </w:r>
          </w:p>
        </w:tc>
        <w:tc>
          <w:tcPr>
            <w:tcW w:w="2157" w:type="dxa"/>
          </w:tcPr>
          <w:p w14:paraId="243AF740" w14:textId="77777777" w:rsidR="003F50EF" w:rsidRDefault="003F50EF" w:rsidP="00B8012F">
            <w:pPr>
              <w:pStyle w:val="TableParagraph"/>
              <w:spacing w:line="249" w:lineRule="exact"/>
              <w:ind w:left="622"/>
              <w:rPr>
                <w:b/>
              </w:rPr>
            </w:pPr>
            <w:r>
              <w:rPr>
                <w:b/>
                <w:noProof/>
              </w:rPr>
              <mc:AlternateContent>
                <mc:Choice Requires="wpg">
                  <w:drawing>
                    <wp:anchor distT="0" distB="0" distL="0" distR="0" simplePos="0" relativeHeight="251665408" behindDoc="1" locked="0" layoutInCell="1" allowOverlap="1" wp14:anchorId="39EB112F" wp14:editId="09FF1B5C">
                      <wp:simplePos x="0" y="0"/>
                      <wp:positionH relativeFrom="column">
                        <wp:posOffset>-44488</wp:posOffset>
                      </wp:positionH>
                      <wp:positionV relativeFrom="paragraph">
                        <wp:posOffset>394711</wp:posOffset>
                      </wp:positionV>
                      <wp:extent cx="1191895" cy="13798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1895" cy="1379855"/>
                                <a:chOff x="0" y="0"/>
                                <a:chExt cx="1191895" cy="1379855"/>
                              </a:xfrm>
                            </wpg:grpSpPr>
                            <pic:pic xmlns:pic="http://schemas.openxmlformats.org/drawingml/2006/picture">
                              <pic:nvPicPr>
                                <pic:cNvPr id="3" name="Image 3"/>
                                <pic:cNvPicPr/>
                              </pic:nvPicPr>
                              <pic:blipFill>
                                <a:blip r:embed="rId9" cstate="print"/>
                                <a:stretch>
                                  <a:fillRect/>
                                </a:stretch>
                              </pic:blipFill>
                              <pic:spPr>
                                <a:xfrm>
                                  <a:off x="0" y="576952"/>
                                  <a:ext cx="753681" cy="431952"/>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359829" y="979542"/>
                                  <a:ext cx="831646" cy="39983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95338" y="0"/>
                                  <a:ext cx="839157" cy="365776"/>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661784" y="241278"/>
                                  <a:ext cx="457923" cy="461086"/>
                                </a:xfrm>
                                <a:prstGeom prst="rect">
                                  <a:avLst/>
                                </a:prstGeom>
                              </pic:spPr>
                            </pic:pic>
                          </wpg:wgp>
                        </a:graphicData>
                      </a:graphic>
                    </wp:anchor>
                  </w:drawing>
                </mc:Choice>
                <mc:Fallback>
                  <w:pict>
                    <v:group w14:anchorId="50D71F1B" id="Group 2" o:spid="_x0000_s1026" style="position:absolute;margin-left:-3.5pt;margin-top:31.1pt;width:93.85pt;height:108.65pt;z-index:-251651072;mso-wrap-distance-left:0;mso-wrap-distance-right:0" coordsize="11918,137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&#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p6p/yD7j/rm1flp+0VK2o/Fa+Zf+WNwy7v8Avmv1D8RztbaHeSL95Y2r8rvjZeyX&#13;&#10;HxQ1L+LdcNX0GSxviLnDi3aBzKs08Pl7fu/eavs79h+1jfT7qT+Hy12/99NXxjMzRLtT+L5dtfeX&#13;&#10;7GOjQ2fguO6aNvtjL+8b+H7zV9Bn0rUUjhwK95s+mF+6KWiivz89w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MXxhKIvDWpN/dgZq/K&#13;&#10;L4lX/m/ErWGZt3+lN/wGv1H+Jl19l8I63Juxt0+Zq/JjWL3+1/G2sSfe/wBIr6jIVeq2efjPhSLV&#13;&#10;u2/czR+bubbt/u/7Vfop+yPZNa/Cux3fMrK21v8AgVfnjbxKt5bru+9Iq7a/Tf8AZ807+yvhro9q&#13;&#10;Y9jeWzN/31XocQz0ijPBwS1PUKKKK+HPU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Dz/wCMrbfAviHb/wBAuavyks7dZfFmofw/vtzV&#13;&#10;+q/xy3RfDjxFcecIo102ZW/75r8qLW4jl1y88iGRGmm3bmbdX13D8VKcrnmY12SOi0Gw+2+JLOH7&#13;&#10;224j/wDQlr9Tfh3Z/YvC2nxj+GM1+aXwttftHjzTbfbubzFZm/4Etfp94Yi8qwkX/pof/QVqM/qc&#13;&#10;1RRRrhV7tzbooor5Q7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8U/am1H7B8Jde+Zv3lvMv/jtfmXoe68mk2zLF839371foN+3Frke&#13;&#10;k/C24tzJta48xf8Ax2vzV8I+I/NvGj+XbG23dX2uQLlUpHnYyPMkfRn7NunTXnxIt45bfcq/Nu/4&#13;&#10;EtfpXp0PkRSL/tk1+f37JNg2qePo7rd+7WNl/wDHlr9Co12LXi5vPnxDOmhDkgkPooorxDo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o5P9&#13;&#10;W1SVFcbvLbFAHwL/AMFFvG8KW9rpa7t3mN/6Lr4Hs5/sH7yJtu6vrL/goFoesXHjD7Q1rP8AZVk3&#13;&#10;btvyqvl18jw6XJdTRxpuevuMqnGnQ1e5z1I8zR+h37A8Uk9rNdf9M5P/AGWvu1Puivl79iPwHJ4a&#13;&#10;8BxzTwtE0yt95fvfdr6jr5TGz568mjdKysFFFFcQ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5Lxj8L/Cfj+F7fxBoNlqqt1E8eT+dc&#13;&#10;JB+x/wDBu0m86PwHp8cnqJJf/i6KKqNSaVk2O1z1XR/D+m+HrOO10+zitLaPhY414rTooqd9x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B//9lQSwMECgAA&#13;&#10;AAAAAAAhAOdYOdIBVAAAAVQAABUAAABkcnMvbWVkaWEvaW1hZ2UzLmpwZWf/2P/gABBKRklGAAEB&#13;&#10;AQBgAGAAAP/bAEMAAwICAwICAwMDAwQDAwQFCAUFBAQFCgcHBggMCgwMCwoLCw0OEhANDhEOCwsQ&#13;&#10;FhARExQVFRUMDxcYFhQYEhQVFP/bAEMBAwQEBQQFCQUFCRQNCw0UFBQUFBQUFBQUFBQUFBQUFBQU&#13;&#10;FBQUFBQUFBQUFBQUFBQUFBQUFBQUFBQUFBQUFBQUFP/AABEIAPkCQ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769;width:7536;height:4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">
                        <v:imagedata r:id="rId13" o:title=""/>
                      </v:shape>
                      <v:shape id="Image 4" o:spid="_x0000_s1028" type="#_x0000_t75" style="position:absolute;left:3598;top:9795;width:8316;height:39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">
                        <v:imagedata r:id="rId14" o:title=""/>
                      </v:shape>
                      <v:shape id="Image 5" o:spid="_x0000_s1029" type="#_x0000_t75" style="position:absolute;left:2953;width:8391;height:36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">
                        <v:imagedata r:id="rId15" o:title=""/>
                      </v:shape>
                      <v:shape id="Image 6" o:spid="_x0000_s1030" type="#_x0000_t75" style="position:absolute;left:6617;top:2412;width:4580;height:46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">
                        <v:imagedata r:id="rId16" o:title=""/>
                      </v:shape>
                    </v:group>
                  </w:pict>
                </mc:Fallback>
              </mc:AlternateContent>
            </w:r>
            <w:r>
              <w:rPr>
                <w:b/>
                <w:spacing w:val="-2"/>
              </w:rPr>
              <w:t>Signature</w:t>
            </w:r>
          </w:p>
        </w:tc>
      </w:tr>
      <w:tr w:rsidR="003F50EF" w14:paraId="3439643C" w14:textId="77777777" w:rsidTr="0083656A">
        <w:trPr>
          <w:trHeight w:val="489"/>
        </w:trPr>
        <w:tc>
          <w:tcPr>
            <w:tcW w:w="519" w:type="dxa"/>
          </w:tcPr>
          <w:p w14:paraId="051B1FCA" w14:textId="77777777" w:rsidR="003F50EF" w:rsidRDefault="003F50EF" w:rsidP="00B8012F">
            <w:pPr>
              <w:pStyle w:val="TableParagraph"/>
              <w:spacing w:line="249" w:lineRule="exact"/>
              <w:ind w:left="72" w:right="49"/>
              <w:jc w:val="center"/>
            </w:pPr>
            <w:r>
              <w:rPr>
                <w:spacing w:val="-10"/>
              </w:rPr>
              <w:t>1</w:t>
            </w:r>
          </w:p>
        </w:tc>
        <w:tc>
          <w:tcPr>
            <w:tcW w:w="2766" w:type="dxa"/>
          </w:tcPr>
          <w:p w14:paraId="7C9F39D5" w14:textId="77777777" w:rsidR="003F50EF" w:rsidRDefault="003F50EF" w:rsidP="00B8012F">
            <w:pPr>
              <w:pStyle w:val="TableParagraph"/>
              <w:spacing w:line="249" w:lineRule="exact"/>
              <w:ind w:left="4"/>
            </w:pPr>
            <w:r>
              <w:t>Dr.</w:t>
            </w:r>
            <w:r>
              <w:rPr>
                <w:spacing w:val="-2"/>
              </w:rPr>
              <w:t xml:space="preserve"> </w:t>
            </w:r>
            <w:r>
              <w:t>Faisal</w:t>
            </w:r>
            <w:r>
              <w:rPr>
                <w:spacing w:val="-2"/>
              </w:rPr>
              <w:t xml:space="preserve"> Rehman</w:t>
            </w:r>
          </w:p>
        </w:tc>
        <w:tc>
          <w:tcPr>
            <w:tcW w:w="1916" w:type="dxa"/>
          </w:tcPr>
          <w:p w14:paraId="037A9C17" w14:textId="77777777" w:rsidR="003F50EF" w:rsidRDefault="003F50EF" w:rsidP="00B8012F">
            <w:pPr>
              <w:pStyle w:val="TableParagraph"/>
              <w:spacing w:line="249" w:lineRule="exact"/>
              <w:ind w:left="61"/>
            </w:pPr>
            <w:r>
              <w:t>Associate</w:t>
            </w:r>
            <w:r>
              <w:rPr>
                <w:spacing w:val="-11"/>
              </w:rPr>
              <w:t xml:space="preserve"> </w:t>
            </w:r>
            <w:r>
              <w:rPr>
                <w:spacing w:val="-2"/>
              </w:rPr>
              <w:t>Professor</w:t>
            </w:r>
          </w:p>
        </w:tc>
        <w:tc>
          <w:tcPr>
            <w:tcW w:w="2253" w:type="dxa"/>
          </w:tcPr>
          <w:p w14:paraId="11C2CDA3" w14:textId="77777777" w:rsidR="003F50EF" w:rsidRDefault="003F50EF" w:rsidP="00B8012F">
            <w:pPr>
              <w:pStyle w:val="TableParagraph"/>
              <w:spacing w:before="116"/>
              <w:ind w:left="12" w:right="9"/>
              <w:jc w:val="center"/>
            </w:pPr>
            <w:r>
              <w:rPr>
                <w:spacing w:val="-2"/>
              </w:rPr>
              <w:t>Supervisor</w:t>
            </w:r>
          </w:p>
        </w:tc>
        <w:tc>
          <w:tcPr>
            <w:tcW w:w="2157" w:type="dxa"/>
          </w:tcPr>
          <w:p w14:paraId="7957B14A" w14:textId="77777777" w:rsidR="003F50EF" w:rsidRDefault="003F50EF" w:rsidP="00B8012F">
            <w:pPr>
              <w:pStyle w:val="TableParagraph"/>
            </w:pPr>
          </w:p>
        </w:tc>
      </w:tr>
      <w:tr w:rsidR="003F50EF" w14:paraId="2CBD719C" w14:textId="77777777" w:rsidTr="0083656A">
        <w:trPr>
          <w:trHeight w:val="493"/>
        </w:trPr>
        <w:tc>
          <w:tcPr>
            <w:tcW w:w="519" w:type="dxa"/>
          </w:tcPr>
          <w:p w14:paraId="18C7317C" w14:textId="77777777" w:rsidR="003F50EF" w:rsidRDefault="003F50EF" w:rsidP="00B8012F">
            <w:pPr>
              <w:pStyle w:val="TableParagraph"/>
              <w:spacing w:line="249" w:lineRule="exact"/>
              <w:ind w:left="72" w:right="49"/>
              <w:jc w:val="center"/>
            </w:pPr>
            <w:r>
              <w:rPr>
                <w:spacing w:val="-10"/>
              </w:rPr>
              <w:t>2</w:t>
            </w:r>
          </w:p>
        </w:tc>
        <w:tc>
          <w:tcPr>
            <w:tcW w:w="2766" w:type="dxa"/>
          </w:tcPr>
          <w:p w14:paraId="2CC213CD" w14:textId="77777777" w:rsidR="003F50EF" w:rsidRDefault="003F50EF" w:rsidP="00B8012F">
            <w:pPr>
              <w:pStyle w:val="TableParagraph"/>
              <w:spacing w:line="249" w:lineRule="exact"/>
              <w:ind w:left="4"/>
            </w:pPr>
            <w:r>
              <w:t>Dr.</w:t>
            </w:r>
            <w:r>
              <w:rPr>
                <w:spacing w:val="-4"/>
              </w:rPr>
              <w:t xml:space="preserve"> </w:t>
            </w:r>
            <w:proofErr w:type="spellStart"/>
            <w:r>
              <w:t>Ehzaz</w:t>
            </w:r>
            <w:proofErr w:type="spellEnd"/>
            <w:r>
              <w:rPr>
                <w:spacing w:val="-2"/>
              </w:rPr>
              <w:t xml:space="preserve"> Mustafa</w:t>
            </w:r>
          </w:p>
        </w:tc>
        <w:tc>
          <w:tcPr>
            <w:tcW w:w="1916" w:type="dxa"/>
          </w:tcPr>
          <w:p w14:paraId="2C7E6A54" w14:textId="77777777" w:rsidR="003F50EF" w:rsidRDefault="003F50EF" w:rsidP="00B8012F">
            <w:pPr>
              <w:pStyle w:val="TableParagraph"/>
              <w:spacing w:line="249" w:lineRule="exact"/>
              <w:ind w:left="61"/>
            </w:pPr>
            <w:r>
              <w:rPr>
                <w:spacing w:val="-2"/>
              </w:rPr>
              <w:t>Lecturer</w:t>
            </w:r>
          </w:p>
        </w:tc>
        <w:tc>
          <w:tcPr>
            <w:tcW w:w="2253" w:type="dxa"/>
          </w:tcPr>
          <w:p w14:paraId="08C1DD9A" w14:textId="77777777" w:rsidR="003F50EF" w:rsidRDefault="003F50EF" w:rsidP="00B8012F">
            <w:pPr>
              <w:pStyle w:val="TableParagraph"/>
              <w:spacing w:before="116"/>
              <w:ind w:left="12" w:right="4"/>
              <w:jc w:val="center"/>
            </w:pPr>
            <w:r>
              <w:t>Co-Supervisor</w:t>
            </w:r>
            <w:r>
              <w:rPr>
                <w:spacing w:val="-16"/>
              </w:rPr>
              <w:t xml:space="preserve"> </w:t>
            </w:r>
            <w:r>
              <w:t>(if</w:t>
            </w:r>
            <w:r>
              <w:rPr>
                <w:spacing w:val="-13"/>
              </w:rPr>
              <w:t xml:space="preserve"> </w:t>
            </w:r>
            <w:r>
              <w:rPr>
                <w:spacing w:val="-4"/>
              </w:rPr>
              <w:t>any)</w:t>
            </w:r>
          </w:p>
        </w:tc>
        <w:tc>
          <w:tcPr>
            <w:tcW w:w="2157" w:type="dxa"/>
          </w:tcPr>
          <w:p w14:paraId="105F228F" w14:textId="77777777" w:rsidR="003F50EF" w:rsidRDefault="003F50EF" w:rsidP="00B8012F">
            <w:pPr>
              <w:pStyle w:val="TableParagraph"/>
            </w:pPr>
          </w:p>
        </w:tc>
      </w:tr>
      <w:tr w:rsidR="003F50EF" w14:paraId="7E9F51A7" w14:textId="77777777" w:rsidTr="0083656A">
        <w:trPr>
          <w:trHeight w:val="493"/>
        </w:trPr>
        <w:tc>
          <w:tcPr>
            <w:tcW w:w="519" w:type="dxa"/>
          </w:tcPr>
          <w:p w14:paraId="7ABC4735" w14:textId="77777777" w:rsidR="003F50EF" w:rsidRDefault="003F50EF" w:rsidP="00B8012F">
            <w:pPr>
              <w:pStyle w:val="TableParagraph"/>
              <w:spacing w:line="249" w:lineRule="exact"/>
              <w:ind w:left="72" w:right="49"/>
              <w:jc w:val="center"/>
            </w:pPr>
            <w:bookmarkStart w:id="1" w:name="Untitled"/>
            <w:bookmarkEnd w:id="1"/>
            <w:r>
              <w:rPr>
                <w:spacing w:val="-10"/>
              </w:rPr>
              <w:t>3</w:t>
            </w:r>
          </w:p>
        </w:tc>
        <w:tc>
          <w:tcPr>
            <w:tcW w:w="2766" w:type="dxa"/>
          </w:tcPr>
          <w:p w14:paraId="2404BEC8" w14:textId="77777777" w:rsidR="003F50EF" w:rsidRDefault="003F50EF" w:rsidP="00B8012F">
            <w:pPr>
              <w:pStyle w:val="TableParagraph"/>
              <w:spacing w:line="249" w:lineRule="exact"/>
              <w:ind w:left="4"/>
            </w:pPr>
            <w:r>
              <w:t>Dr.</w:t>
            </w:r>
            <w:r>
              <w:rPr>
                <w:spacing w:val="-8"/>
              </w:rPr>
              <w:t xml:space="preserve"> </w:t>
            </w:r>
            <w:r>
              <w:t>Sardar</w:t>
            </w:r>
            <w:r>
              <w:rPr>
                <w:spacing w:val="-5"/>
              </w:rPr>
              <w:t xml:space="preserve"> </w:t>
            </w:r>
            <w:r>
              <w:t>Khaliq</w:t>
            </w:r>
            <w:r>
              <w:rPr>
                <w:spacing w:val="-3"/>
              </w:rPr>
              <w:t xml:space="preserve"> </w:t>
            </w:r>
            <w:r>
              <w:t>Uz</w:t>
            </w:r>
            <w:r>
              <w:rPr>
                <w:spacing w:val="-4"/>
              </w:rPr>
              <w:t xml:space="preserve"> Zaman</w:t>
            </w:r>
          </w:p>
        </w:tc>
        <w:tc>
          <w:tcPr>
            <w:tcW w:w="1916" w:type="dxa"/>
          </w:tcPr>
          <w:p w14:paraId="6517C22A" w14:textId="77777777" w:rsidR="003F50EF" w:rsidRDefault="003F50EF" w:rsidP="00B8012F">
            <w:pPr>
              <w:pStyle w:val="TableParagraph"/>
              <w:spacing w:line="249" w:lineRule="exact"/>
              <w:ind w:left="61"/>
            </w:pPr>
            <w:r>
              <w:t>Assistant</w:t>
            </w:r>
            <w:r>
              <w:rPr>
                <w:spacing w:val="-9"/>
              </w:rPr>
              <w:t xml:space="preserve"> </w:t>
            </w:r>
            <w:r>
              <w:rPr>
                <w:spacing w:val="-2"/>
              </w:rPr>
              <w:t>Professor</w:t>
            </w:r>
          </w:p>
        </w:tc>
        <w:tc>
          <w:tcPr>
            <w:tcW w:w="2253" w:type="dxa"/>
          </w:tcPr>
          <w:p w14:paraId="5B80B859" w14:textId="77777777" w:rsidR="003F50EF" w:rsidRDefault="003F50EF" w:rsidP="00B8012F">
            <w:pPr>
              <w:pStyle w:val="TableParagraph"/>
              <w:spacing w:before="116"/>
              <w:ind w:left="12" w:right="9"/>
              <w:jc w:val="center"/>
            </w:pPr>
            <w:r>
              <w:rPr>
                <w:spacing w:val="-2"/>
              </w:rPr>
              <w:t>Member</w:t>
            </w:r>
          </w:p>
        </w:tc>
        <w:tc>
          <w:tcPr>
            <w:tcW w:w="2157" w:type="dxa"/>
          </w:tcPr>
          <w:p w14:paraId="742D082B" w14:textId="77777777" w:rsidR="003F50EF" w:rsidRDefault="003F50EF" w:rsidP="00B8012F">
            <w:pPr>
              <w:pStyle w:val="TableParagraph"/>
            </w:pPr>
          </w:p>
        </w:tc>
      </w:tr>
      <w:tr w:rsidR="003F50EF" w14:paraId="6FC84462" w14:textId="77777777" w:rsidTr="0083656A">
        <w:trPr>
          <w:trHeight w:val="493"/>
        </w:trPr>
        <w:tc>
          <w:tcPr>
            <w:tcW w:w="519" w:type="dxa"/>
          </w:tcPr>
          <w:p w14:paraId="410C736C" w14:textId="77777777" w:rsidR="003F50EF" w:rsidRDefault="003F50EF" w:rsidP="00B8012F">
            <w:pPr>
              <w:pStyle w:val="TableParagraph"/>
              <w:spacing w:line="249" w:lineRule="exact"/>
              <w:ind w:left="72" w:right="49"/>
              <w:jc w:val="center"/>
            </w:pPr>
            <w:r>
              <w:rPr>
                <w:spacing w:val="-10"/>
              </w:rPr>
              <w:t>4</w:t>
            </w:r>
          </w:p>
        </w:tc>
        <w:tc>
          <w:tcPr>
            <w:tcW w:w="2766" w:type="dxa"/>
          </w:tcPr>
          <w:p w14:paraId="15B4C48A" w14:textId="77777777" w:rsidR="003F50EF" w:rsidRDefault="003F50EF" w:rsidP="00B8012F">
            <w:pPr>
              <w:pStyle w:val="TableParagraph"/>
              <w:spacing w:line="244" w:lineRule="exact"/>
              <w:ind w:left="62"/>
            </w:pPr>
            <w:r>
              <w:t>Dr.</w:t>
            </w:r>
            <w:r>
              <w:rPr>
                <w:spacing w:val="-1"/>
              </w:rPr>
              <w:t xml:space="preserve"> </w:t>
            </w:r>
            <w:proofErr w:type="spellStart"/>
            <w:r>
              <w:t>Nuhman</w:t>
            </w:r>
            <w:proofErr w:type="spellEnd"/>
            <w:r>
              <w:rPr>
                <w:spacing w:val="-7"/>
              </w:rPr>
              <w:t xml:space="preserve"> </w:t>
            </w:r>
            <w:r>
              <w:t>ul</w:t>
            </w:r>
            <w:r>
              <w:rPr>
                <w:spacing w:val="-6"/>
              </w:rPr>
              <w:t xml:space="preserve"> </w:t>
            </w:r>
            <w:r>
              <w:rPr>
                <w:spacing w:val="-5"/>
              </w:rPr>
              <w:t>Haq</w:t>
            </w:r>
          </w:p>
        </w:tc>
        <w:tc>
          <w:tcPr>
            <w:tcW w:w="1916" w:type="dxa"/>
          </w:tcPr>
          <w:p w14:paraId="52E48E7D" w14:textId="77777777" w:rsidR="003F50EF" w:rsidRDefault="003F50EF" w:rsidP="00B8012F">
            <w:pPr>
              <w:pStyle w:val="TableParagraph"/>
              <w:spacing w:line="244" w:lineRule="exact"/>
              <w:ind w:left="61"/>
            </w:pPr>
            <w:r>
              <w:t>Assistant</w:t>
            </w:r>
            <w:r>
              <w:rPr>
                <w:spacing w:val="-9"/>
              </w:rPr>
              <w:t xml:space="preserve"> </w:t>
            </w:r>
            <w:r>
              <w:rPr>
                <w:spacing w:val="-2"/>
              </w:rPr>
              <w:t>Professor</w:t>
            </w:r>
          </w:p>
        </w:tc>
        <w:tc>
          <w:tcPr>
            <w:tcW w:w="2253" w:type="dxa"/>
          </w:tcPr>
          <w:p w14:paraId="253B3FA2" w14:textId="77777777" w:rsidR="003F50EF" w:rsidRDefault="003F50EF" w:rsidP="00B8012F">
            <w:pPr>
              <w:pStyle w:val="TableParagraph"/>
              <w:spacing w:before="116"/>
              <w:ind w:left="12" w:right="9"/>
              <w:jc w:val="center"/>
            </w:pPr>
            <w:r>
              <w:rPr>
                <w:spacing w:val="-2"/>
              </w:rPr>
              <w:t>Member</w:t>
            </w:r>
          </w:p>
        </w:tc>
        <w:tc>
          <w:tcPr>
            <w:tcW w:w="2157" w:type="dxa"/>
          </w:tcPr>
          <w:p w14:paraId="6D04E4BE" w14:textId="77777777" w:rsidR="003F50EF" w:rsidRDefault="003F50EF" w:rsidP="00B8012F">
            <w:pPr>
              <w:pStyle w:val="TableParagraph"/>
            </w:pPr>
          </w:p>
        </w:tc>
      </w:tr>
      <w:tr w:rsidR="003F50EF" w14:paraId="43068B29" w14:textId="77777777" w:rsidTr="0083656A">
        <w:trPr>
          <w:trHeight w:val="489"/>
        </w:trPr>
        <w:tc>
          <w:tcPr>
            <w:tcW w:w="519" w:type="dxa"/>
          </w:tcPr>
          <w:p w14:paraId="70F44B13" w14:textId="77777777" w:rsidR="003F50EF" w:rsidRDefault="003F50EF" w:rsidP="00B8012F">
            <w:pPr>
              <w:pStyle w:val="TableParagraph"/>
            </w:pPr>
          </w:p>
        </w:tc>
        <w:tc>
          <w:tcPr>
            <w:tcW w:w="2766" w:type="dxa"/>
          </w:tcPr>
          <w:p w14:paraId="66F11242" w14:textId="77777777" w:rsidR="003F50EF" w:rsidRDefault="003F50EF" w:rsidP="00B8012F">
            <w:pPr>
              <w:pStyle w:val="TableParagraph"/>
            </w:pPr>
          </w:p>
        </w:tc>
        <w:tc>
          <w:tcPr>
            <w:tcW w:w="1916" w:type="dxa"/>
          </w:tcPr>
          <w:p w14:paraId="49565FA4" w14:textId="77777777" w:rsidR="003F50EF" w:rsidRDefault="003F50EF" w:rsidP="00B8012F">
            <w:pPr>
              <w:pStyle w:val="TableParagraph"/>
            </w:pPr>
          </w:p>
        </w:tc>
        <w:tc>
          <w:tcPr>
            <w:tcW w:w="2253" w:type="dxa"/>
          </w:tcPr>
          <w:p w14:paraId="11A0057A" w14:textId="77777777" w:rsidR="003F50EF" w:rsidRDefault="003F50EF" w:rsidP="00B8012F">
            <w:pPr>
              <w:pStyle w:val="TableParagraph"/>
            </w:pPr>
          </w:p>
        </w:tc>
        <w:tc>
          <w:tcPr>
            <w:tcW w:w="2157" w:type="dxa"/>
          </w:tcPr>
          <w:p w14:paraId="42FEC634" w14:textId="77777777" w:rsidR="003F50EF" w:rsidRDefault="003F50EF" w:rsidP="00B8012F">
            <w:pPr>
              <w:pStyle w:val="TableParagraph"/>
            </w:pPr>
          </w:p>
        </w:tc>
      </w:tr>
    </w:tbl>
    <w:p w14:paraId="6D158EAA" w14:textId="77777777" w:rsidR="003F50EF" w:rsidRDefault="003F50EF" w:rsidP="0083656A">
      <w:pPr>
        <w:pStyle w:val="BodyText"/>
        <w:spacing w:before="7"/>
        <w:ind w:left="720"/>
        <w:rPr>
          <w:b/>
        </w:rPr>
      </w:pPr>
    </w:p>
    <w:p w14:paraId="6F0F09BD" w14:textId="77777777" w:rsidR="003F50EF" w:rsidRDefault="003F50EF" w:rsidP="0083656A">
      <w:pPr>
        <w:ind w:left="773"/>
        <w:rPr>
          <w:b/>
        </w:rPr>
      </w:pPr>
      <w:r>
        <w:rPr>
          <w:b/>
        </w:rPr>
        <w:t>Consent</w:t>
      </w:r>
      <w:r>
        <w:rPr>
          <w:b/>
          <w:spacing w:val="-7"/>
        </w:rPr>
        <w:t xml:space="preserve"> </w:t>
      </w:r>
      <w:r>
        <w:rPr>
          <w:b/>
        </w:rPr>
        <w:t>of</w:t>
      </w:r>
      <w:r>
        <w:rPr>
          <w:b/>
          <w:spacing w:val="-7"/>
        </w:rPr>
        <w:t xml:space="preserve"> </w:t>
      </w:r>
      <w:r>
        <w:rPr>
          <w:b/>
          <w:spacing w:val="-2"/>
        </w:rPr>
        <w:t>Supervisor:</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7"/>
        <w:gridCol w:w="3159"/>
        <w:gridCol w:w="768"/>
        <w:gridCol w:w="1042"/>
      </w:tblGrid>
      <w:tr w:rsidR="003F50EF" w14:paraId="6F6A98DF" w14:textId="77777777" w:rsidTr="0083656A">
        <w:trPr>
          <w:trHeight w:val="345"/>
        </w:trPr>
        <w:tc>
          <w:tcPr>
            <w:tcW w:w="4557" w:type="dxa"/>
            <w:vMerge w:val="restart"/>
          </w:tcPr>
          <w:p w14:paraId="2EF58CC6" w14:textId="77777777" w:rsidR="003F50EF" w:rsidRDefault="003F50EF" w:rsidP="00B8012F">
            <w:pPr>
              <w:pStyle w:val="TableParagraph"/>
              <w:rPr>
                <w:b/>
              </w:rPr>
            </w:pPr>
          </w:p>
          <w:p w14:paraId="1D265E2D" w14:textId="77777777" w:rsidR="003F50EF" w:rsidRDefault="003F50EF" w:rsidP="00B8012F">
            <w:pPr>
              <w:pStyle w:val="TableParagraph"/>
              <w:spacing w:before="109"/>
              <w:rPr>
                <w:b/>
              </w:rPr>
            </w:pPr>
          </w:p>
          <w:p w14:paraId="63F79A72" w14:textId="77777777" w:rsidR="003F50EF" w:rsidRDefault="003F50EF" w:rsidP="00B8012F">
            <w:pPr>
              <w:pStyle w:val="TableParagraph"/>
              <w:spacing w:line="278" w:lineRule="auto"/>
              <w:ind w:left="110" w:right="143" w:firstLine="57"/>
            </w:pPr>
            <w:r>
              <w:t>I</w:t>
            </w:r>
            <w:r>
              <w:rPr>
                <w:spacing w:val="-3"/>
              </w:rPr>
              <w:t xml:space="preserve"> </w:t>
            </w:r>
            <w:r>
              <w:t>do</w:t>
            </w:r>
            <w:r>
              <w:rPr>
                <w:spacing w:val="-6"/>
              </w:rPr>
              <w:t xml:space="preserve"> </w:t>
            </w:r>
            <w:r>
              <w:t>hereby</w:t>
            </w:r>
            <w:r>
              <w:rPr>
                <w:spacing w:val="-4"/>
              </w:rPr>
              <w:t xml:space="preserve"> </w:t>
            </w:r>
            <w:r>
              <w:t>agree</w:t>
            </w:r>
            <w:r>
              <w:rPr>
                <w:spacing w:val="-8"/>
              </w:rPr>
              <w:t xml:space="preserve"> </w:t>
            </w:r>
            <w:r>
              <w:t>to</w:t>
            </w:r>
            <w:r>
              <w:rPr>
                <w:spacing w:val="-5"/>
              </w:rPr>
              <w:t xml:space="preserve"> </w:t>
            </w:r>
            <w:r>
              <w:t>supervise</w:t>
            </w:r>
            <w:r>
              <w:rPr>
                <w:spacing w:val="-8"/>
              </w:rPr>
              <w:t xml:space="preserve"> </w:t>
            </w:r>
            <w:r>
              <w:t>the</w:t>
            </w:r>
            <w:r>
              <w:rPr>
                <w:spacing w:val="-8"/>
              </w:rPr>
              <w:t xml:space="preserve"> </w:t>
            </w:r>
            <w:r>
              <w:t>above</w:t>
            </w:r>
            <w:r>
              <w:rPr>
                <w:spacing w:val="-6"/>
              </w:rPr>
              <w:t xml:space="preserve"> </w:t>
            </w:r>
            <w:r>
              <w:t>student for his/her PhD studies.</w:t>
            </w:r>
          </w:p>
        </w:tc>
        <w:tc>
          <w:tcPr>
            <w:tcW w:w="3159" w:type="dxa"/>
            <w:vMerge w:val="restart"/>
          </w:tcPr>
          <w:p w14:paraId="2CECE6CD" w14:textId="77777777" w:rsidR="003F50EF" w:rsidRDefault="003F50EF" w:rsidP="00B8012F">
            <w:pPr>
              <w:pStyle w:val="TableParagraph"/>
              <w:spacing w:before="94" w:line="237" w:lineRule="auto"/>
              <w:ind w:left="110" w:right="122"/>
            </w:pPr>
            <w:r>
              <w:t>Number</w:t>
            </w:r>
            <w:r>
              <w:rPr>
                <w:spacing w:val="-14"/>
              </w:rPr>
              <w:t xml:space="preserve"> </w:t>
            </w:r>
            <w:r>
              <w:t>of</w:t>
            </w:r>
            <w:r>
              <w:rPr>
                <w:spacing w:val="-14"/>
              </w:rPr>
              <w:t xml:space="preserve"> </w:t>
            </w:r>
            <w:r>
              <w:t>previously</w:t>
            </w:r>
            <w:r>
              <w:rPr>
                <w:spacing w:val="-14"/>
              </w:rPr>
              <w:t xml:space="preserve"> </w:t>
            </w:r>
            <w:r>
              <w:t>supervised students, who have graduated</w:t>
            </w:r>
          </w:p>
        </w:tc>
        <w:tc>
          <w:tcPr>
            <w:tcW w:w="768" w:type="dxa"/>
          </w:tcPr>
          <w:p w14:paraId="175F02B8" w14:textId="77777777" w:rsidR="003F50EF" w:rsidRDefault="003F50EF" w:rsidP="00B8012F">
            <w:pPr>
              <w:pStyle w:val="TableParagraph"/>
              <w:spacing w:before="39"/>
              <w:ind w:left="26" w:right="13"/>
              <w:jc w:val="center"/>
            </w:pPr>
            <w:r>
              <w:rPr>
                <w:spacing w:val="-5"/>
              </w:rPr>
              <w:t>MS</w:t>
            </w:r>
          </w:p>
        </w:tc>
        <w:tc>
          <w:tcPr>
            <w:tcW w:w="1042" w:type="dxa"/>
          </w:tcPr>
          <w:p w14:paraId="32F801D2" w14:textId="77777777" w:rsidR="003F50EF" w:rsidRDefault="003F50EF" w:rsidP="00B8012F">
            <w:pPr>
              <w:pStyle w:val="TableParagraph"/>
              <w:spacing w:before="10"/>
              <w:ind w:right="293"/>
              <w:jc w:val="center"/>
              <w:rPr>
                <w:rFonts w:ascii="Arial MT"/>
                <w:sz w:val="24"/>
              </w:rPr>
            </w:pPr>
            <w:r>
              <w:rPr>
                <w:rFonts w:ascii="Arial MT"/>
                <w:spacing w:val="-5"/>
                <w:sz w:val="24"/>
              </w:rPr>
              <w:t>21</w:t>
            </w:r>
          </w:p>
        </w:tc>
      </w:tr>
      <w:tr w:rsidR="003F50EF" w14:paraId="49D3039F" w14:textId="77777777" w:rsidTr="0083656A">
        <w:trPr>
          <w:trHeight w:val="345"/>
        </w:trPr>
        <w:tc>
          <w:tcPr>
            <w:tcW w:w="4557" w:type="dxa"/>
            <w:vMerge/>
            <w:tcBorders>
              <w:top w:val="nil"/>
            </w:tcBorders>
          </w:tcPr>
          <w:p w14:paraId="67779D11" w14:textId="77777777" w:rsidR="003F50EF" w:rsidRDefault="003F50EF" w:rsidP="00B8012F">
            <w:pPr>
              <w:rPr>
                <w:sz w:val="2"/>
                <w:szCs w:val="2"/>
              </w:rPr>
            </w:pPr>
          </w:p>
        </w:tc>
        <w:tc>
          <w:tcPr>
            <w:tcW w:w="3159" w:type="dxa"/>
            <w:vMerge/>
            <w:tcBorders>
              <w:top w:val="nil"/>
            </w:tcBorders>
          </w:tcPr>
          <w:p w14:paraId="72D19154" w14:textId="77777777" w:rsidR="003F50EF" w:rsidRDefault="003F50EF" w:rsidP="00B8012F">
            <w:pPr>
              <w:rPr>
                <w:sz w:val="2"/>
                <w:szCs w:val="2"/>
              </w:rPr>
            </w:pPr>
          </w:p>
        </w:tc>
        <w:tc>
          <w:tcPr>
            <w:tcW w:w="768" w:type="dxa"/>
          </w:tcPr>
          <w:p w14:paraId="6CC142E4" w14:textId="77777777" w:rsidR="003F50EF" w:rsidRDefault="003F50EF" w:rsidP="00B8012F">
            <w:pPr>
              <w:pStyle w:val="TableParagraph"/>
              <w:spacing w:before="39"/>
              <w:ind w:left="26"/>
              <w:jc w:val="center"/>
            </w:pPr>
            <w:r>
              <w:rPr>
                <w:spacing w:val="-5"/>
              </w:rPr>
              <w:t>PhD</w:t>
            </w:r>
          </w:p>
        </w:tc>
        <w:tc>
          <w:tcPr>
            <w:tcW w:w="1042" w:type="dxa"/>
          </w:tcPr>
          <w:p w14:paraId="4D301CF0" w14:textId="77777777" w:rsidR="003F50EF" w:rsidRDefault="003F50EF" w:rsidP="00B8012F">
            <w:pPr>
              <w:pStyle w:val="TableParagraph"/>
              <w:spacing w:before="35"/>
              <w:ind w:right="326"/>
              <w:jc w:val="center"/>
              <w:rPr>
                <w:rFonts w:ascii="Arial MT"/>
                <w:sz w:val="24"/>
              </w:rPr>
            </w:pPr>
            <w:r>
              <w:rPr>
                <w:rFonts w:ascii="Arial MT"/>
                <w:spacing w:val="-10"/>
                <w:sz w:val="24"/>
              </w:rPr>
              <w:t>2</w:t>
            </w:r>
          </w:p>
        </w:tc>
      </w:tr>
      <w:tr w:rsidR="003F50EF" w14:paraId="4C6A5840" w14:textId="77777777" w:rsidTr="0083656A">
        <w:trPr>
          <w:trHeight w:val="345"/>
        </w:trPr>
        <w:tc>
          <w:tcPr>
            <w:tcW w:w="4557" w:type="dxa"/>
            <w:vMerge/>
            <w:tcBorders>
              <w:top w:val="nil"/>
            </w:tcBorders>
          </w:tcPr>
          <w:p w14:paraId="3F3EBBD6" w14:textId="77777777" w:rsidR="003F50EF" w:rsidRDefault="003F50EF" w:rsidP="00B8012F">
            <w:pPr>
              <w:rPr>
                <w:sz w:val="2"/>
                <w:szCs w:val="2"/>
              </w:rPr>
            </w:pPr>
          </w:p>
        </w:tc>
        <w:tc>
          <w:tcPr>
            <w:tcW w:w="3159" w:type="dxa"/>
            <w:vMerge w:val="restart"/>
          </w:tcPr>
          <w:p w14:paraId="64B8C8BF" w14:textId="77777777" w:rsidR="003F50EF" w:rsidRDefault="003F50EF" w:rsidP="00B8012F">
            <w:pPr>
              <w:pStyle w:val="TableParagraph"/>
              <w:spacing w:before="94" w:line="237" w:lineRule="auto"/>
              <w:ind w:left="110" w:right="122"/>
            </w:pPr>
            <w:r>
              <w:t>Number</w:t>
            </w:r>
            <w:r>
              <w:rPr>
                <w:spacing w:val="40"/>
              </w:rPr>
              <w:t xml:space="preserve"> </w:t>
            </w:r>
            <w:r>
              <w:t>of</w:t>
            </w:r>
            <w:r>
              <w:rPr>
                <w:spacing w:val="40"/>
              </w:rPr>
              <w:t xml:space="preserve"> </w:t>
            </w:r>
            <w:r>
              <w:t>students</w:t>
            </w:r>
            <w:r>
              <w:rPr>
                <w:spacing w:val="40"/>
              </w:rPr>
              <w:t xml:space="preserve"> </w:t>
            </w:r>
            <w:r>
              <w:t>currently under supervision</w:t>
            </w:r>
          </w:p>
        </w:tc>
        <w:tc>
          <w:tcPr>
            <w:tcW w:w="768" w:type="dxa"/>
          </w:tcPr>
          <w:p w14:paraId="1FFA3695" w14:textId="77777777" w:rsidR="003F50EF" w:rsidRDefault="003F50EF" w:rsidP="00B8012F">
            <w:pPr>
              <w:pStyle w:val="TableParagraph"/>
              <w:spacing w:before="39"/>
              <w:ind w:left="26" w:right="3"/>
              <w:jc w:val="center"/>
            </w:pPr>
            <w:r>
              <w:rPr>
                <w:spacing w:val="-5"/>
              </w:rPr>
              <w:t>MS</w:t>
            </w:r>
          </w:p>
        </w:tc>
        <w:tc>
          <w:tcPr>
            <w:tcW w:w="1042" w:type="dxa"/>
          </w:tcPr>
          <w:p w14:paraId="5D0CBAE2" w14:textId="77777777" w:rsidR="003F50EF" w:rsidRDefault="003F50EF" w:rsidP="00B8012F">
            <w:pPr>
              <w:pStyle w:val="TableParagraph"/>
              <w:spacing w:before="19"/>
              <w:ind w:left="20" w:right="326"/>
              <w:jc w:val="center"/>
              <w:rPr>
                <w:rFonts w:ascii="Arial MT"/>
                <w:sz w:val="24"/>
              </w:rPr>
            </w:pPr>
            <w:r>
              <w:rPr>
                <w:rFonts w:ascii="Arial MT"/>
                <w:spacing w:val="-10"/>
                <w:sz w:val="24"/>
              </w:rPr>
              <w:t>1</w:t>
            </w:r>
          </w:p>
        </w:tc>
      </w:tr>
      <w:tr w:rsidR="003F50EF" w14:paraId="212C301F" w14:textId="77777777" w:rsidTr="0083656A">
        <w:trPr>
          <w:trHeight w:val="345"/>
        </w:trPr>
        <w:tc>
          <w:tcPr>
            <w:tcW w:w="4557" w:type="dxa"/>
            <w:vMerge/>
            <w:tcBorders>
              <w:top w:val="nil"/>
            </w:tcBorders>
          </w:tcPr>
          <w:p w14:paraId="26C87B86" w14:textId="77777777" w:rsidR="003F50EF" w:rsidRDefault="003F50EF" w:rsidP="00B8012F">
            <w:pPr>
              <w:rPr>
                <w:sz w:val="2"/>
                <w:szCs w:val="2"/>
              </w:rPr>
            </w:pPr>
          </w:p>
        </w:tc>
        <w:tc>
          <w:tcPr>
            <w:tcW w:w="3159" w:type="dxa"/>
            <w:vMerge/>
            <w:tcBorders>
              <w:top w:val="nil"/>
            </w:tcBorders>
          </w:tcPr>
          <w:p w14:paraId="74378936" w14:textId="77777777" w:rsidR="003F50EF" w:rsidRDefault="003F50EF" w:rsidP="00B8012F">
            <w:pPr>
              <w:rPr>
                <w:sz w:val="2"/>
                <w:szCs w:val="2"/>
              </w:rPr>
            </w:pPr>
          </w:p>
        </w:tc>
        <w:tc>
          <w:tcPr>
            <w:tcW w:w="768" w:type="dxa"/>
          </w:tcPr>
          <w:p w14:paraId="1197CC0A" w14:textId="77777777" w:rsidR="003F50EF" w:rsidRDefault="003F50EF" w:rsidP="00B8012F">
            <w:pPr>
              <w:pStyle w:val="TableParagraph"/>
              <w:spacing w:before="39"/>
              <w:ind w:left="26"/>
              <w:jc w:val="center"/>
            </w:pPr>
            <w:r>
              <w:rPr>
                <w:spacing w:val="-5"/>
              </w:rPr>
              <w:t>PhD</w:t>
            </w:r>
          </w:p>
        </w:tc>
        <w:tc>
          <w:tcPr>
            <w:tcW w:w="1042" w:type="dxa"/>
          </w:tcPr>
          <w:p w14:paraId="077B5302" w14:textId="77777777" w:rsidR="003F50EF" w:rsidRDefault="003F50EF" w:rsidP="00B8012F">
            <w:pPr>
              <w:pStyle w:val="TableParagraph"/>
            </w:pPr>
          </w:p>
        </w:tc>
      </w:tr>
      <w:tr w:rsidR="003F50EF" w14:paraId="00E7957B" w14:textId="77777777" w:rsidTr="0083656A">
        <w:trPr>
          <w:trHeight w:val="393"/>
        </w:trPr>
        <w:tc>
          <w:tcPr>
            <w:tcW w:w="4557" w:type="dxa"/>
            <w:vMerge/>
            <w:tcBorders>
              <w:top w:val="nil"/>
            </w:tcBorders>
          </w:tcPr>
          <w:p w14:paraId="373ED82C" w14:textId="77777777" w:rsidR="003F50EF" w:rsidRDefault="003F50EF" w:rsidP="00B8012F">
            <w:pPr>
              <w:rPr>
                <w:sz w:val="2"/>
                <w:szCs w:val="2"/>
              </w:rPr>
            </w:pPr>
          </w:p>
        </w:tc>
        <w:tc>
          <w:tcPr>
            <w:tcW w:w="3159" w:type="dxa"/>
          </w:tcPr>
          <w:p w14:paraId="00F7F1B2" w14:textId="77777777" w:rsidR="003F50EF" w:rsidRDefault="003F50EF" w:rsidP="00B8012F">
            <w:pPr>
              <w:pStyle w:val="TableParagraph"/>
              <w:spacing w:before="63"/>
              <w:ind w:left="110"/>
            </w:pPr>
            <w:r>
              <w:t>I</w:t>
            </w:r>
            <w:r>
              <w:rPr>
                <w:spacing w:val="-6"/>
              </w:rPr>
              <w:t xml:space="preserve"> </w:t>
            </w:r>
            <w:r>
              <w:t>am</w:t>
            </w:r>
            <w:r>
              <w:rPr>
                <w:spacing w:val="-9"/>
              </w:rPr>
              <w:t xml:space="preserve"> </w:t>
            </w:r>
            <w:r>
              <w:t>HEC</w:t>
            </w:r>
            <w:r>
              <w:rPr>
                <w:spacing w:val="-3"/>
              </w:rPr>
              <w:t xml:space="preserve"> </w:t>
            </w:r>
            <w:r>
              <w:t>approved</w:t>
            </w:r>
            <w:r>
              <w:rPr>
                <w:spacing w:val="-8"/>
              </w:rPr>
              <w:t xml:space="preserve"> </w:t>
            </w:r>
            <w:r>
              <w:rPr>
                <w:spacing w:val="-2"/>
              </w:rPr>
              <w:t>supervisor</w:t>
            </w:r>
          </w:p>
        </w:tc>
        <w:tc>
          <w:tcPr>
            <w:tcW w:w="768" w:type="dxa"/>
          </w:tcPr>
          <w:p w14:paraId="42FFE7BF" w14:textId="77777777" w:rsidR="003F50EF" w:rsidRDefault="003F50EF" w:rsidP="00B8012F">
            <w:pPr>
              <w:pStyle w:val="TableParagraph"/>
              <w:spacing w:before="63"/>
              <w:ind w:left="26" w:right="16"/>
              <w:jc w:val="center"/>
            </w:pPr>
            <w:r>
              <w:rPr>
                <w:spacing w:val="-5"/>
              </w:rPr>
              <w:t>Yes</w:t>
            </w:r>
          </w:p>
        </w:tc>
        <w:tc>
          <w:tcPr>
            <w:tcW w:w="1042" w:type="dxa"/>
          </w:tcPr>
          <w:p w14:paraId="6E6A590F" w14:textId="77777777" w:rsidR="003F50EF" w:rsidRDefault="003F50EF" w:rsidP="00B8012F">
            <w:pPr>
              <w:pStyle w:val="TableParagraph"/>
            </w:pPr>
          </w:p>
        </w:tc>
      </w:tr>
      <w:tr w:rsidR="003F50EF" w14:paraId="6D071BCA" w14:textId="77777777" w:rsidTr="0083656A">
        <w:trPr>
          <w:trHeight w:val="763"/>
        </w:trPr>
        <w:tc>
          <w:tcPr>
            <w:tcW w:w="9526" w:type="dxa"/>
            <w:gridSpan w:val="4"/>
          </w:tcPr>
          <w:p w14:paraId="4F5E3AEB" w14:textId="77777777" w:rsidR="003F50EF" w:rsidRDefault="003F50EF" w:rsidP="00B8012F">
            <w:pPr>
              <w:pStyle w:val="TableParagraph"/>
              <w:spacing w:before="245"/>
              <w:ind w:left="110"/>
              <w:rPr>
                <w:rFonts w:ascii="Arial MT"/>
                <w:sz w:val="24"/>
              </w:rPr>
            </w:pPr>
            <w:r>
              <w:rPr>
                <w:rFonts w:ascii="Arial MT"/>
                <w:noProof/>
                <w:sz w:val="24"/>
              </w:rPr>
              <mc:AlternateContent>
                <mc:Choice Requires="wpg">
                  <w:drawing>
                    <wp:anchor distT="0" distB="0" distL="0" distR="0" simplePos="0" relativeHeight="251663360" behindDoc="0" locked="0" layoutInCell="1" allowOverlap="1" wp14:anchorId="1AC93F63" wp14:editId="35917DD3">
                      <wp:simplePos x="0" y="0"/>
                      <wp:positionH relativeFrom="column">
                        <wp:posOffset>3626471</wp:posOffset>
                      </wp:positionH>
                      <wp:positionV relativeFrom="paragraph">
                        <wp:posOffset>53591</wp:posOffset>
                      </wp:positionV>
                      <wp:extent cx="1042950" cy="393405"/>
                      <wp:effectExtent l="0" t="0" r="0" b="63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950" cy="393405"/>
                                <a:chOff x="0" y="0"/>
                                <a:chExt cx="1043305" cy="452755"/>
                              </a:xfrm>
                            </wpg:grpSpPr>
                            <pic:pic xmlns:pic="http://schemas.openxmlformats.org/drawingml/2006/picture">
                              <pic:nvPicPr>
                                <pic:cNvPr id="8" name="Image 8"/>
                                <pic:cNvPicPr/>
                              </pic:nvPicPr>
                              <pic:blipFill>
                                <a:blip r:embed="rId11" cstate="print"/>
                                <a:stretch>
                                  <a:fillRect/>
                                </a:stretch>
                              </pic:blipFill>
                              <pic:spPr>
                                <a:xfrm>
                                  <a:off x="0" y="0"/>
                                  <a:ext cx="1042950" cy="45257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FBC5E4" id="Group 7" o:spid="_x0000_s1026" style="position:absolute;margin-left:285.55pt;margin-top:4.2pt;width:82.1pt;height:31pt;z-index:251663360;mso-wrap-distance-left:0;mso-wrap-distance-right:0;mso-width-relative:margin;mso-height-relative:margin" coordsize="10433,452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">
                      <v:shape id="Image 8" o:spid="_x0000_s1027" type="#_x0000_t75" style="position:absolute;width:10429;height:45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">
                        <v:imagedata r:id="rId15" o:title=""/>
                      </v:shape>
                    </v:group>
                  </w:pict>
                </mc:Fallback>
              </mc:AlternateContent>
            </w:r>
            <w:r>
              <w:rPr>
                <w:b/>
                <w:i/>
                <w:position w:val="2"/>
              </w:rPr>
              <w:t>Name</w:t>
            </w:r>
            <w:r>
              <w:rPr>
                <w:b/>
                <w:i/>
                <w:spacing w:val="-10"/>
                <w:position w:val="2"/>
              </w:rPr>
              <w:t xml:space="preserve"> </w:t>
            </w:r>
            <w:r>
              <w:rPr>
                <w:b/>
                <w:i/>
                <w:position w:val="2"/>
              </w:rPr>
              <w:t>and</w:t>
            </w:r>
            <w:r>
              <w:rPr>
                <w:b/>
                <w:i/>
                <w:spacing w:val="-1"/>
                <w:position w:val="2"/>
              </w:rPr>
              <w:t xml:space="preserve"> </w:t>
            </w:r>
            <w:r>
              <w:rPr>
                <w:b/>
                <w:i/>
                <w:position w:val="2"/>
              </w:rPr>
              <w:t>Signature</w:t>
            </w:r>
            <w:r>
              <w:rPr>
                <w:b/>
                <w:i/>
                <w:spacing w:val="-7"/>
                <w:position w:val="2"/>
              </w:rPr>
              <w:t xml:space="preserve"> </w:t>
            </w:r>
            <w:r>
              <w:rPr>
                <w:b/>
                <w:i/>
                <w:position w:val="2"/>
              </w:rPr>
              <w:t>of</w:t>
            </w:r>
            <w:r>
              <w:rPr>
                <w:b/>
                <w:i/>
                <w:spacing w:val="-12"/>
                <w:position w:val="2"/>
              </w:rPr>
              <w:t xml:space="preserve"> </w:t>
            </w:r>
            <w:r>
              <w:rPr>
                <w:b/>
                <w:i/>
                <w:position w:val="2"/>
              </w:rPr>
              <w:t>Supervisor:</w:t>
            </w:r>
            <w:r>
              <w:rPr>
                <w:b/>
                <w:i/>
                <w:spacing w:val="72"/>
                <w:position w:val="2"/>
              </w:rPr>
              <w:t xml:space="preserve"> </w:t>
            </w:r>
            <w:r>
              <w:rPr>
                <w:rFonts w:ascii="Arial MT"/>
                <w:sz w:val="24"/>
              </w:rPr>
              <w:t>Dr.</w:t>
            </w:r>
            <w:r>
              <w:rPr>
                <w:rFonts w:ascii="Arial MT"/>
                <w:spacing w:val="-4"/>
                <w:sz w:val="24"/>
              </w:rPr>
              <w:t xml:space="preserve"> </w:t>
            </w:r>
            <w:r>
              <w:rPr>
                <w:rFonts w:ascii="Arial MT"/>
                <w:sz w:val="24"/>
              </w:rPr>
              <w:t>Faisal</w:t>
            </w:r>
            <w:r>
              <w:rPr>
                <w:rFonts w:ascii="Arial MT"/>
                <w:spacing w:val="-4"/>
                <w:sz w:val="24"/>
              </w:rPr>
              <w:t xml:space="preserve"> </w:t>
            </w:r>
            <w:r>
              <w:rPr>
                <w:rFonts w:ascii="Arial MT"/>
                <w:spacing w:val="-2"/>
                <w:sz w:val="24"/>
              </w:rPr>
              <w:t>Rehman</w:t>
            </w:r>
          </w:p>
        </w:tc>
      </w:tr>
    </w:tbl>
    <w:p w14:paraId="6534E94F" w14:textId="77777777" w:rsidR="003F50EF" w:rsidRDefault="003F50EF" w:rsidP="0083656A">
      <w:pPr>
        <w:pStyle w:val="BodyText"/>
        <w:spacing w:before="45"/>
        <w:ind w:left="720"/>
        <w:rPr>
          <w:b/>
          <w:sz w:val="20"/>
        </w:rPr>
      </w:pP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3"/>
        <w:gridCol w:w="4860"/>
      </w:tblGrid>
      <w:tr w:rsidR="003F50EF" w14:paraId="1D4705EA" w14:textId="77777777" w:rsidTr="0083656A">
        <w:trPr>
          <w:trHeight w:val="508"/>
        </w:trPr>
        <w:tc>
          <w:tcPr>
            <w:tcW w:w="4663" w:type="dxa"/>
          </w:tcPr>
          <w:p w14:paraId="39E760DA" w14:textId="77777777" w:rsidR="003F50EF" w:rsidRDefault="003F50EF" w:rsidP="00B8012F">
            <w:pPr>
              <w:pStyle w:val="TableParagraph"/>
              <w:spacing w:line="254" w:lineRule="exact"/>
              <w:ind w:left="110" w:right="764"/>
              <w:rPr>
                <w:b/>
              </w:rPr>
            </w:pPr>
            <w:r>
              <w:rPr>
                <w:b/>
              </w:rPr>
              <w:t>Approval</w:t>
            </w:r>
            <w:r>
              <w:rPr>
                <w:b/>
                <w:spacing w:val="-14"/>
              </w:rPr>
              <w:t xml:space="preserve"> </w:t>
            </w:r>
            <w:r>
              <w:rPr>
                <w:b/>
              </w:rPr>
              <w:t>of</w:t>
            </w:r>
            <w:r>
              <w:rPr>
                <w:b/>
                <w:spacing w:val="-14"/>
              </w:rPr>
              <w:t xml:space="preserve"> </w:t>
            </w:r>
            <w:r>
              <w:rPr>
                <w:b/>
              </w:rPr>
              <w:t>the</w:t>
            </w:r>
            <w:r>
              <w:rPr>
                <w:b/>
                <w:spacing w:val="-14"/>
              </w:rPr>
              <w:t xml:space="preserve"> </w:t>
            </w:r>
            <w:r>
              <w:rPr>
                <w:b/>
              </w:rPr>
              <w:t>Convener</w:t>
            </w:r>
            <w:r>
              <w:rPr>
                <w:b/>
                <w:spacing w:val="-14"/>
              </w:rPr>
              <w:t xml:space="preserve"> </w:t>
            </w:r>
            <w:r>
              <w:rPr>
                <w:b/>
              </w:rPr>
              <w:t>Departmental Advisory Committee (Chair/</w:t>
            </w:r>
            <w:proofErr w:type="spellStart"/>
            <w:r>
              <w:rPr>
                <w:b/>
              </w:rPr>
              <w:t>HoD</w:t>
            </w:r>
            <w:proofErr w:type="spellEnd"/>
            <w:r>
              <w:rPr>
                <w:b/>
              </w:rPr>
              <w:t>)</w:t>
            </w:r>
          </w:p>
        </w:tc>
        <w:tc>
          <w:tcPr>
            <w:tcW w:w="4860" w:type="dxa"/>
          </w:tcPr>
          <w:p w14:paraId="7C7B6D46" w14:textId="77777777" w:rsidR="003F50EF" w:rsidRDefault="003F50EF" w:rsidP="00B8012F">
            <w:pPr>
              <w:pStyle w:val="TableParagraph"/>
              <w:spacing w:before="94" w:line="251" w:lineRule="exact"/>
              <w:ind w:left="49"/>
              <w:rPr>
                <w:b/>
                <w:position w:val="5"/>
                <w:sz w:val="20"/>
              </w:rPr>
            </w:pPr>
            <w:r>
              <w:rPr>
                <w:b/>
              </w:rPr>
              <w:t>Approval</w:t>
            </w:r>
            <w:r>
              <w:rPr>
                <w:b/>
                <w:spacing w:val="-16"/>
              </w:rPr>
              <w:t xml:space="preserve"> </w:t>
            </w:r>
            <w:r>
              <w:rPr>
                <w:b/>
              </w:rPr>
              <w:t>of</w:t>
            </w:r>
            <w:r>
              <w:rPr>
                <w:b/>
                <w:spacing w:val="-19"/>
              </w:rPr>
              <w:t xml:space="preserve"> </w:t>
            </w:r>
            <w:r>
              <w:rPr>
                <w:b/>
              </w:rPr>
              <w:t>the</w:t>
            </w:r>
            <w:r>
              <w:rPr>
                <w:b/>
                <w:spacing w:val="-14"/>
              </w:rPr>
              <w:t xml:space="preserve"> </w:t>
            </w:r>
            <w:r>
              <w:rPr>
                <w:b/>
              </w:rPr>
              <w:t>Dean</w:t>
            </w:r>
            <w:r>
              <w:rPr>
                <w:b/>
                <w:spacing w:val="2"/>
              </w:rPr>
              <w:t xml:space="preserve"> </w:t>
            </w:r>
            <w:r>
              <w:rPr>
                <w:b/>
              </w:rPr>
              <w:t>Faculty</w:t>
            </w:r>
            <w:r>
              <w:rPr>
                <w:b/>
                <w:spacing w:val="-22"/>
              </w:rPr>
              <w:t xml:space="preserve"> </w:t>
            </w:r>
            <w:r>
              <w:rPr>
                <w:b/>
              </w:rPr>
              <w:t>of</w:t>
            </w:r>
            <w:r>
              <w:rPr>
                <w:b/>
                <w:spacing w:val="-19"/>
              </w:rPr>
              <w:t xml:space="preserve"> </w:t>
            </w:r>
            <w:r>
              <w:rPr>
                <w:b/>
                <w:position w:val="5"/>
                <w:sz w:val="20"/>
              </w:rPr>
              <w:t>In</w:t>
            </w:r>
            <w:r>
              <w:rPr>
                <w:b/>
                <w:position w:val="5"/>
                <w:sz w:val="20"/>
                <w:u w:val="single"/>
              </w:rPr>
              <w:t>formation</w:t>
            </w:r>
            <w:r>
              <w:rPr>
                <w:b/>
                <w:spacing w:val="-2"/>
                <w:position w:val="5"/>
                <w:sz w:val="20"/>
                <w:u w:val="single"/>
              </w:rPr>
              <w:t xml:space="preserve"> Scienc</w:t>
            </w:r>
            <w:r>
              <w:rPr>
                <w:b/>
                <w:spacing w:val="-2"/>
                <w:position w:val="5"/>
                <w:sz w:val="20"/>
              </w:rPr>
              <w:t>e</w:t>
            </w:r>
          </w:p>
          <w:p w14:paraId="261C0DB8" w14:textId="77777777" w:rsidR="003F50EF" w:rsidRDefault="003F50EF" w:rsidP="00B8012F">
            <w:pPr>
              <w:pStyle w:val="TableParagraph"/>
              <w:spacing w:line="143" w:lineRule="exact"/>
              <w:ind w:left="3215"/>
              <w:rPr>
                <w:b/>
                <w:sz w:val="20"/>
              </w:rPr>
            </w:pPr>
            <w:r>
              <w:rPr>
                <w:b/>
                <w:sz w:val="20"/>
              </w:rPr>
              <w:t xml:space="preserve">&amp; </w:t>
            </w:r>
            <w:r>
              <w:rPr>
                <w:b/>
                <w:spacing w:val="-2"/>
                <w:sz w:val="20"/>
              </w:rPr>
              <w:t>Technology</w:t>
            </w:r>
          </w:p>
        </w:tc>
      </w:tr>
      <w:tr w:rsidR="003F50EF" w14:paraId="4AD9DA0B" w14:textId="77777777" w:rsidTr="0083656A">
        <w:trPr>
          <w:trHeight w:val="503"/>
        </w:trPr>
        <w:tc>
          <w:tcPr>
            <w:tcW w:w="4663" w:type="dxa"/>
          </w:tcPr>
          <w:p w14:paraId="48BAB314" w14:textId="77777777" w:rsidR="003F50EF" w:rsidRDefault="003F50EF" w:rsidP="00B8012F">
            <w:pPr>
              <w:pStyle w:val="TableParagraph"/>
              <w:ind w:left="110"/>
              <w:rPr>
                <w:rFonts w:ascii="Arial MT"/>
                <w:sz w:val="24"/>
              </w:rPr>
            </w:pPr>
            <w:r>
              <w:rPr>
                <w:position w:val="5"/>
              </w:rPr>
              <w:t>Name:</w:t>
            </w:r>
            <w:r>
              <w:rPr>
                <w:spacing w:val="56"/>
                <w:position w:val="5"/>
              </w:rPr>
              <w:t xml:space="preserve"> </w:t>
            </w:r>
            <w:r>
              <w:rPr>
                <w:rFonts w:ascii="Arial MT"/>
                <w:sz w:val="24"/>
              </w:rPr>
              <w:t>Prof.</w:t>
            </w:r>
            <w:r>
              <w:rPr>
                <w:rFonts w:ascii="Arial MT"/>
                <w:spacing w:val="-3"/>
                <w:sz w:val="24"/>
              </w:rPr>
              <w:t xml:space="preserve"> </w:t>
            </w:r>
            <w:r>
              <w:rPr>
                <w:rFonts w:ascii="Arial MT"/>
                <w:sz w:val="24"/>
              </w:rPr>
              <w:t>Dr.</w:t>
            </w:r>
            <w:r>
              <w:rPr>
                <w:rFonts w:ascii="Arial MT"/>
                <w:spacing w:val="-4"/>
                <w:sz w:val="24"/>
              </w:rPr>
              <w:t xml:space="preserve"> </w:t>
            </w:r>
            <w:r>
              <w:rPr>
                <w:rFonts w:ascii="Arial MT"/>
                <w:sz w:val="24"/>
              </w:rPr>
              <w:t>Zia</w:t>
            </w:r>
            <w:r>
              <w:rPr>
                <w:rFonts w:ascii="Arial MT"/>
                <w:spacing w:val="-3"/>
                <w:sz w:val="24"/>
              </w:rPr>
              <w:t xml:space="preserve"> </w:t>
            </w:r>
            <w:proofErr w:type="spellStart"/>
            <w:r>
              <w:rPr>
                <w:rFonts w:ascii="Arial MT"/>
                <w:sz w:val="24"/>
              </w:rPr>
              <w:t>ur</w:t>
            </w:r>
            <w:proofErr w:type="spellEnd"/>
            <w:r>
              <w:rPr>
                <w:rFonts w:ascii="Arial MT"/>
                <w:spacing w:val="-3"/>
                <w:sz w:val="24"/>
              </w:rPr>
              <w:t xml:space="preserve"> </w:t>
            </w:r>
            <w:r>
              <w:rPr>
                <w:rFonts w:ascii="Arial MT"/>
                <w:spacing w:val="-2"/>
                <w:sz w:val="24"/>
              </w:rPr>
              <w:t>Rehman</w:t>
            </w:r>
          </w:p>
        </w:tc>
        <w:tc>
          <w:tcPr>
            <w:tcW w:w="4860" w:type="dxa"/>
          </w:tcPr>
          <w:p w14:paraId="3D74F4A3" w14:textId="77777777" w:rsidR="003F50EF" w:rsidRDefault="003F50EF" w:rsidP="00B8012F">
            <w:pPr>
              <w:pStyle w:val="TableParagraph"/>
              <w:spacing w:before="120"/>
              <w:ind w:left="109"/>
              <w:rPr>
                <w:rFonts w:ascii="Arial MT"/>
                <w:sz w:val="24"/>
              </w:rPr>
            </w:pPr>
            <w:r>
              <w:rPr>
                <w:position w:val="2"/>
              </w:rPr>
              <w:t>Name:</w:t>
            </w:r>
            <w:r>
              <w:rPr>
                <w:spacing w:val="16"/>
                <w:position w:val="2"/>
              </w:rPr>
              <w:t xml:space="preserve"> </w:t>
            </w:r>
            <w:r>
              <w:rPr>
                <w:rFonts w:ascii="Arial MT"/>
                <w:sz w:val="24"/>
              </w:rPr>
              <w:t>Prof.</w:t>
            </w:r>
            <w:r>
              <w:rPr>
                <w:rFonts w:ascii="Arial MT"/>
                <w:spacing w:val="-4"/>
                <w:sz w:val="24"/>
              </w:rPr>
              <w:t xml:space="preserve"> </w:t>
            </w:r>
            <w:r>
              <w:rPr>
                <w:rFonts w:ascii="Arial MT"/>
                <w:sz w:val="24"/>
              </w:rPr>
              <w:t>Dr.</w:t>
            </w:r>
            <w:r>
              <w:rPr>
                <w:rFonts w:ascii="Arial MT"/>
                <w:spacing w:val="-4"/>
                <w:sz w:val="24"/>
              </w:rPr>
              <w:t xml:space="preserve"> </w:t>
            </w:r>
            <w:r>
              <w:rPr>
                <w:rFonts w:ascii="Arial MT"/>
                <w:sz w:val="24"/>
              </w:rPr>
              <w:t>Nazir</w:t>
            </w:r>
            <w:r>
              <w:rPr>
                <w:rFonts w:ascii="Arial MT"/>
                <w:spacing w:val="-4"/>
                <w:sz w:val="24"/>
              </w:rPr>
              <w:t xml:space="preserve"> </w:t>
            </w:r>
            <w:r>
              <w:rPr>
                <w:rFonts w:ascii="Arial MT"/>
                <w:sz w:val="24"/>
              </w:rPr>
              <w:t>Ahmad</w:t>
            </w:r>
            <w:r>
              <w:rPr>
                <w:rFonts w:ascii="Arial MT"/>
                <w:spacing w:val="-3"/>
                <w:sz w:val="24"/>
              </w:rPr>
              <w:t xml:space="preserve"> </w:t>
            </w:r>
            <w:r>
              <w:rPr>
                <w:rFonts w:ascii="Arial MT"/>
                <w:spacing w:val="-2"/>
                <w:sz w:val="24"/>
              </w:rPr>
              <w:t>Zafar</w:t>
            </w:r>
          </w:p>
        </w:tc>
      </w:tr>
      <w:tr w:rsidR="003F50EF" w14:paraId="03F0A4D9" w14:textId="77777777" w:rsidTr="0083656A">
        <w:trPr>
          <w:trHeight w:val="508"/>
        </w:trPr>
        <w:tc>
          <w:tcPr>
            <w:tcW w:w="4663" w:type="dxa"/>
          </w:tcPr>
          <w:p w14:paraId="228EC71E" w14:textId="77777777" w:rsidR="003F50EF" w:rsidRDefault="003F50EF" w:rsidP="00B8012F">
            <w:pPr>
              <w:pStyle w:val="TableParagraph"/>
              <w:spacing w:line="249" w:lineRule="exact"/>
              <w:ind w:left="110"/>
            </w:pPr>
            <w:r>
              <w:rPr>
                <w:noProof/>
              </w:rPr>
              <mc:AlternateContent>
                <mc:Choice Requires="wpg">
                  <w:drawing>
                    <wp:anchor distT="0" distB="0" distL="0" distR="0" simplePos="0" relativeHeight="251664384" behindDoc="1" locked="0" layoutInCell="1" allowOverlap="1" wp14:anchorId="2994DEB9" wp14:editId="4F31153B">
                      <wp:simplePos x="0" y="0"/>
                      <wp:positionH relativeFrom="column">
                        <wp:posOffset>926726</wp:posOffset>
                      </wp:positionH>
                      <wp:positionV relativeFrom="paragraph">
                        <wp:posOffset>-62474</wp:posOffset>
                      </wp:positionV>
                      <wp:extent cx="640080" cy="434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434975"/>
                                <a:chOff x="0" y="0"/>
                                <a:chExt cx="640080" cy="434975"/>
                              </a:xfrm>
                            </wpg:grpSpPr>
                            <pic:pic xmlns:pic="http://schemas.openxmlformats.org/drawingml/2006/picture">
                              <pic:nvPicPr>
                                <pic:cNvPr id="10" name="Image 10"/>
                                <pic:cNvPicPr/>
                              </pic:nvPicPr>
                              <pic:blipFill>
                                <a:blip r:embed="rId17" cstate="print"/>
                                <a:stretch>
                                  <a:fillRect/>
                                </a:stretch>
                              </pic:blipFill>
                              <pic:spPr>
                                <a:xfrm>
                                  <a:off x="0" y="0"/>
                                  <a:ext cx="605725" cy="411480"/>
                                </a:xfrm>
                                <a:prstGeom prst="rect">
                                  <a:avLst/>
                                </a:prstGeom>
                              </pic:spPr>
                            </pic:pic>
                          </wpg:wgp>
                        </a:graphicData>
                      </a:graphic>
                    </wp:anchor>
                  </w:drawing>
                </mc:Choice>
                <mc:Fallback>
                  <w:pict>
                    <v:group w14:anchorId="13942DC0" id="Group 9" o:spid="_x0000_s1026" style="position:absolute;margin-left:72.95pt;margin-top:-4.9pt;width:50.4pt;height:34.25pt;z-index:-251652096;mso-wrap-distance-left:0;mso-wrap-distance-right:0" coordsize="6400,434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">
                      <v:shape id="Image 10" o:spid="_x0000_s1027" type="#_x0000_t75" style="position:absolute;width:6057;height:4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">
                        <v:imagedata r:id="rId18" o:title=""/>
                      </v:shape>
                    </v:group>
                  </w:pict>
                </mc:Fallback>
              </mc:AlternateContent>
            </w:r>
            <w:r>
              <w:rPr>
                <w:spacing w:val="-2"/>
              </w:rPr>
              <w:t>Signature:</w:t>
            </w:r>
          </w:p>
        </w:tc>
        <w:tc>
          <w:tcPr>
            <w:tcW w:w="4860" w:type="dxa"/>
          </w:tcPr>
          <w:p w14:paraId="5A798BAF" w14:textId="77777777" w:rsidR="003F50EF" w:rsidRDefault="003F50EF" w:rsidP="00B8012F">
            <w:pPr>
              <w:pStyle w:val="TableParagraph"/>
              <w:spacing w:line="249" w:lineRule="exact"/>
              <w:ind w:left="109"/>
            </w:pPr>
            <w:r>
              <w:rPr>
                <w:spacing w:val="-2"/>
              </w:rPr>
              <w:t>Signature:</w:t>
            </w:r>
          </w:p>
        </w:tc>
      </w:tr>
    </w:tbl>
    <w:p w14:paraId="41F0DE5E" w14:textId="77777777" w:rsidR="003F50EF" w:rsidRDefault="003F50EF" w:rsidP="003F50EF"/>
    <w:p w14:paraId="508F8534" w14:textId="77777777" w:rsidR="003F50EF" w:rsidRDefault="003F50EF" w:rsidP="003F50EF"/>
    <w:p w14:paraId="39326A6F" w14:textId="73737202" w:rsidR="003F50EF" w:rsidRDefault="003F50EF">
      <w:pPr>
        <w:rPr>
          <w:rFonts w:asciiTheme="majorBidi" w:hAnsiTheme="majorBidi" w:cstheme="majorBidi"/>
          <w:b/>
          <w:sz w:val="32"/>
          <w:szCs w:val="32"/>
        </w:rPr>
        <w:sectPr w:rsidR="003F50EF" w:rsidSect="00FD13B6">
          <w:footerReference w:type="default" r:id="rId19"/>
          <w:pgSz w:w="11906" w:h="16838"/>
          <w:pgMar w:top="720" w:right="720" w:bottom="720" w:left="720" w:header="720" w:footer="720" w:gutter="0"/>
          <w:cols w:space="720"/>
          <w:titlePg/>
          <w:docGrid w:linePitch="360"/>
        </w:sectPr>
      </w:pPr>
    </w:p>
    <w:p w14:paraId="493EDBCD" w14:textId="77777777" w:rsidR="00FD13B6" w:rsidRDefault="00FD13B6" w:rsidP="003F50EF">
      <w:pPr>
        <w:spacing w:after="0" w:line="360" w:lineRule="auto"/>
        <w:jc w:val="center"/>
        <w:rPr>
          <w:rFonts w:asciiTheme="majorBidi" w:hAnsiTheme="majorBidi" w:cstheme="majorBidi"/>
          <w:b/>
          <w:sz w:val="32"/>
          <w:szCs w:val="32"/>
        </w:rPr>
      </w:pPr>
    </w:p>
    <w:p w14:paraId="452A4CDA" w14:textId="0E074DC3" w:rsidR="00201166" w:rsidRPr="00F412E9" w:rsidRDefault="00552424" w:rsidP="003F50EF">
      <w:pPr>
        <w:spacing w:after="0" w:line="360" w:lineRule="auto"/>
        <w:jc w:val="center"/>
        <w:rPr>
          <w:rFonts w:asciiTheme="majorBidi" w:hAnsiTheme="majorBidi" w:cstheme="majorBidi"/>
          <w:sz w:val="32"/>
          <w:szCs w:val="32"/>
        </w:rPr>
      </w:pPr>
      <w:r w:rsidRPr="00F412E9">
        <w:rPr>
          <w:rFonts w:asciiTheme="majorBidi" w:hAnsiTheme="majorBidi" w:cstheme="majorBidi"/>
          <w:noProof/>
          <w:sz w:val="32"/>
          <w:szCs w:val="32"/>
        </w:rPr>
        <w:lastRenderedPageBreak/>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20"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F412E9">
        <w:rPr>
          <w:rFonts w:asciiTheme="majorBidi" w:hAnsiTheme="majorBidi" w:cstheme="majorBidi"/>
          <w:b/>
          <w:sz w:val="32"/>
          <w:szCs w:val="32"/>
        </w:rPr>
        <w:t>COMSATS University Islamabad</w:t>
      </w:r>
    </w:p>
    <w:p w14:paraId="77C41228" w14:textId="4CF37ED8" w:rsidR="00201166" w:rsidRPr="00633527" w:rsidRDefault="00000000" w:rsidP="003F50EF">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D136E">
        <w:rPr>
          <w:rFonts w:ascii="Apple Color Emoji" w:hAnsi="Apple Color Emoji" w:cs="Apple Color Emoji"/>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92D712C" w:rsidR="00013F5F" w:rsidRPr="00633527"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8"/>
        <w:gridCol w:w="4755"/>
      </w:tblGrid>
      <w:tr w:rsidR="00BA0CF5" w:rsidRPr="00633527" w14:paraId="5950A9D4" w14:textId="77777777" w:rsidTr="00F9177D">
        <w:trPr>
          <w:trHeight w:val="452"/>
        </w:trPr>
        <w:tc>
          <w:tcPr>
            <w:tcW w:w="5038"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755"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F9177D">
        <w:trPr>
          <w:trHeight w:val="491"/>
        </w:trPr>
        <w:tc>
          <w:tcPr>
            <w:tcW w:w="5038"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755"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F9177D">
        <w:trPr>
          <w:trHeight w:val="491"/>
        </w:trPr>
        <w:tc>
          <w:tcPr>
            <w:tcW w:w="5038"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755"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F9177D">
        <w:trPr>
          <w:trHeight w:val="491"/>
        </w:trPr>
        <w:tc>
          <w:tcPr>
            <w:tcW w:w="5038"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755" w:type="dxa"/>
          </w:tcPr>
          <w:p w14:paraId="6AC9D672" w14:textId="08AB8BA1"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w:t>
            </w:r>
            <w:r w:rsidR="00F9177D">
              <w:rPr>
                <w:rFonts w:asciiTheme="majorBidi" w:hAnsiTheme="majorBidi" w:cstheme="majorBidi"/>
                <w:spacing w:val="-2"/>
                <w:w w:val="105"/>
                <w:sz w:val="24"/>
                <w:szCs w:val="24"/>
              </w:rPr>
              <w:t>6</w:t>
            </w:r>
            <w:r w:rsidR="004D60C4" w:rsidRPr="00633527">
              <w:rPr>
                <w:rFonts w:asciiTheme="majorBidi" w:hAnsiTheme="majorBidi" w:cstheme="majorBidi"/>
                <w:spacing w:val="-2"/>
                <w:w w:val="105"/>
                <w:sz w:val="24"/>
                <w:szCs w:val="24"/>
              </w:rPr>
              <w:t>-</w:t>
            </w:r>
            <w:r w:rsidR="00F9177D">
              <w:rPr>
                <w:rFonts w:asciiTheme="majorBidi" w:hAnsiTheme="majorBidi" w:cstheme="majorBidi"/>
                <w:spacing w:val="-2"/>
                <w:w w:val="105"/>
                <w:sz w:val="24"/>
                <w:szCs w:val="24"/>
              </w:rPr>
              <w:t>08</w:t>
            </w:r>
          </w:p>
        </w:tc>
      </w:tr>
      <w:tr w:rsidR="00BA0CF5" w:rsidRPr="00633527" w14:paraId="75FB5D7E" w14:textId="77777777" w:rsidTr="00F9177D">
        <w:trPr>
          <w:trHeight w:val="955"/>
        </w:trPr>
        <w:tc>
          <w:tcPr>
            <w:tcW w:w="9793"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F9177D">
        <w:trPr>
          <w:trHeight w:val="461"/>
        </w:trPr>
        <w:tc>
          <w:tcPr>
            <w:tcW w:w="9793"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F9177D">
        <w:trPr>
          <w:trHeight w:val="491"/>
        </w:trPr>
        <w:tc>
          <w:tcPr>
            <w:tcW w:w="5038"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755"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F9177D">
        <w:trPr>
          <w:trHeight w:val="361"/>
        </w:trPr>
        <w:tc>
          <w:tcPr>
            <w:tcW w:w="5038"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755"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F9177D">
        <w:trPr>
          <w:trHeight w:val="359"/>
        </w:trPr>
        <w:tc>
          <w:tcPr>
            <w:tcW w:w="5038"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755"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F9177D">
        <w:trPr>
          <w:trHeight w:val="386"/>
        </w:trPr>
        <w:tc>
          <w:tcPr>
            <w:tcW w:w="5038"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755"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F9177D">
        <w:trPr>
          <w:trHeight w:val="438"/>
        </w:trPr>
        <w:tc>
          <w:tcPr>
            <w:tcW w:w="5038"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(Assistant Professor)</w:t>
            </w:r>
          </w:p>
        </w:tc>
        <w:tc>
          <w:tcPr>
            <w:tcW w:w="4755"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5F5B9F0A" w:rsidR="00AB2589" w:rsidRPr="00633527" w:rsidRDefault="003F0A33" w:rsidP="00AB2589">
      <w:pPr>
        <w:spacing w:line="360" w:lineRule="auto"/>
        <w:jc w:val="right"/>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21"/>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633527">
        <w:rPr>
          <w:rFonts w:asciiTheme="majorBidi" w:hAnsiTheme="majorBidi" w:cstheme="majorBidi"/>
          <w:b/>
          <w:sz w:val="24"/>
          <w:szCs w:val="24"/>
        </w:rPr>
        <w:br/>
      </w:r>
    </w:p>
    <w:p w14:paraId="687DFD55" w14:textId="61A9B22D"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5C8D69ED" w:rsidR="00B73FE8" w:rsidRPr="00633527"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7E14699A" w14:textId="77777777" w:rsidR="00466288"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Summary of the Research</w:t>
      </w:r>
    </w:p>
    <w:p w14:paraId="0486AA69" w14:textId="34DDD46C" w:rsidR="00201166" w:rsidRDefault="005602CC" w:rsidP="00CC505C">
      <w:pPr>
        <w:spacing w:after="160" w:line="360" w:lineRule="auto"/>
        <w:jc w:val="both"/>
        <w:rPr>
          <w:rFonts w:ascii="Times New Roman" w:hAnsi="Times New Roman"/>
          <w:sz w:val="24"/>
        </w:rPr>
      </w:pPr>
      <w:r>
        <w:rPr>
          <w:rFonts w:ascii="Times New Roman" w:hAnsi="Times New Roman"/>
          <w:sz w:val="24"/>
        </w:rPr>
        <w:t>Multi-UAV coordination using deep reinforcement learning has advanced significantly, yet a structural and documented gap persists: target assignment and collision avoidance are not independent decisions, and no existing framework addresses the coupling between them.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3D simulation environment. The central research problem is the structural coupling between these two objectives: the path each drone takes toward its assigned target determines its proximity to other agents, while any collision-driven course deviation changes which assignment that drone can still complete. In three dimensions, where altitude introduces vertical collision courses absent from planar environments, this coupling creates coordination failures — a single evasive maneuver can cascade into reassignment conflicts across the swarm — that neither framework alone can resolve. The proposed framework encodes both assignment state and conflict neighborhood in each drone's observation, trained via curriculum learning from 3 to 8 drones with progressive obstacle density. Evaluation will compare against four controlled baselines across three swarm sizes and three obstacle densities, yielding the first empirical answer to whether joint encoding of both constraints enables a unified policy to maintain high-value target coverage and collision-free operation under dynamic conditions.</w:t>
      </w:r>
    </w:p>
    <w:p w14:paraId="622DD298" w14:textId="77777777" w:rsidR="00681C5C" w:rsidRDefault="00681C5C" w:rsidP="00CC505C">
      <w:pPr>
        <w:spacing w:after="160" w:line="360" w:lineRule="auto"/>
        <w:jc w:val="both"/>
        <w:rPr>
          <w:rFonts w:ascii="Times New Roman" w:hAnsi="Times New Roman"/>
          <w:sz w:val="24"/>
        </w:rPr>
      </w:pPr>
    </w:p>
    <w:p w14:paraId="5A65DF0C" w14:textId="77777777" w:rsidR="00681C5C" w:rsidRDefault="00681C5C" w:rsidP="00CC505C">
      <w:pPr>
        <w:spacing w:after="160" w:line="360" w:lineRule="auto"/>
        <w:jc w:val="both"/>
        <w:rPr>
          <w:rFonts w:ascii="Times New Roman" w:hAnsi="Times New Roman"/>
          <w:sz w:val="24"/>
        </w:rPr>
      </w:pPr>
    </w:p>
    <w:p w14:paraId="314FE5A9" w14:textId="77777777" w:rsidR="00681C5C" w:rsidRDefault="00681C5C" w:rsidP="00CC505C">
      <w:pPr>
        <w:spacing w:after="160" w:line="360" w:lineRule="auto"/>
        <w:jc w:val="both"/>
        <w:rPr>
          <w:rFonts w:ascii="Times New Roman" w:hAnsi="Times New Roman"/>
          <w:sz w:val="24"/>
        </w:rPr>
      </w:pPr>
    </w:p>
    <w:p w14:paraId="011D605A" w14:textId="77777777" w:rsidR="00681C5C" w:rsidRPr="00F824DC" w:rsidRDefault="00681C5C" w:rsidP="00CC505C">
      <w:pPr>
        <w:spacing w:after="160" w:line="360" w:lineRule="auto"/>
        <w:jc w:val="both"/>
      </w:pP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0ADB0707" w14:textId="53FE738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220384">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38C6ABE0" w:rsidR="00201166" w:rsidRPr="00633527"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research addresses one such well-identified case of structural fragmentation. Two recent and directly relevant papers — DA-MAPPO and IGAT-MARL —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3D environment with 5 to 8 drones. The objective is to address the structural coupling between these two objectives — where assignment decisions shape spatial behavior and collision-driven deviations feed back into assignment feasibility — within a single coordinated policy, and to empirically determine whether joint encoding resolves or amplifies this tension in three-dimensional multi-UAV operation.</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w:t>
      </w:r>
      <w:r w:rsidRPr="00633527">
        <w:rPr>
          <w:rFonts w:asciiTheme="majorBidi" w:hAnsiTheme="majorBidi" w:cstheme="majorBidi"/>
          <w:sz w:val="24"/>
          <w:szCs w:val="24"/>
        </w:rPr>
        <w:lastRenderedPageBreak/>
        <w:t xml:space="preserve">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w:t>
      </w:r>
      <w:r w:rsidRPr="00633527">
        <w:rPr>
          <w:rFonts w:asciiTheme="majorBidi" w:hAnsiTheme="majorBidi" w:cstheme="majorBidi"/>
          <w:sz w:val="24"/>
          <w:szCs w:val="24"/>
        </w:rPr>
        <w:lastRenderedPageBreak/>
        <w:t xml:space="preserve">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 particularly in three-dimensional space where this coupling becomes structurally significant. It is this gap that the proposed research targets. Table 1 below gives a summary of all the reviewed studies.</w:t>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Comprehensive survey and taxonomy of multi-agent deep </w:t>
            </w:r>
            <w:r w:rsidRPr="00633527">
              <w:rPr>
                <w:rFonts w:asciiTheme="majorBidi" w:hAnsiTheme="majorBidi" w:cstheme="majorBidi"/>
                <w:sz w:val="24"/>
                <w:szCs w:val="24"/>
              </w:rPr>
              <w:lastRenderedPageBreak/>
              <w:t>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of published MARL literature; no </w:t>
            </w:r>
            <w:r w:rsidRPr="00633527">
              <w:rPr>
                <w:rFonts w:asciiTheme="majorBidi" w:hAnsiTheme="majorBidi" w:cstheme="majorBidi"/>
                <w:sz w:val="24"/>
                <w:szCs w:val="24"/>
              </w:rPr>
              <w:lastRenderedPageBreak/>
              <w:t>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Identifies scalability and partial observability as the two major open </w:t>
            </w:r>
            <w:r w:rsidRPr="00633527">
              <w:rPr>
                <w:rFonts w:asciiTheme="majorBidi" w:hAnsiTheme="majorBidi" w:cstheme="majorBidi"/>
                <w:sz w:val="24"/>
                <w:szCs w:val="24"/>
              </w:rPr>
              <w:lastRenderedPageBreak/>
              <w:t>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only; field evolves rapidly so coverage of post-2021 work is </w:t>
            </w:r>
            <w:r w:rsidRPr="00633527">
              <w:rPr>
                <w:rFonts w:asciiTheme="majorBidi" w:hAnsiTheme="majorBidi" w:cstheme="majorBidi"/>
                <w:sz w:val="24"/>
                <w:szCs w:val="24"/>
              </w:rPr>
              <w:lastRenderedPageBreak/>
              <w:t>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Improved D3QN: Dueling Double DQN + Prioritized Experience Replay +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grid sim; single UAV; static &amp; 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only; 2D; discrete 8-direction actions; no 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MRLMN: IPPO + role-based reward decomposition + behavioral constraints + GPT-</w:t>
            </w:r>
            <w:r w:rsidRPr="00633527">
              <w:rPr>
                <w:rFonts w:asciiTheme="majorBidi" w:hAnsiTheme="majorBidi" w:cstheme="majorBidi"/>
                <w:sz w:val="24"/>
                <w:szCs w:val="24"/>
              </w:rPr>
              <w:lastRenderedPageBreak/>
              <w:t>4o offline knowledge 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Custom sim; 12–24 UAVs; 150 ground users; 3 base stations; </w:t>
            </w:r>
            <w:r w:rsidRPr="00633527">
              <w:rPr>
                <w:rFonts w:asciiTheme="majorBidi" w:hAnsiTheme="majorBidi" w:cstheme="majorBidi"/>
                <w:sz w:val="24"/>
                <w:szCs w:val="24"/>
              </w:rPr>
              <w:lastRenderedPageBreak/>
              <w:t>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52% higher data rate and 27% more user coverage than baselines; principled LLM-MARL </w:t>
            </w:r>
            <w:r w:rsidRPr="00633527">
              <w:rPr>
                <w:rFonts w:asciiTheme="majorBidi" w:hAnsiTheme="majorBidi" w:cstheme="majorBidi"/>
                <w:sz w:val="24"/>
                <w:szCs w:val="24"/>
              </w:rPr>
              <w:lastRenderedPageBreak/>
              <w:t>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Simulation only; proprietary GPT-4o dependency; no energy modeling; 2D </w:t>
            </w:r>
            <w:r w:rsidRPr="00633527">
              <w:rPr>
                <w:rFonts w:asciiTheme="majorBidi" w:hAnsiTheme="majorBidi" w:cstheme="majorBidi"/>
                <w:sz w:val="24"/>
                <w:szCs w:val="24"/>
              </w:rPr>
              <w:lastRenderedPageBreak/>
              <w:t>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RALLY: Two-stage LLM semantic consensus + RMIX role-value mixing (Commander/Coordinator/Executor);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8–11 drones; DS-CEFC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Generalizes to unseen swarm sizes without retraining; theoretical proof; end-to-end 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14.48s inference latency; qualitative SITL validation only; no real hardware; 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DQN: CNN-based Q-network + experience replay + </w:t>
            </w:r>
            <w:r w:rsidRPr="00633527">
              <w:rPr>
                <w:rFonts w:asciiTheme="majorBidi" w:hAnsiTheme="majorBidi" w:cstheme="majorBidi"/>
                <w:sz w:val="24"/>
                <w:szCs w:val="24"/>
              </w:rPr>
              <w:lastRenderedPageBreak/>
              <w:t>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49 Atari 2600 games (visual pixel input, </w:t>
            </w:r>
            <w:r w:rsidRPr="00633527">
              <w:rPr>
                <w:rFonts w:asciiTheme="majorBidi" w:hAnsiTheme="majorBidi" w:cstheme="majorBidi"/>
                <w:sz w:val="24"/>
                <w:szCs w:val="24"/>
              </w:rPr>
              <w:lastRenderedPageBreak/>
              <w:t>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First end-to-end DRL from raw pixels; achieved </w:t>
            </w:r>
            <w:r w:rsidRPr="00633527">
              <w:rPr>
                <w:rFonts w:asciiTheme="majorBidi" w:hAnsiTheme="majorBidi" w:cstheme="majorBidi"/>
                <w:sz w:val="24"/>
                <w:szCs w:val="24"/>
              </w:rPr>
              <w:lastRenderedPageBreak/>
              <w:t>human-level on 29/49 games; introduced experience replay 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Overestimates action values (Q-value bias); </w:t>
            </w:r>
            <w:r w:rsidRPr="00633527">
              <w:rPr>
                <w:rFonts w:asciiTheme="majorBidi" w:hAnsiTheme="majorBidi" w:cstheme="majorBidi"/>
                <w:sz w:val="24"/>
                <w:szCs w:val="24"/>
              </w:rPr>
              <w:lastRenderedPageBreak/>
              <w:t>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Van Hasselt, H., Guez, A., &amp;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Double DQN: decouples action 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 (same 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systematic Q-value 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Discrete action spaces only; does 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MADDPG: CTDE with centralized critic on joint state </w:t>
            </w:r>
            <w:r w:rsidRPr="00633527">
              <w:rPr>
                <w:rFonts w:asciiTheme="majorBidi" w:hAnsiTheme="majorBidi" w:cstheme="majorBidi"/>
                <w:sz w:val="24"/>
                <w:szCs w:val="24"/>
              </w:rPr>
              <w:lastRenderedPageBreak/>
              <w:t>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Multi-Agent Particle Environment </w:t>
            </w:r>
            <w:r w:rsidRPr="00633527">
              <w:rPr>
                <w:rFonts w:asciiTheme="majorBidi" w:hAnsiTheme="majorBidi" w:cstheme="majorBidi"/>
                <w:sz w:val="24"/>
                <w:szCs w:val="24"/>
              </w:rPr>
              <w:lastRenderedPageBreak/>
              <w:t>(MPE);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Enables stable multi-agent training; handles cooperative </w:t>
            </w:r>
            <w:r w:rsidRPr="00633527">
              <w:rPr>
                <w:rFonts w:asciiTheme="majorBidi" w:hAnsiTheme="majorBidi" w:cstheme="majorBidi"/>
                <w:sz w:val="24"/>
                <w:szCs w:val="24"/>
              </w:rPr>
              <w:lastRenderedPageBreak/>
              <w:t>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Critic input size grows with number of agents; </w:t>
            </w:r>
            <w:r w:rsidRPr="00633527">
              <w:rPr>
                <w:rFonts w:asciiTheme="majorBidi" w:hAnsiTheme="majorBidi" w:cstheme="majorBidi"/>
                <w:sz w:val="24"/>
                <w:szCs w:val="24"/>
              </w:rPr>
              <w:lastRenderedPageBreak/>
              <w:t>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TD3: Twin Delayed DDPG with clipped double Q-learning + delayed policy 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overestimation in actor-critic methods; more stable than DDPG; state-of-the-art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Off-policy</w:t>
            </w:r>
            <w:proofErr w:type="gramEnd"/>
            <w:r w:rsidRPr="00633527">
              <w:rPr>
                <w:rFonts w:asciiTheme="majorBidi" w:hAnsiTheme="majorBidi" w:cstheme="majorBidi"/>
                <w:sz w:val="24"/>
                <w:szCs w:val="24"/>
              </w:rPr>
              <w:t>; requires large replay buffer; harder to extend to cooperative 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VDN: Value Decomposition Networks — joint </w:t>
            </w:r>
            <w:r w:rsidRPr="00633527">
              <w:rPr>
                <w:rFonts w:asciiTheme="majorBidi" w:hAnsiTheme="majorBidi" w:cstheme="majorBidi"/>
                <w:sz w:val="24"/>
                <w:szCs w:val="24"/>
              </w:rPr>
              <w:lastRenderedPageBreak/>
              <w:t>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Decentralized cooperative matrix </w:t>
            </w:r>
            <w:r w:rsidRPr="00633527">
              <w:rPr>
                <w:rFonts w:asciiTheme="majorBidi" w:hAnsiTheme="majorBidi" w:cstheme="majorBidi"/>
                <w:sz w:val="24"/>
                <w:szCs w:val="24"/>
              </w:rPr>
              <w:lastRenderedPageBreak/>
              <w:t>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Simple and tractable; enables cooperative training with </w:t>
            </w:r>
            <w:r w:rsidRPr="00633527">
              <w:rPr>
                <w:rFonts w:asciiTheme="majorBidi" w:hAnsiTheme="majorBidi" w:cstheme="majorBidi"/>
                <w:sz w:val="24"/>
                <w:szCs w:val="24"/>
              </w:rPr>
              <w:lastRenderedPageBreak/>
              <w:t>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Additivity assumption is too restrictive for </w:t>
            </w:r>
            <w:r w:rsidRPr="00633527">
              <w:rPr>
                <w:rFonts w:asciiTheme="majorBidi" w:hAnsiTheme="majorBidi" w:cstheme="majorBidi"/>
                <w:sz w:val="24"/>
                <w:szCs w:val="24"/>
              </w:rPr>
              <w:lastRenderedPageBreak/>
              <w:t>complex inter-agent dependencies; QMIX generalizes VDN and outperforms it</w:t>
            </w:r>
          </w:p>
        </w:tc>
      </w:tr>
    </w:tbl>
    <w:p w14:paraId="01F8E561" w14:textId="77777777" w:rsidR="00CC505C" w:rsidRPr="00633527" w:rsidRDefault="00CC505C"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Problem Statement</w:t>
      </w:r>
    </w:p>
    <w:p w14:paraId="1A2FF249" w14:textId="78317792" w:rsidR="0063197D" w:rsidRPr="0036406E" w:rsidRDefault="004946AF" w:rsidP="0036406E">
      <w:pPr>
        <w:spacing w:after="120" w:line="360" w:lineRule="auto"/>
        <w:ind w:left="720"/>
        <w:jc w:val="both"/>
        <w:rPr>
          <w:rFonts w:asciiTheme="majorBidi" w:hAnsiTheme="majorBidi" w:cstheme="majorBidi"/>
          <w:sz w:val="24"/>
          <w:szCs w:val="24"/>
        </w:rPr>
      </w:pPr>
      <w:r>
        <w:t>In multi-UAV cooperative missions, task allocation and collision avoidance are interdependent a UAV's path to its assigned target determines proximity to other UAVs, while any safety-driven deviation alters its ability to reach that target. This coupling creates cascading failures: one avoidance correction can leave a high-priority target uncovered, trigger swarm-wide reassignment conflicts, and generate new collision risks simultaneously. When target priorities shift mid-mission, no unified mechanism exists to resolve positional infeasibility and collision risk at once, making mission-wide failure inevitable. Systems that treat these as separate problems therefore cannot guarantee target coverage and collision-free operation under dynamic conditions</w:t>
      </w:r>
      <w:r w:rsidR="00795D88">
        <w:rPr>
          <w:rFonts w:ascii="Times New Roman" w:hAnsi="Times New Roman"/>
          <w:sz w:val="24"/>
        </w:rPr>
        <w:t>.</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The proposed research is of quantitative, experimental type with the application of multi-agent deep reinforcement learning, in a controlled 3D simulation environment. The framework is based on MAPPO (Multi-Agent Proximal Policy Optimization), 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1F0F2C35"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r w:rsidR="00C86628" w:rsidRPr="00633527">
        <w:rPr>
          <w:rFonts w:asciiTheme="majorBidi" w:hAnsiTheme="majorBidi" w:cstheme="majorBidi"/>
          <w:sz w:val="24"/>
          <w:szCs w:val="24"/>
        </w:rPr>
        <w:t>four-stage</w:t>
      </w:r>
      <w:r w:rsidRPr="00633527">
        <w:rPr>
          <w:rFonts w:asciiTheme="majorBidi" w:hAnsiTheme="majorBidi" w:cstheme="majorBidi"/>
          <w:sz w:val="24"/>
          <w:szCs w:val="24"/>
        </w:rPr>
        <w:t xml:space="preserve"> curriculum is utilized. </w:t>
      </w:r>
    </w:p>
    <w:p w14:paraId="7153DED4"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Stage 1: Replicate DA-MAPPO with 3 drones in 3D with static targets and make it a validation baseline. </w:t>
      </w:r>
    </w:p>
    <w:p w14:paraId="3283175B"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2</w:t>
      </w:r>
      <w:r w:rsidR="00C86628">
        <w:rPr>
          <w:rFonts w:asciiTheme="majorBidi" w:hAnsiTheme="majorBidi" w:cstheme="majorBidi"/>
          <w:sz w:val="24"/>
          <w:szCs w:val="24"/>
        </w:rPr>
        <w:t>:</w:t>
      </w:r>
      <w:r w:rsidRPr="00633527">
        <w:rPr>
          <w:rFonts w:asciiTheme="majorBidi" w:hAnsiTheme="majorBidi" w:cstheme="majorBidi"/>
          <w:sz w:val="24"/>
          <w:szCs w:val="24"/>
        </w:rPr>
        <w:t xml:space="preserve"> is a game with 5 drones that move and some obstacles. </w:t>
      </w:r>
    </w:p>
    <w:p w14:paraId="1B839AFE"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3</w:t>
      </w:r>
      <w:r w:rsidR="00C86628">
        <w:rPr>
          <w:rFonts w:asciiTheme="majorBidi" w:hAnsiTheme="majorBidi" w:cstheme="majorBidi"/>
          <w:sz w:val="24"/>
          <w:szCs w:val="24"/>
        </w:rPr>
        <w:t>:</w:t>
      </w:r>
      <w:r w:rsidRPr="00633527">
        <w:rPr>
          <w:rFonts w:asciiTheme="majorBidi" w:hAnsiTheme="majorBidi" w:cstheme="majorBidi"/>
          <w:sz w:val="24"/>
          <w:szCs w:val="24"/>
        </w:rPr>
        <w:t xml:space="preserve"> expands to 8 drones, high obstacle density and dynamic targets. </w:t>
      </w:r>
    </w:p>
    <w:p w14:paraId="61932AC7" w14:textId="22DDB35B"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4</w:t>
      </w:r>
      <w:r w:rsidR="00C86628">
        <w:rPr>
          <w:rFonts w:asciiTheme="majorBidi" w:hAnsiTheme="majorBidi" w:cstheme="majorBidi"/>
          <w:sz w:val="24"/>
          <w:szCs w:val="24"/>
        </w:rPr>
        <w:t>:</w:t>
      </w:r>
      <w:r w:rsidRPr="00633527">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lastRenderedPageBreak/>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22"/>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473C0081" w14:textId="374F6324" w:rsidR="00A96A4F" w:rsidRDefault="00000000" w:rsidP="007352F0">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14C2B000" w14:textId="77777777" w:rsidR="002A4905" w:rsidRDefault="002A4905" w:rsidP="007352F0">
      <w:pPr>
        <w:spacing w:after="80" w:line="360" w:lineRule="auto"/>
        <w:ind w:left="432" w:hanging="432"/>
        <w:jc w:val="both"/>
        <w:rPr>
          <w:rFonts w:asciiTheme="majorBidi" w:hAnsiTheme="majorBidi" w:cstheme="majorBidi"/>
          <w:sz w:val="24"/>
          <w:szCs w:val="24"/>
        </w:rPr>
      </w:pPr>
    </w:p>
    <w:p w14:paraId="2C0E7A7E" w14:textId="77777777" w:rsidR="002A4905" w:rsidRDefault="002A4905" w:rsidP="007352F0">
      <w:pPr>
        <w:spacing w:after="80" w:line="360" w:lineRule="auto"/>
        <w:ind w:left="432" w:hanging="432"/>
        <w:jc w:val="both"/>
        <w:rPr>
          <w:rFonts w:asciiTheme="majorBidi" w:hAnsiTheme="majorBidi" w:cstheme="majorBidi"/>
          <w:sz w:val="24"/>
          <w:szCs w:val="24"/>
        </w:rPr>
      </w:pPr>
    </w:p>
    <w:p w14:paraId="74D24043" w14:textId="77777777" w:rsidR="002A4905" w:rsidRDefault="002A4905" w:rsidP="007352F0">
      <w:pPr>
        <w:spacing w:after="80" w:line="360" w:lineRule="auto"/>
        <w:ind w:left="432" w:hanging="432"/>
        <w:jc w:val="both"/>
        <w:rPr>
          <w:rFonts w:asciiTheme="majorBidi" w:hAnsiTheme="majorBidi" w:cstheme="majorBidi"/>
          <w:sz w:val="24"/>
          <w:szCs w:val="24"/>
        </w:rPr>
      </w:pPr>
    </w:p>
    <w:p w14:paraId="0E5C5EC0" w14:textId="77777777" w:rsidR="002A4905" w:rsidRDefault="002A4905" w:rsidP="007352F0">
      <w:pPr>
        <w:spacing w:after="80" w:line="360" w:lineRule="auto"/>
        <w:ind w:left="432" w:hanging="432"/>
        <w:jc w:val="both"/>
        <w:rPr>
          <w:rFonts w:asciiTheme="majorBidi" w:hAnsiTheme="majorBidi" w:cstheme="majorBidi"/>
          <w:sz w:val="24"/>
          <w:szCs w:val="24"/>
        </w:rPr>
      </w:pPr>
    </w:p>
    <w:p w14:paraId="3A3C2EED" w14:textId="77777777" w:rsidR="002A4905" w:rsidRDefault="002A4905" w:rsidP="007352F0">
      <w:pPr>
        <w:spacing w:after="80" w:line="360" w:lineRule="auto"/>
        <w:ind w:left="432" w:hanging="432"/>
        <w:jc w:val="both"/>
        <w:rPr>
          <w:rFonts w:asciiTheme="majorBidi" w:hAnsiTheme="majorBidi" w:cstheme="majorBidi"/>
          <w:sz w:val="24"/>
          <w:szCs w:val="24"/>
        </w:rPr>
      </w:pPr>
    </w:p>
    <w:p w14:paraId="20906957" w14:textId="77777777" w:rsidR="002A4905" w:rsidRDefault="002A4905" w:rsidP="007352F0">
      <w:pPr>
        <w:spacing w:after="80" w:line="360" w:lineRule="auto"/>
        <w:ind w:left="432" w:hanging="432"/>
        <w:jc w:val="both"/>
        <w:rPr>
          <w:rFonts w:asciiTheme="majorBidi" w:hAnsiTheme="majorBidi" w:cstheme="majorBidi"/>
          <w:sz w:val="24"/>
          <w:szCs w:val="24"/>
        </w:rPr>
      </w:pP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13A3F237"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month</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3</w:t>
            </w:r>
            <w:r w:rsidR="00A96A4F" w:rsidRPr="00633527">
              <w:rPr>
                <w:rFonts w:asciiTheme="majorBidi" w:hAnsiTheme="majorBidi" w:cstheme="majorBidi"/>
                <w:sz w:val="18"/>
              </w:rPr>
              <w:t>-</w:t>
            </w:r>
            <w:r>
              <w:rPr>
                <w:rFonts w:asciiTheme="majorBidi" w:hAnsiTheme="majorBidi" w:cstheme="majorBidi"/>
                <w:sz w:val="18"/>
              </w:rPr>
              <w:t>4</w:t>
            </w:r>
            <w:r w:rsidR="00A96A4F" w:rsidRPr="00633527">
              <w:rPr>
                <w:rFonts w:asciiTheme="majorBidi" w:hAnsiTheme="majorBidi" w:cstheme="majorBidi"/>
                <w:sz w:val="18"/>
              </w:rPr>
              <w:t xml:space="preserve"> month</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5</w:t>
            </w:r>
            <w:r w:rsidR="00A96A4F" w:rsidRPr="00633527">
              <w:rPr>
                <w:rFonts w:asciiTheme="majorBidi" w:hAnsiTheme="majorBidi" w:cstheme="majorBidi"/>
                <w:sz w:val="18"/>
              </w:rPr>
              <w:t>-</w:t>
            </w:r>
            <w:r>
              <w:rPr>
                <w:rFonts w:asciiTheme="majorBidi" w:hAnsiTheme="majorBidi" w:cstheme="majorBidi"/>
                <w:sz w:val="18"/>
              </w:rPr>
              <w:t>7</w:t>
            </w:r>
            <w:r w:rsidR="00A96A4F" w:rsidRPr="00633527">
              <w:rPr>
                <w:rFonts w:asciiTheme="majorBidi" w:hAnsiTheme="majorBidi" w:cstheme="majorBidi"/>
                <w:sz w:val="18"/>
              </w:rPr>
              <w:t xml:space="preserve"> month</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633527" w:rsidRDefault="00FD18D5" w:rsidP="00A96A4F">
            <w:pPr>
              <w:pStyle w:val="TableParagraph"/>
              <w:rPr>
                <w:rFonts w:asciiTheme="majorBidi" w:hAnsiTheme="majorBidi" w:cstheme="majorBidi"/>
                <w:sz w:val="18"/>
              </w:rPr>
            </w:pPr>
            <w:r>
              <w:rPr>
                <w:rFonts w:asciiTheme="majorBidi" w:hAnsiTheme="majorBidi" w:cstheme="majorBidi"/>
                <w:sz w:val="18"/>
              </w:rPr>
              <w:t>8</w:t>
            </w:r>
            <w:r w:rsidR="00A96A4F" w:rsidRPr="00633527">
              <w:rPr>
                <w:rFonts w:asciiTheme="majorBidi" w:hAnsiTheme="majorBidi" w:cstheme="majorBidi"/>
                <w:sz w:val="18"/>
              </w:rPr>
              <w:t>-</w:t>
            </w:r>
            <w:r>
              <w:rPr>
                <w:rFonts w:asciiTheme="majorBidi" w:hAnsiTheme="majorBidi" w:cstheme="majorBidi"/>
                <w:sz w:val="18"/>
              </w:rPr>
              <w:t>9</w:t>
            </w:r>
            <w:r w:rsidR="00A96A4F" w:rsidRPr="00633527">
              <w:rPr>
                <w:rFonts w:asciiTheme="majorBidi" w:hAnsiTheme="majorBidi" w:cstheme="majorBidi"/>
                <w:sz w:val="18"/>
              </w:rPr>
              <w:t xml:space="preserve"> month</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0</w:t>
            </w:r>
            <w:r w:rsidRPr="00633527">
              <w:rPr>
                <w:rFonts w:asciiTheme="majorBidi" w:hAnsiTheme="majorBidi" w:cstheme="majorBidi"/>
                <w:sz w:val="18"/>
              </w:rPr>
              <w:t>-1</w:t>
            </w:r>
            <w:r w:rsidR="00FD18D5">
              <w:rPr>
                <w:rFonts w:asciiTheme="majorBidi" w:hAnsiTheme="majorBidi" w:cstheme="majorBidi"/>
                <w:sz w:val="18"/>
              </w:rPr>
              <w:t>1</w:t>
            </w:r>
            <w:r w:rsidRPr="00633527">
              <w:rPr>
                <w:rFonts w:asciiTheme="majorBidi" w:hAnsiTheme="majorBidi" w:cstheme="majorBidi"/>
                <w:sz w:val="18"/>
              </w:rPr>
              <w:t xml:space="preserve"> month</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w:t>
            </w:r>
            <w:r w:rsidR="00D942E5" w:rsidRPr="00633527">
              <w:rPr>
                <w:rFonts w:asciiTheme="majorBidi" w:hAnsiTheme="majorBidi" w:cstheme="majorBidi"/>
                <w:sz w:val="18"/>
              </w:rPr>
              <w:t>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633527"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3F50EF">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A6F4" w14:textId="77777777" w:rsidR="000444DC" w:rsidRDefault="000444DC" w:rsidP="00343AC5">
      <w:pPr>
        <w:spacing w:after="0" w:line="240" w:lineRule="auto"/>
      </w:pPr>
      <w:r>
        <w:separator/>
      </w:r>
    </w:p>
  </w:endnote>
  <w:endnote w:type="continuationSeparator" w:id="0">
    <w:p w14:paraId="033DC878" w14:textId="77777777" w:rsidR="000444DC" w:rsidRDefault="000444DC"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MT">
    <w:altName w:val="Arial"/>
    <w:panose1 w:val="020B0604020202020204"/>
    <w:charset w:val="01"/>
    <w:family w:val="swiss"/>
    <w:pitch w:val="variable"/>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BF49" w14:textId="77777777" w:rsidR="000444DC" w:rsidRDefault="000444DC" w:rsidP="00343AC5">
      <w:pPr>
        <w:spacing w:after="0" w:line="240" w:lineRule="auto"/>
      </w:pPr>
      <w:r>
        <w:separator/>
      </w:r>
    </w:p>
  </w:footnote>
  <w:footnote w:type="continuationSeparator" w:id="0">
    <w:p w14:paraId="6353DA3A" w14:textId="77777777" w:rsidR="000444DC" w:rsidRDefault="000444DC"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36A55"/>
    <w:rsid w:val="00040145"/>
    <w:rsid w:val="000444DC"/>
    <w:rsid w:val="0006063C"/>
    <w:rsid w:val="000865BB"/>
    <w:rsid w:val="000A6755"/>
    <w:rsid w:val="000D604F"/>
    <w:rsid w:val="000F63E7"/>
    <w:rsid w:val="001262A4"/>
    <w:rsid w:val="00126C77"/>
    <w:rsid w:val="0015074B"/>
    <w:rsid w:val="00156E54"/>
    <w:rsid w:val="00173C79"/>
    <w:rsid w:val="001B536D"/>
    <w:rsid w:val="001E0782"/>
    <w:rsid w:val="00201166"/>
    <w:rsid w:val="0020361F"/>
    <w:rsid w:val="00204EE1"/>
    <w:rsid w:val="00214DE6"/>
    <w:rsid w:val="00220384"/>
    <w:rsid w:val="00244E56"/>
    <w:rsid w:val="002610B6"/>
    <w:rsid w:val="0029639D"/>
    <w:rsid w:val="002A4905"/>
    <w:rsid w:val="002A726D"/>
    <w:rsid w:val="002B51A9"/>
    <w:rsid w:val="002D537B"/>
    <w:rsid w:val="00300A52"/>
    <w:rsid w:val="00326F90"/>
    <w:rsid w:val="003427B0"/>
    <w:rsid w:val="003437DC"/>
    <w:rsid w:val="00343AC5"/>
    <w:rsid w:val="0036406E"/>
    <w:rsid w:val="003711D9"/>
    <w:rsid w:val="0039309C"/>
    <w:rsid w:val="003B2A80"/>
    <w:rsid w:val="003B7CED"/>
    <w:rsid w:val="003D18DE"/>
    <w:rsid w:val="003D4F5C"/>
    <w:rsid w:val="003D5461"/>
    <w:rsid w:val="003F0A33"/>
    <w:rsid w:val="003F302C"/>
    <w:rsid w:val="003F44BD"/>
    <w:rsid w:val="003F50EF"/>
    <w:rsid w:val="00410AA2"/>
    <w:rsid w:val="004337C4"/>
    <w:rsid w:val="00440357"/>
    <w:rsid w:val="00465180"/>
    <w:rsid w:val="00466288"/>
    <w:rsid w:val="0047109F"/>
    <w:rsid w:val="00477174"/>
    <w:rsid w:val="00485BE9"/>
    <w:rsid w:val="004946AF"/>
    <w:rsid w:val="004B66C4"/>
    <w:rsid w:val="004D136E"/>
    <w:rsid w:val="004D60C4"/>
    <w:rsid w:val="004D7F2F"/>
    <w:rsid w:val="0050539E"/>
    <w:rsid w:val="00552424"/>
    <w:rsid w:val="00555A4D"/>
    <w:rsid w:val="005602CC"/>
    <w:rsid w:val="00561169"/>
    <w:rsid w:val="005859E7"/>
    <w:rsid w:val="005A020B"/>
    <w:rsid w:val="005A2F5F"/>
    <w:rsid w:val="005C40F9"/>
    <w:rsid w:val="005C6E28"/>
    <w:rsid w:val="005D24DD"/>
    <w:rsid w:val="005D5F53"/>
    <w:rsid w:val="00601374"/>
    <w:rsid w:val="0062740B"/>
    <w:rsid w:val="0063197D"/>
    <w:rsid w:val="00633527"/>
    <w:rsid w:val="006501B0"/>
    <w:rsid w:val="006521D3"/>
    <w:rsid w:val="00681C5C"/>
    <w:rsid w:val="006873A3"/>
    <w:rsid w:val="006B3DF3"/>
    <w:rsid w:val="006B3FB1"/>
    <w:rsid w:val="006E6299"/>
    <w:rsid w:val="00714314"/>
    <w:rsid w:val="007352F0"/>
    <w:rsid w:val="00765A5B"/>
    <w:rsid w:val="00774EFB"/>
    <w:rsid w:val="00795D88"/>
    <w:rsid w:val="007B61D1"/>
    <w:rsid w:val="007C6A72"/>
    <w:rsid w:val="007E6089"/>
    <w:rsid w:val="0083656A"/>
    <w:rsid w:val="008472A8"/>
    <w:rsid w:val="00856A78"/>
    <w:rsid w:val="00885AD3"/>
    <w:rsid w:val="008A245C"/>
    <w:rsid w:val="008B5238"/>
    <w:rsid w:val="008E0A45"/>
    <w:rsid w:val="008E744C"/>
    <w:rsid w:val="009007B7"/>
    <w:rsid w:val="00961CF2"/>
    <w:rsid w:val="00962318"/>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AF572B"/>
    <w:rsid w:val="00B220FF"/>
    <w:rsid w:val="00B443BC"/>
    <w:rsid w:val="00B47730"/>
    <w:rsid w:val="00B5632B"/>
    <w:rsid w:val="00B73FE8"/>
    <w:rsid w:val="00BA0CF5"/>
    <w:rsid w:val="00BA44E2"/>
    <w:rsid w:val="00BC3D3F"/>
    <w:rsid w:val="00BD0BEB"/>
    <w:rsid w:val="00BE2B2B"/>
    <w:rsid w:val="00BE557B"/>
    <w:rsid w:val="00BE55CA"/>
    <w:rsid w:val="00BE739B"/>
    <w:rsid w:val="00BF38BA"/>
    <w:rsid w:val="00C14256"/>
    <w:rsid w:val="00C1591F"/>
    <w:rsid w:val="00C33BEE"/>
    <w:rsid w:val="00C53229"/>
    <w:rsid w:val="00C556D0"/>
    <w:rsid w:val="00C708AB"/>
    <w:rsid w:val="00C76531"/>
    <w:rsid w:val="00C86628"/>
    <w:rsid w:val="00CA1660"/>
    <w:rsid w:val="00CB0664"/>
    <w:rsid w:val="00CB6701"/>
    <w:rsid w:val="00CC505C"/>
    <w:rsid w:val="00CD7FBB"/>
    <w:rsid w:val="00CE606F"/>
    <w:rsid w:val="00D15D90"/>
    <w:rsid w:val="00D3393B"/>
    <w:rsid w:val="00D400EC"/>
    <w:rsid w:val="00D455A4"/>
    <w:rsid w:val="00D74C5C"/>
    <w:rsid w:val="00D942E5"/>
    <w:rsid w:val="00DA7F14"/>
    <w:rsid w:val="00DB1333"/>
    <w:rsid w:val="00DB17BE"/>
    <w:rsid w:val="00DF109B"/>
    <w:rsid w:val="00E0399D"/>
    <w:rsid w:val="00E40A1E"/>
    <w:rsid w:val="00E45D95"/>
    <w:rsid w:val="00E46B4F"/>
    <w:rsid w:val="00E93A78"/>
    <w:rsid w:val="00EA1F6C"/>
    <w:rsid w:val="00EB2241"/>
    <w:rsid w:val="00ED7869"/>
    <w:rsid w:val="00F0580B"/>
    <w:rsid w:val="00F412E9"/>
    <w:rsid w:val="00F60B6C"/>
    <w:rsid w:val="00F824DC"/>
    <w:rsid w:val="00F87D79"/>
    <w:rsid w:val="00F9177D"/>
    <w:rsid w:val="00F9413B"/>
    <w:rsid w:val="00F94FED"/>
    <w:rsid w:val="00FB4CE2"/>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21</Pages>
  <Words>5708</Words>
  <Characters>32536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29</cp:revision>
  <dcterms:created xsi:type="dcterms:W3CDTF">2026-06-08T15:27:00Z</dcterms:created>
  <dcterms:modified xsi:type="dcterms:W3CDTF">2026-06-15T19:33:00Z</dcterms:modified>
  <cp:category/>
</cp:coreProperties>
</file>