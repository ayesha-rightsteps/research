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B55B0" w14:textId="3E424DA9" w:rsidR="003F50EF" w:rsidRDefault="00E93A78" w:rsidP="003F50EF">
      <w:pPr>
        <w:spacing w:before="77"/>
        <w:ind w:right="132"/>
        <w:jc w:val="right"/>
        <w:rPr>
          <w:rFonts w:ascii="Arial"/>
          <w:b/>
          <w:sz w:val="20"/>
        </w:rPr>
      </w:pPr>
      <w:r w:rsidRPr="00D3393B">
        <w:rPr>
          <w:noProof/>
          <w:color w:val="000000" w:themeColor="text1"/>
          <w:sz w:val="32"/>
          <w:szCs w:val="32"/>
        </w:rPr>
        <w:drawing>
          <wp:anchor distT="0" distB="0" distL="0" distR="0" simplePos="0" relativeHeight="251662336" behindDoc="0" locked="0" layoutInCell="1" allowOverlap="1" wp14:anchorId="2EE9A420" wp14:editId="2DB3F4FF">
            <wp:simplePos x="0" y="0"/>
            <wp:positionH relativeFrom="page">
              <wp:posOffset>914400</wp:posOffset>
            </wp:positionH>
            <wp:positionV relativeFrom="paragraph">
              <wp:posOffset>313690</wp:posOffset>
            </wp:positionV>
            <wp:extent cx="775969" cy="742238"/>
            <wp:effectExtent l="0" t="0" r="0" b="0"/>
            <wp:wrapNone/>
            <wp:docPr id="8150079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5969" cy="742238"/>
                    </a:xfrm>
                    <a:prstGeom prst="rect">
                      <a:avLst/>
                    </a:prstGeom>
                  </pic:spPr>
                </pic:pic>
              </a:graphicData>
            </a:graphic>
          </wp:anchor>
        </w:drawing>
      </w:r>
      <w:r w:rsidR="003F50EF">
        <w:rPr>
          <w:rFonts w:ascii="Arial"/>
          <w:b/>
          <w:sz w:val="20"/>
        </w:rPr>
        <w:t>FORM:</w:t>
      </w:r>
      <w:r w:rsidR="003F50EF">
        <w:rPr>
          <w:rFonts w:ascii="Arial"/>
          <w:b/>
          <w:spacing w:val="-15"/>
          <w:sz w:val="20"/>
        </w:rPr>
        <w:t xml:space="preserve"> </w:t>
      </w:r>
      <w:r w:rsidR="003F50EF">
        <w:rPr>
          <w:rFonts w:ascii="Arial"/>
          <w:b/>
          <w:sz w:val="20"/>
        </w:rPr>
        <w:t>GS-05</w:t>
      </w:r>
      <w:r w:rsidR="003F50EF">
        <w:rPr>
          <w:rFonts w:ascii="Arial"/>
          <w:b/>
          <w:spacing w:val="-10"/>
          <w:sz w:val="20"/>
        </w:rPr>
        <w:t xml:space="preserve"> </w:t>
      </w:r>
      <w:r w:rsidR="003F50EF">
        <w:rPr>
          <w:rFonts w:ascii="Arial"/>
          <w:b/>
          <w:spacing w:val="-4"/>
          <w:sz w:val="20"/>
        </w:rPr>
        <w:t>(v1)</w:t>
      </w:r>
    </w:p>
    <w:p w14:paraId="28D3245E" w14:textId="172D41CF" w:rsidR="003F50EF" w:rsidRPr="00D3393B" w:rsidRDefault="003F50EF" w:rsidP="00962318">
      <w:pPr>
        <w:pStyle w:val="Heading1"/>
        <w:jc w:val="center"/>
        <w:rPr>
          <w:color w:val="000000" w:themeColor="text1"/>
          <w:sz w:val="32"/>
          <w:szCs w:val="32"/>
        </w:rPr>
      </w:pPr>
      <w:bookmarkStart w:id="0" w:name="COMSATS_University_Islamabad"/>
      <w:bookmarkEnd w:id="0"/>
      <w:r w:rsidRPr="00D3393B">
        <w:rPr>
          <w:color w:val="000000" w:themeColor="text1"/>
          <w:spacing w:val="-10"/>
          <w:sz w:val="32"/>
          <w:szCs w:val="32"/>
        </w:rPr>
        <w:t>COMSATS</w:t>
      </w:r>
      <w:r w:rsidRPr="00D3393B">
        <w:rPr>
          <w:color w:val="000000" w:themeColor="text1"/>
          <w:spacing w:val="-6"/>
          <w:sz w:val="32"/>
          <w:szCs w:val="32"/>
        </w:rPr>
        <w:t xml:space="preserve"> </w:t>
      </w:r>
      <w:r w:rsidRPr="00D3393B">
        <w:rPr>
          <w:color w:val="000000" w:themeColor="text1"/>
          <w:spacing w:val="-10"/>
          <w:sz w:val="32"/>
          <w:szCs w:val="32"/>
        </w:rPr>
        <w:t>University</w:t>
      </w:r>
      <w:r w:rsidRPr="00D3393B">
        <w:rPr>
          <w:color w:val="000000" w:themeColor="text1"/>
          <w:spacing w:val="-11"/>
          <w:sz w:val="32"/>
          <w:szCs w:val="32"/>
        </w:rPr>
        <w:t xml:space="preserve"> </w:t>
      </w:r>
      <w:r w:rsidRPr="00D3393B">
        <w:rPr>
          <w:color w:val="000000" w:themeColor="text1"/>
          <w:spacing w:val="-10"/>
          <w:sz w:val="32"/>
          <w:szCs w:val="32"/>
        </w:rPr>
        <w:t>Islamabad</w:t>
      </w:r>
    </w:p>
    <w:p w14:paraId="47270569" w14:textId="77777777" w:rsidR="003F50EF" w:rsidRDefault="003F50EF" w:rsidP="00962318">
      <w:pPr>
        <w:pStyle w:val="BodyText"/>
        <w:ind w:right="92"/>
        <w:jc w:val="center"/>
      </w:pPr>
      <w:r>
        <w:t>Appointment</w:t>
      </w:r>
      <w:r>
        <w:rPr>
          <w:spacing w:val="-15"/>
        </w:rPr>
        <w:t xml:space="preserve"> </w:t>
      </w:r>
      <w:r>
        <w:t>of</w:t>
      </w:r>
      <w:r>
        <w:rPr>
          <w:spacing w:val="-17"/>
        </w:rPr>
        <w:t xml:space="preserve"> </w:t>
      </w:r>
      <w:r>
        <w:t>Supervisor</w:t>
      </w:r>
      <w:r>
        <w:rPr>
          <w:spacing w:val="-11"/>
        </w:rPr>
        <w:t xml:space="preserve"> </w:t>
      </w:r>
      <w:r>
        <w:t>and</w:t>
      </w:r>
      <w:r>
        <w:rPr>
          <w:spacing w:val="-11"/>
        </w:rPr>
        <w:t xml:space="preserve"> </w:t>
      </w:r>
      <w:r>
        <w:t>Supervisory</w:t>
      </w:r>
      <w:r>
        <w:rPr>
          <w:spacing w:val="-14"/>
        </w:rPr>
        <w:t xml:space="preserve"> </w:t>
      </w:r>
      <w:r>
        <w:rPr>
          <w:spacing w:val="-2"/>
        </w:rPr>
        <w:t>Committee</w:t>
      </w:r>
    </w:p>
    <w:p w14:paraId="3F077020" w14:textId="77777777" w:rsidR="003F50EF" w:rsidRDefault="003F50EF" w:rsidP="00962318">
      <w:pPr>
        <w:pStyle w:val="BodyText"/>
        <w:spacing w:before="2"/>
        <w:ind w:right="349"/>
        <w:jc w:val="center"/>
        <w:rPr>
          <w:rFonts w:ascii="Segoe UI Symbol" w:hAnsi="Segoe UI Symbol"/>
        </w:rPr>
      </w:pPr>
      <w:r>
        <w:t>MS</w:t>
      </w:r>
      <w:r>
        <w:rPr>
          <w:spacing w:val="-2"/>
        </w:rPr>
        <w:t xml:space="preserve"> </w:t>
      </w:r>
      <w:r>
        <w:rPr>
          <w:rFonts w:ascii="Segoe UI Symbol" w:hAnsi="Segoe UI Symbol"/>
        </w:rPr>
        <w:t>✔</w:t>
      </w:r>
      <w:r>
        <w:rPr>
          <w:rFonts w:ascii="Segoe UI Symbol" w:hAnsi="Segoe UI Symbol"/>
          <w:spacing w:val="-19"/>
        </w:rPr>
        <w:t xml:space="preserve"> </w:t>
      </w:r>
      <w:r>
        <w:rPr>
          <w:spacing w:val="-2"/>
        </w:rPr>
        <w:t>Ph.D.</w:t>
      </w:r>
      <w:r>
        <w:rPr>
          <w:rFonts w:ascii="Segoe UI Symbol" w:hAnsi="Segoe UI Symbol"/>
          <w:spacing w:val="-2"/>
        </w:rPr>
        <w:t>☐</w:t>
      </w:r>
    </w:p>
    <w:p w14:paraId="193EEB66" w14:textId="6193204E" w:rsidR="003F50EF" w:rsidRPr="003F50EF" w:rsidRDefault="003F50EF" w:rsidP="0083656A">
      <w:pPr>
        <w:spacing w:before="253"/>
        <w:ind w:left="720"/>
        <w:rPr>
          <w:b/>
        </w:rPr>
      </w:pPr>
      <w:r>
        <w:rPr>
          <w:b/>
        </w:rPr>
        <w:t>Student’s</w:t>
      </w:r>
      <w:r>
        <w:rPr>
          <w:b/>
          <w:spacing w:val="-13"/>
        </w:rPr>
        <w:t xml:space="preserve"> </w:t>
      </w:r>
      <w:r>
        <w:rPr>
          <w:b/>
          <w:spacing w:val="-2"/>
        </w:rPr>
        <w:t>Detail:</w:t>
      </w: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57"/>
        <w:gridCol w:w="4384"/>
      </w:tblGrid>
      <w:tr w:rsidR="003F50EF" w14:paraId="22DB3EE4" w14:textId="77777777" w:rsidTr="0083656A">
        <w:trPr>
          <w:trHeight w:val="422"/>
        </w:trPr>
        <w:tc>
          <w:tcPr>
            <w:tcW w:w="5157" w:type="dxa"/>
          </w:tcPr>
          <w:p w14:paraId="1DD95743" w14:textId="77777777" w:rsidR="003F50EF" w:rsidRDefault="003F50EF" w:rsidP="00B8012F">
            <w:pPr>
              <w:pStyle w:val="TableParagraph"/>
              <w:spacing w:before="116"/>
              <w:ind w:left="110"/>
            </w:pPr>
            <w:r>
              <w:t>Student’s</w:t>
            </w:r>
            <w:r>
              <w:rPr>
                <w:spacing w:val="-14"/>
              </w:rPr>
              <w:t xml:space="preserve"> </w:t>
            </w:r>
            <w:r>
              <w:t>Name:</w:t>
            </w:r>
            <w:r>
              <w:rPr>
                <w:spacing w:val="-14"/>
              </w:rPr>
              <w:t xml:space="preserve"> </w:t>
            </w:r>
            <w:r>
              <w:t>Ayesha</w:t>
            </w:r>
            <w:r>
              <w:rPr>
                <w:spacing w:val="-11"/>
              </w:rPr>
              <w:t xml:space="preserve"> </w:t>
            </w:r>
            <w:r>
              <w:rPr>
                <w:spacing w:val="-2"/>
              </w:rPr>
              <w:t>Khalil</w:t>
            </w:r>
          </w:p>
        </w:tc>
        <w:tc>
          <w:tcPr>
            <w:tcW w:w="4384" w:type="dxa"/>
          </w:tcPr>
          <w:p w14:paraId="35F56973" w14:textId="77777777" w:rsidR="003F50EF" w:rsidRDefault="003F50EF" w:rsidP="00B8012F">
            <w:pPr>
              <w:pStyle w:val="TableParagraph"/>
              <w:spacing w:before="116"/>
              <w:ind w:left="110"/>
            </w:pPr>
            <w:r>
              <w:rPr>
                <w:spacing w:val="-6"/>
              </w:rPr>
              <w:t>Registration</w:t>
            </w:r>
            <w:r>
              <w:rPr>
                <w:spacing w:val="6"/>
              </w:rPr>
              <w:t xml:space="preserve"> </w:t>
            </w:r>
            <w:r>
              <w:rPr>
                <w:spacing w:val="-6"/>
              </w:rPr>
              <w:t>#</w:t>
            </w:r>
            <w:r>
              <w:rPr>
                <w:spacing w:val="-5"/>
              </w:rPr>
              <w:t xml:space="preserve"> CIIT/</w:t>
            </w:r>
            <w:r>
              <w:rPr>
                <w:spacing w:val="-6"/>
              </w:rPr>
              <w:t>SP25-RCS-009/ATD</w:t>
            </w:r>
          </w:p>
        </w:tc>
      </w:tr>
      <w:tr w:rsidR="003F50EF" w14:paraId="3E78AC3F" w14:textId="77777777" w:rsidTr="0083656A">
        <w:trPr>
          <w:trHeight w:val="422"/>
        </w:trPr>
        <w:tc>
          <w:tcPr>
            <w:tcW w:w="5157" w:type="dxa"/>
          </w:tcPr>
          <w:p w14:paraId="500869B3" w14:textId="77777777" w:rsidR="003F50EF" w:rsidRDefault="003F50EF" w:rsidP="00B8012F">
            <w:pPr>
              <w:pStyle w:val="TableParagraph"/>
              <w:spacing w:before="116"/>
              <w:ind w:left="110"/>
            </w:pPr>
            <w:r>
              <w:rPr>
                <w:spacing w:val="-2"/>
              </w:rPr>
              <w:t>Program:</w:t>
            </w:r>
            <w:r>
              <w:rPr>
                <w:spacing w:val="-10"/>
              </w:rPr>
              <w:t xml:space="preserve"> </w:t>
            </w:r>
            <w:r>
              <w:rPr>
                <w:spacing w:val="-2"/>
              </w:rPr>
              <w:t>RCS</w:t>
            </w:r>
          </w:p>
        </w:tc>
        <w:tc>
          <w:tcPr>
            <w:tcW w:w="4384" w:type="dxa"/>
          </w:tcPr>
          <w:p w14:paraId="6DCBCCB2" w14:textId="77777777" w:rsidR="003F50EF" w:rsidRDefault="003F50EF" w:rsidP="00B8012F">
            <w:pPr>
              <w:pStyle w:val="TableParagraph"/>
              <w:spacing w:before="116"/>
              <w:ind w:left="110"/>
            </w:pPr>
            <w:r>
              <w:rPr>
                <w:spacing w:val="-2"/>
              </w:rPr>
              <w:t>Department:</w:t>
            </w:r>
            <w:r>
              <w:rPr>
                <w:spacing w:val="-9"/>
              </w:rPr>
              <w:t xml:space="preserve"> </w:t>
            </w:r>
            <w:r>
              <w:rPr>
                <w:spacing w:val="-2"/>
              </w:rPr>
              <w:t>Computer</w:t>
            </w:r>
            <w:r>
              <w:rPr>
                <w:spacing w:val="-8"/>
              </w:rPr>
              <w:t xml:space="preserve"> </w:t>
            </w:r>
            <w:r>
              <w:rPr>
                <w:spacing w:val="-2"/>
              </w:rPr>
              <w:t>Science</w:t>
            </w:r>
          </w:p>
        </w:tc>
      </w:tr>
      <w:tr w:rsidR="003F50EF" w14:paraId="64D7545E" w14:textId="77777777" w:rsidTr="0083656A">
        <w:trPr>
          <w:trHeight w:val="422"/>
        </w:trPr>
        <w:tc>
          <w:tcPr>
            <w:tcW w:w="5157" w:type="dxa"/>
          </w:tcPr>
          <w:p w14:paraId="3674AFCC" w14:textId="77777777" w:rsidR="003F50EF" w:rsidRDefault="003F50EF" w:rsidP="00B8012F">
            <w:pPr>
              <w:pStyle w:val="TableParagraph"/>
              <w:spacing w:before="116"/>
              <w:ind w:left="110"/>
            </w:pPr>
            <w:r>
              <w:rPr>
                <w:spacing w:val="-2"/>
              </w:rPr>
              <w:t>Campus: Abbottabad</w:t>
            </w:r>
          </w:p>
        </w:tc>
        <w:tc>
          <w:tcPr>
            <w:tcW w:w="4384" w:type="dxa"/>
          </w:tcPr>
          <w:p w14:paraId="358906D1" w14:textId="7FD1BFE2" w:rsidR="003F50EF" w:rsidRDefault="003F50EF" w:rsidP="00B8012F">
            <w:pPr>
              <w:pStyle w:val="TableParagraph"/>
              <w:spacing w:before="116"/>
              <w:ind w:left="110"/>
            </w:pPr>
            <w:r>
              <w:t>Date</w:t>
            </w:r>
            <w:r>
              <w:rPr>
                <w:spacing w:val="-14"/>
              </w:rPr>
              <w:t xml:space="preserve"> </w:t>
            </w:r>
            <w:r>
              <w:t>of</w:t>
            </w:r>
            <w:r>
              <w:rPr>
                <w:spacing w:val="-9"/>
              </w:rPr>
              <w:t xml:space="preserve"> </w:t>
            </w:r>
            <w:r>
              <w:t>application:</w:t>
            </w:r>
            <w:r>
              <w:rPr>
                <w:spacing w:val="-10"/>
              </w:rPr>
              <w:t xml:space="preserve"> </w:t>
            </w:r>
            <w:r w:rsidR="00F94FED">
              <w:t>2026-06-08</w:t>
            </w:r>
          </w:p>
        </w:tc>
      </w:tr>
    </w:tbl>
    <w:p w14:paraId="33CC8F30" w14:textId="77777777" w:rsidR="003F50EF" w:rsidRDefault="003F50EF" w:rsidP="0083656A">
      <w:pPr>
        <w:spacing w:before="250"/>
        <w:ind w:left="720"/>
        <w:rPr>
          <w:b/>
        </w:rPr>
      </w:pPr>
      <w:r>
        <w:rPr>
          <w:b/>
          <w:spacing w:val="-2"/>
        </w:rPr>
        <w:t>Supervisory</w:t>
      </w:r>
      <w:r>
        <w:rPr>
          <w:b/>
          <w:spacing w:val="8"/>
        </w:rPr>
        <w:t xml:space="preserve"> </w:t>
      </w:r>
      <w:r>
        <w:rPr>
          <w:b/>
          <w:spacing w:val="-2"/>
        </w:rPr>
        <w:t>Committee:</w:t>
      </w: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
        <w:gridCol w:w="2766"/>
        <w:gridCol w:w="1916"/>
        <w:gridCol w:w="2253"/>
        <w:gridCol w:w="2157"/>
      </w:tblGrid>
      <w:tr w:rsidR="003F50EF" w14:paraId="052C0727" w14:textId="77777777" w:rsidTr="0083656A">
        <w:trPr>
          <w:trHeight w:val="618"/>
        </w:trPr>
        <w:tc>
          <w:tcPr>
            <w:tcW w:w="519" w:type="dxa"/>
          </w:tcPr>
          <w:p w14:paraId="499DF3A3" w14:textId="77777777" w:rsidR="003F50EF" w:rsidRDefault="003F50EF" w:rsidP="00B8012F">
            <w:pPr>
              <w:pStyle w:val="TableParagraph"/>
              <w:spacing w:line="249" w:lineRule="exact"/>
              <w:ind w:left="23" w:right="72"/>
              <w:jc w:val="center"/>
              <w:rPr>
                <w:b/>
              </w:rPr>
            </w:pPr>
            <w:r>
              <w:rPr>
                <w:b/>
                <w:spacing w:val="-5"/>
              </w:rPr>
              <w:t>S#</w:t>
            </w:r>
          </w:p>
        </w:tc>
        <w:tc>
          <w:tcPr>
            <w:tcW w:w="2766" w:type="dxa"/>
          </w:tcPr>
          <w:p w14:paraId="4B988DD4" w14:textId="77777777" w:rsidR="003F50EF" w:rsidRDefault="003F50EF" w:rsidP="00B8012F">
            <w:pPr>
              <w:pStyle w:val="TableParagraph"/>
              <w:spacing w:line="249" w:lineRule="exact"/>
              <w:ind w:left="15"/>
              <w:jc w:val="center"/>
              <w:rPr>
                <w:b/>
              </w:rPr>
            </w:pPr>
            <w:r>
              <w:rPr>
                <w:b/>
                <w:spacing w:val="-4"/>
              </w:rPr>
              <w:t>Name</w:t>
            </w:r>
          </w:p>
        </w:tc>
        <w:tc>
          <w:tcPr>
            <w:tcW w:w="1916" w:type="dxa"/>
          </w:tcPr>
          <w:p w14:paraId="3685E126" w14:textId="77777777" w:rsidR="003F50EF" w:rsidRDefault="003F50EF" w:rsidP="00B8012F">
            <w:pPr>
              <w:pStyle w:val="TableParagraph"/>
              <w:spacing w:line="247" w:lineRule="exact"/>
              <w:ind w:left="29" w:right="9"/>
              <w:jc w:val="center"/>
              <w:rPr>
                <w:b/>
              </w:rPr>
            </w:pPr>
            <w:r>
              <w:rPr>
                <w:b/>
                <w:spacing w:val="-2"/>
              </w:rPr>
              <w:t>Designation</w:t>
            </w:r>
          </w:p>
          <w:p w14:paraId="491B2E32" w14:textId="77777777" w:rsidR="003F50EF" w:rsidRDefault="003F50EF" w:rsidP="00B8012F">
            <w:pPr>
              <w:pStyle w:val="TableParagraph"/>
              <w:spacing w:line="182" w:lineRule="exact"/>
              <w:ind w:left="29"/>
              <w:jc w:val="center"/>
              <w:rPr>
                <w:sz w:val="16"/>
              </w:rPr>
            </w:pPr>
            <w:r>
              <w:rPr>
                <w:sz w:val="16"/>
              </w:rPr>
              <w:t>(Also</w:t>
            </w:r>
            <w:r>
              <w:rPr>
                <w:spacing w:val="-10"/>
                <w:sz w:val="16"/>
              </w:rPr>
              <w:t xml:space="preserve"> </w:t>
            </w:r>
            <w:r>
              <w:rPr>
                <w:sz w:val="16"/>
              </w:rPr>
              <w:t>specify</w:t>
            </w:r>
            <w:r>
              <w:rPr>
                <w:spacing w:val="-13"/>
                <w:sz w:val="16"/>
              </w:rPr>
              <w:t xml:space="preserve"> </w:t>
            </w:r>
            <w:r>
              <w:rPr>
                <w:sz w:val="16"/>
              </w:rPr>
              <w:t>institution</w:t>
            </w:r>
            <w:r>
              <w:rPr>
                <w:spacing w:val="-13"/>
                <w:sz w:val="16"/>
              </w:rPr>
              <w:t xml:space="preserve"> </w:t>
            </w:r>
            <w:r>
              <w:rPr>
                <w:sz w:val="16"/>
              </w:rPr>
              <w:t>if</w:t>
            </w:r>
            <w:r>
              <w:rPr>
                <w:spacing w:val="40"/>
                <w:sz w:val="16"/>
              </w:rPr>
              <w:t xml:space="preserve"> </w:t>
            </w:r>
            <w:r>
              <w:rPr>
                <w:sz w:val="16"/>
              </w:rPr>
              <w:t>other than CUI)</w:t>
            </w:r>
          </w:p>
        </w:tc>
        <w:tc>
          <w:tcPr>
            <w:tcW w:w="2253" w:type="dxa"/>
          </w:tcPr>
          <w:p w14:paraId="32C80144" w14:textId="77777777" w:rsidR="003F50EF" w:rsidRDefault="003F50EF" w:rsidP="00B8012F">
            <w:pPr>
              <w:pStyle w:val="TableParagraph"/>
              <w:spacing w:line="247" w:lineRule="exact"/>
              <w:ind w:left="12" w:right="8"/>
              <w:jc w:val="center"/>
              <w:rPr>
                <w:b/>
              </w:rPr>
            </w:pPr>
            <w:r>
              <w:rPr>
                <w:b/>
                <w:spacing w:val="-4"/>
              </w:rPr>
              <w:t>Role</w:t>
            </w:r>
          </w:p>
          <w:p w14:paraId="3DE56405" w14:textId="77777777" w:rsidR="003F50EF" w:rsidRDefault="003F50EF" w:rsidP="00B8012F">
            <w:pPr>
              <w:pStyle w:val="TableParagraph"/>
              <w:spacing w:line="182" w:lineRule="exact"/>
              <w:ind w:left="12"/>
              <w:jc w:val="center"/>
              <w:rPr>
                <w:sz w:val="16"/>
              </w:rPr>
            </w:pPr>
            <w:r>
              <w:rPr>
                <w:spacing w:val="-2"/>
                <w:sz w:val="16"/>
              </w:rPr>
              <w:t>(Supervisor, co-supervisor or</w:t>
            </w:r>
            <w:r>
              <w:rPr>
                <w:spacing w:val="40"/>
                <w:sz w:val="16"/>
              </w:rPr>
              <w:t xml:space="preserve"> </w:t>
            </w:r>
            <w:r>
              <w:rPr>
                <w:spacing w:val="-2"/>
                <w:sz w:val="16"/>
              </w:rPr>
              <w:t>member)</w:t>
            </w:r>
          </w:p>
        </w:tc>
        <w:tc>
          <w:tcPr>
            <w:tcW w:w="2157" w:type="dxa"/>
          </w:tcPr>
          <w:p w14:paraId="243AF740" w14:textId="77777777" w:rsidR="003F50EF" w:rsidRDefault="003F50EF" w:rsidP="00B8012F">
            <w:pPr>
              <w:pStyle w:val="TableParagraph"/>
              <w:spacing w:line="249" w:lineRule="exact"/>
              <w:ind w:left="622"/>
              <w:rPr>
                <w:b/>
              </w:rPr>
            </w:pPr>
            <w:r>
              <w:rPr>
                <w:b/>
                <w:noProof/>
              </w:rPr>
              <mc:AlternateContent>
                <mc:Choice Requires="wpg">
                  <w:drawing>
                    <wp:anchor distT="0" distB="0" distL="0" distR="0" simplePos="0" relativeHeight="251665408" behindDoc="1" locked="0" layoutInCell="1" allowOverlap="1" wp14:anchorId="39EB112F" wp14:editId="09FF1B5C">
                      <wp:simplePos x="0" y="0"/>
                      <wp:positionH relativeFrom="column">
                        <wp:posOffset>-44488</wp:posOffset>
                      </wp:positionH>
                      <wp:positionV relativeFrom="paragraph">
                        <wp:posOffset>394711</wp:posOffset>
                      </wp:positionV>
                      <wp:extent cx="1191895" cy="13798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1895" cy="1379855"/>
                                <a:chOff x="0" y="0"/>
                                <a:chExt cx="1191895" cy="1379855"/>
                              </a:xfrm>
                            </wpg:grpSpPr>
                            <pic:pic xmlns:pic="http://schemas.openxmlformats.org/drawingml/2006/picture">
                              <pic:nvPicPr>
                                <pic:cNvPr id="3" name="Image 3"/>
                                <pic:cNvPicPr/>
                              </pic:nvPicPr>
                              <pic:blipFill>
                                <a:blip r:embed="rId9" cstate="print"/>
                                <a:stretch>
                                  <a:fillRect/>
                                </a:stretch>
                              </pic:blipFill>
                              <pic:spPr>
                                <a:xfrm>
                                  <a:off x="0" y="576952"/>
                                  <a:ext cx="753681" cy="431952"/>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359829" y="979542"/>
                                  <a:ext cx="831646" cy="399834"/>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295338" y="0"/>
                                  <a:ext cx="839157" cy="365776"/>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661784" y="241278"/>
                                  <a:ext cx="457923" cy="461086"/>
                                </a:xfrm>
                                <a:prstGeom prst="rect">
                                  <a:avLst/>
                                </a:prstGeom>
                              </pic:spPr>
                            </pic:pic>
                          </wpg:wgp>
                        </a:graphicData>
                      </a:graphic>
                    </wp:anchor>
                  </w:drawing>
                </mc:Choice>
                <mc:Fallback>
                  <w:pict>
                    <v:group w14:anchorId="50D71F1B" id="Group 2" o:spid="_x0000_s1026" style="position:absolute;margin-left:-3.5pt;margin-top:31.1pt;width:93.85pt;height:108.65pt;z-index:-251651072;mso-wrap-distance-left:0;mso-wrap-distance-right:0" coordsize="11918,1379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&#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p6p/yD7j/rm1flp+0VK2o/Fa+Zf+WNwy7v8Avmv1D8RztbaHeSL95Y2r8rvjZeyX&#13;&#10;HxQ1L+LdcNX0GSxviLnDi3aBzKs08Pl7fu/eavs79h+1jfT7qT+Hy12/99NXxjMzRLtT+L5dtfeX&#13;&#10;7GOjQ2fguO6aNvtjL+8b+H7zV9Bn0rUUjhwK95s+mF+6KWiivz89w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MXxhKIvDWpN/dgZq/K&#13;&#10;L4lX/m/ErWGZt3+lN/wGv1H+Jl19l8I63Juxt0+Zq/JjWL3+1/G2sSfe/wBIr6jIVeq2efjPhSLV&#13;&#10;u2/czR+bubbt/u/7Vfop+yPZNa/Cux3fMrK21v8AgVfnjbxKt5bru+9Iq7a/Tf8AZ807+yvhro9q&#13;&#10;Y9jeWzN/31XocQz0ijPBwS1PUKKKK+HPU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Dz/wCMrbfAviHb/wBAuavyks7dZfFmofw/vtzV&#13;&#10;+q/xy3RfDjxFcecIo102ZW/75r8qLW4jl1y88iGRGmm3bmbdX13D8VKcrnmY12SOi0Gw+2+JLOH7&#13;&#10;224j/wDQlr9Tfh3Z/YvC2nxj+GM1+aXwttftHjzTbfbubzFZm/4Etfp94Yi8qwkX/pof/QVqM/qc&#13;&#10;1RRRrhV7tzbooor5Q7g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8U/am1H7B8Jde+Zv3lvMv/jtfmXoe68mk2zLF839371foN+3Frke&#13;&#10;k/C24tzJta48xf8Ax2vzV8I+I/NvGj+XbG23dX2uQLlUpHnYyPMkfRn7NunTXnxIt45bfcq/Nu/4&#13;&#10;EtfpXp0PkRSL/tk1+f37JNg2qePo7rd+7WNl/wDHlr9Co12LXi5vPnxDOmhDkgkPooorxDo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o5P9&#13;&#10;W1SVFcbvLbFAHwL/AMFFvG8KW9rpa7t3mN/6Lr4Hs5/sH7yJtu6vrL/goFoesXHjD7Q1rP8AZVk3&#13;&#10;btvyqvl18jw6XJdTRxpuevuMqnGnQ1e5z1I8zR+h37A8Uk9rNdf9M5P/AGWvu1Puivl79iPwHJ4a&#13;&#10;8BxzTwtE0yt95fvfdr6jr5TGz568mjdKysFFFFcQw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5Lxj8L/Cfj+F7fxBoNlqqt1E8eT+dc&#13;&#10;JB+x/wDBu0m86PwHp8cnqJJf/i6KKqNSaVk2O1z1XR/D+m+HrOO10+zitLaPhY414rTooqd9x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B//9lQSwMECgAA&#13;&#10;AAAAAAAhAOdYOdIBVAAAAVQAABUAAABkcnMvbWVkaWEvaW1hZ2UzLmpwZWf/2P/gABBKRklGAAEB&#13;&#10;AQBgAGAAAP/bAEMAAwICAwICAwMDAwQDAwQFCAUFBAQFCgcHBggMCgwMCwoLCw0OEhANDhEOCwsQ&#13;&#10;FhARExQVFRUMDxcYFhQYEhQVFP/bAEMBAwQEBQQFCQUFCRQNCw0UFBQUFBQUFBQUFBQUFBQUFBQU&#13;&#10;FBQUFBQUFBQUFBQUFBQUFBQUFBQUFBQUFBQUFBQUFP/AABEIAPkCQA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5769;width:7536;height:4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">
                        <v:imagedata r:id="rId13" o:title=""/>
                      </v:shape>
                      <v:shape id="Image 4" o:spid="_x0000_s1028" type="#_x0000_t75" style="position:absolute;left:3598;top:9795;width:8316;height:39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">
                        <v:imagedata r:id="rId14" o:title=""/>
                      </v:shape>
                      <v:shape id="Image 5" o:spid="_x0000_s1029" type="#_x0000_t75" style="position:absolute;left:2953;width:8391;height:36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">
                        <v:imagedata r:id="rId15" o:title=""/>
                      </v:shape>
                      <v:shape id="Image 6" o:spid="_x0000_s1030" type="#_x0000_t75" style="position:absolute;left:6617;top:2412;width:4580;height:46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">
                        <v:imagedata r:id="rId16" o:title=""/>
                      </v:shape>
                    </v:group>
                  </w:pict>
                </mc:Fallback>
              </mc:AlternateContent>
            </w:r>
            <w:r>
              <w:rPr>
                <w:b/>
                <w:spacing w:val="-2"/>
              </w:rPr>
              <w:t>Signature</w:t>
            </w:r>
          </w:p>
        </w:tc>
      </w:tr>
      <w:tr w:rsidR="003F50EF" w14:paraId="3439643C" w14:textId="77777777" w:rsidTr="0083656A">
        <w:trPr>
          <w:trHeight w:val="489"/>
        </w:trPr>
        <w:tc>
          <w:tcPr>
            <w:tcW w:w="519" w:type="dxa"/>
          </w:tcPr>
          <w:p w14:paraId="051B1FCA" w14:textId="77777777" w:rsidR="003F50EF" w:rsidRDefault="003F50EF" w:rsidP="00B8012F">
            <w:pPr>
              <w:pStyle w:val="TableParagraph"/>
              <w:spacing w:line="249" w:lineRule="exact"/>
              <w:ind w:left="72" w:right="49"/>
              <w:jc w:val="center"/>
            </w:pPr>
            <w:r>
              <w:rPr>
                <w:spacing w:val="-10"/>
              </w:rPr>
              <w:t>1</w:t>
            </w:r>
          </w:p>
        </w:tc>
        <w:tc>
          <w:tcPr>
            <w:tcW w:w="2766" w:type="dxa"/>
          </w:tcPr>
          <w:p w14:paraId="7C9F39D5" w14:textId="77777777" w:rsidR="003F50EF" w:rsidRDefault="003F50EF" w:rsidP="00B8012F">
            <w:pPr>
              <w:pStyle w:val="TableParagraph"/>
              <w:spacing w:line="249" w:lineRule="exact"/>
              <w:ind w:left="4"/>
            </w:pPr>
            <w:r>
              <w:t>Dr.</w:t>
            </w:r>
            <w:r>
              <w:rPr>
                <w:spacing w:val="-2"/>
              </w:rPr>
              <w:t xml:space="preserve"> </w:t>
            </w:r>
            <w:r>
              <w:t>Faisal</w:t>
            </w:r>
            <w:r>
              <w:rPr>
                <w:spacing w:val="-2"/>
              </w:rPr>
              <w:t xml:space="preserve"> Rehman</w:t>
            </w:r>
          </w:p>
        </w:tc>
        <w:tc>
          <w:tcPr>
            <w:tcW w:w="1916" w:type="dxa"/>
          </w:tcPr>
          <w:p w14:paraId="037A9C17" w14:textId="77777777" w:rsidR="003F50EF" w:rsidRDefault="003F50EF" w:rsidP="00B8012F">
            <w:pPr>
              <w:pStyle w:val="TableParagraph"/>
              <w:spacing w:line="249" w:lineRule="exact"/>
              <w:ind w:left="61"/>
            </w:pPr>
            <w:r>
              <w:t>Associate</w:t>
            </w:r>
            <w:r>
              <w:rPr>
                <w:spacing w:val="-11"/>
              </w:rPr>
              <w:t xml:space="preserve"> </w:t>
            </w:r>
            <w:r>
              <w:rPr>
                <w:spacing w:val="-2"/>
              </w:rPr>
              <w:t>Professor</w:t>
            </w:r>
          </w:p>
        </w:tc>
        <w:tc>
          <w:tcPr>
            <w:tcW w:w="2253" w:type="dxa"/>
          </w:tcPr>
          <w:p w14:paraId="11C2CDA3" w14:textId="77777777" w:rsidR="003F50EF" w:rsidRDefault="003F50EF" w:rsidP="00B8012F">
            <w:pPr>
              <w:pStyle w:val="TableParagraph"/>
              <w:spacing w:before="116"/>
              <w:ind w:left="12" w:right="9"/>
              <w:jc w:val="center"/>
            </w:pPr>
            <w:r>
              <w:rPr>
                <w:spacing w:val="-2"/>
              </w:rPr>
              <w:t>Supervisor</w:t>
            </w:r>
          </w:p>
        </w:tc>
        <w:tc>
          <w:tcPr>
            <w:tcW w:w="2157" w:type="dxa"/>
          </w:tcPr>
          <w:p w14:paraId="7957B14A" w14:textId="77777777" w:rsidR="003F50EF" w:rsidRDefault="003F50EF" w:rsidP="00B8012F">
            <w:pPr>
              <w:pStyle w:val="TableParagraph"/>
            </w:pPr>
          </w:p>
        </w:tc>
      </w:tr>
      <w:tr w:rsidR="003F50EF" w14:paraId="2CBD719C" w14:textId="77777777" w:rsidTr="0083656A">
        <w:trPr>
          <w:trHeight w:val="493"/>
        </w:trPr>
        <w:tc>
          <w:tcPr>
            <w:tcW w:w="519" w:type="dxa"/>
          </w:tcPr>
          <w:p w14:paraId="18C7317C" w14:textId="77777777" w:rsidR="003F50EF" w:rsidRDefault="003F50EF" w:rsidP="00B8012F">
            <w:pPr>
              <w:pStyle w:val="TableParagraph"/>
              <w:spacing w:line="249" w:lineRule="exact"/>
              <w:ind w:left="72" w:right="49"/>
              <w:jc w:val="center"/>
            </w:pPr>
            <w:r>
              <w:rPr>
                <w:spacing w:val="-10"/>
              </w:rPr>
              <w:t>2</w:t>
            </w:r>
          </w:p>
        </w:tc>
        <w:tc>
          <w:tcPr>
            <w:tcW w:w="2766" w:type="dxa"/>
          </w:tcPr>
          <w:p w14:paraId="2CC213CD" w14:textId="77777777" w:rsidR="003F50EF" w:rsidRDefault="003F50EF" w:rsidP="00B8012F">
            <w:pPr>
              <w:pStyle w:val="TableParagraph"/>
              <w:spacing w:line="249" w:lineRule="exact"/>
              <w:ind w:left="4"/>
            </w:pPr>
            <w:r>
              <w:t>Dr.</w:t>
            </w:r>
            <w:r>
              <w:rPr>
                <w:spacing w:val="-4"/>
              </w:rPr>
              <w:t xml:space="preserve"> </w:t>
            </w:r>
            <w:proofErr w:type="spellStart"/>
            <w:r>
              <w:t>Ehzaz</w:t>
            </w:r>
            <w:proofErr w:type="spellEnd"/>
            <w:r>
              <w:rPr>
                <w:spacing w:val="-2"/>
              </w:rPr>
              <w:t xml:space="preserve"> Mustafa</w:t>
            </w:r>
          </w:p>
        </w:tc>
        <w:tc>
          <w:tcPr>
            <w:tcW w:w="1916" w:type="dxa"/>
          </w:tcPr>
          <w:p w14:paraId="2C7E6A54" w14:textId="77777777" w:rsidR="003F50EF" w:rsidRDefault="003F50EF" w:rsidP="00B8012F">
            <w:pPr>
              <w:pStyle w:val="TableParagraph"/>
              <w:spacing w:line="249" w:lineRule="exact"/>
              <w:ind w:left="61"/>
            </w:pPr>
            <w:r>
              <w:rPr>
                <w:spacing w:val="-2"/>
              </w:rPr>
              <w:t>Lecturer</w:t>
            </w:r>
          </w:p>
        </w:tc>
        <w:tc>
          <w:tcPr>
            <w:tcW w:w="2253" w:type="dxa"/>
          </w:tcPr>
          <w:p w14:paraId="08C1DD9A" w14:textId="77777777" w:rsidR="003F50EF" w:rsidRDefault="003F50EF" w:rsidP="00B8012F">
            <w:pPr>
              <w:pStyle w:val="TableParagraph"/>
              <w:spacing w:before="116"/>
              <w:ind w:left="12" w:right="4"/>
              <w:jc w:val="center"/>
            </w:pPr>
            <w:r>
              <w:t>Co-Supervisor</w:t>
            </w:r>
            <w:r>
              <w:rPr>
                <w:spacing w:val="-16"/>
              </w:rPr>
              <w:t xml:space="preserve"> </w:t>
            </w:r>
            <w:r>
              <w:t>(if</w:t>
            </w:r>
            <w:r>
              <w:rPr>
                <w:spacing w:val="-13"/>
              </w:rPr>
              <w:t xml:space="preserve"> </w:t>
            </w:r>
            <w:r>
              <w:rPr>
                <w:spacing w:val="-4"/>
              </w:rPr>
              <w:t>any)</w:t>
            </w:r>
          </w:p>
        </w:tc>
        <w:tc>
          <w:tcPr>
            <w:tcW w:w="2157" w:type="dxa"/>
          </w:tcPr>
          <w:p w14:paraId="105F228F" w14:textId="77777777" w:rsidR="003F50EF" w:rsidRDefault="003F50EF" w:rsidP="00B8012F">
            <w:pPr>
              <w:pStyle w:val="TableParagraph"/>
            </w:pPr>
          </w:p>
        </w:tc>
      </w:tr>
      <w:tr w:rsidR="003F50EF" w14:paraId="7E9F51A7" w14:textId="77777777" w:rsidTr="0083656A">
        <w:trPr>
          <w:trHeight w:val="493"/>
        </w:trPr>
        <w:tc>
          <w:tcPr>
            <w:tcW w:w="519" w:type="dxa"/>
          </w:tcPr>
          <w:p w14:paraId="7ABC4735" w14:textId="77777777" w:rsidR="003F50EF" w:rsidRDefault="003F50EF" w:rsidP="00B8012F">
            <w:pPr>
              <w:pStyle w:val="TableParagraph"/>
              <w:spacing w:line="249" w:lineRule="exact"/>
              <w:ind w:left="72" w:right="49"/>
              <w:jc w:val="center"/>
            </w:pPr>
            <w:bookmarkStart w:id="1" w:name="Untitled"/>
            <w:bookmarkEnd w:id="1"/>
            <w:r>
              <w:rPr>
                <w:spacing w:val="-10"/>
              </w:rPr>
              <w:t>3</w:t>
            </w:r>
          </w:p>
        </w:tc>
        <w:tc>
          <w:tcPr>
            <w:tcW w:w="2766" w:type="dxa"/>
          </w:tcPr>
          <w:p w14:paraId="2404BEC8" w14:textId="77777777" w:rsidR="003F50EF" w:rsidRDefault="003F50EF" w:rsidP="00B8012F">
            <w:pPr>
              <w:pStyle w:val="TableParagraph"/>
              <w:spacing w:line="249" w:lineRule="exact"/>
              <w:ind w:left="4"/>
            </w:pPr>
            <w:r>
              <w:t>Dr.</w:t>
            </w:r>
            <w:r>
              <w:rPr>
                <w:spacing w:val="-8"/>
              </w:rPr>
              <w:t xml:space="preserve"> </w:t>
            </w:r>
            <w:r>
              <w:t>Sardar</w:t>
            </w:r>
            <w:r>
              <w:rPr>
                <w:spacing w:val="-5"/>
              </w:rPr>
              <w:t xml:space="preserve"> </w:t>
            </w:r>
            <w:r>
              <w:t>Khaliq</w:t>
            </w:r>
            <w:r>
              <w:rPr>
                <w:spacing w:val="-3"/>
              </w:rPr>
              <w:t xml:space="preserve"> </w:t>
            </w:r>
            <w:r>
              <w:t>Uz</w:t>
            </w:r>
            <w:r>
              <w:rPr>
                <w:spacing w:val="-4"/>
              </w:rPr>
              <w:t xml:space="preserve"> Zaman</w:t>
            </w:r>
          </w:p>
        </w:tc>
        <w:tc>
          <w:tcPr>
            <w:tcW w:w="1916" w:type="dxa"/>
          </w:tcPr>
          <w:p w14:paraId="6517C22A" w14:textId="77777777" w:rsidR="003F50EF" w:rsidRDefault="003F50EF" w:rsidP="00B8012F">
            <w:pPr>
              <w:pStyle w:val="TableParagraph"/>
              <w:spacing w:line="249" w:lineRule="exact"/>
              <w:ind w:left="61"/>
            </w:pPr>
            <w:r>
              <w:t>Assistant</w:t>
            </w:r>
            <w:r>
              <w:rPr>
                <w:spacing w:val="-9"/>
              </w:rPr>
              <w:t xml:space="preserve"> </w:t>
            </w:r>
            <w:r>
              <w:rPr>
                <w:spacing w:val="-2"/>
              </w:rPr>
              <w:t>Professor</w:t>
            </w:r>
          </w:p>
        </w:tc>
        <w:tc>
          <w:tcPr>
            <w:tcW w:w="2253" w:type="dxa"/>
          </w:tcPr>
          <w:p w14:paraId="5B80B859" w14:textId="77777777" w:rsidR="003F50EF" w:rsidRDefault="003F50EF" w:rsidP="00B8012F">
            <w:pPr>
              <w:pStyle w:val="TableParagraph"/>
              <w:spacing w:before="116"/>
              <w:ind w:left="12" w:right="9"/>
              <w:jc w:val="center"/>
            </w:pPr>
            <w:r>
              <w:rPr>
                <w:spacing w:val="-2"/>
              </w:rPr>
              <w:t>Member</w:t>
            </w:r>
          </w:p>
        </w:tc>
        <w:tc>
          <w:tcPr>
            <w:tcW w:w="2157" w:type="dxa"/>
          </w:tcPr>
          <w:p w14:paraId="742D082B" w14:textId="77777777" w:rsidR="003F50EF" w:rsidRDefault="003F50EF" w:rsidP="00B8012F">
            <w:pPr>
              <w:pStyle w:val="TableParagraph"/>
            </w:pPr>
          </w:p>
        </w:tc>
      </w:tr>
      <w:tr w:rsidR="003F50EF" w14:paraId="6FC84462" w14:textId="77777777" w:rsidTr="0083656A">
        <w:trPr>
          <w:trHeight w:val="493"/>
        </w:trPr>
        <w:tc>
          <w:tcPr>
            <w:tcW w:w="519" w:type="dxa"/>
          </w:tcPr>
          <w:p w14:paraId="410C736C" w14:textId="77777777" w:rsidR="003F50EF" w:rsidRDefault="003F50EF" w:rsidP="00B8012F">
            <w:pPr>
              <w:pStyle w:val="TableParagraph"/>
              <w:spacing w:line="249" w:lineRule="exact"/>
              <w:ind w:left="72" w:right="49"/>
              <w:jc w:val="center"/>
            </w:pPr>
            <w:r>
              <w:rPr>
                <w:spacing w:val="-10"/>
              </w:rPr>
              <w:t>4</w:t>
            </w:r>
          </w:p>
        </w:tc>
        <w:tc>
          <w:tcPr>
            <w:tcW w:w="2766" w:type="dxa"/>
          </w:tcPr>
          <w:p w14:paraId="15B4C48A" w14:textId="77777777" w:rsidR="003F50EF" w:rsidRDefault="003F50EF" w:rsidP="00B8012F">
            <w:pPr>
              <w:pStyle w:val="TableParagraph"/>
              <w:spacing w:line="244" w:lineRule="exact"/>
              <w:ind w:left="62"/>
            </w:pPr>
            <w:r>
              <w:t>Dr.</w:t>
            </w:r>
            <w:r>
              <w:rPr>
                <w:spacing w:val="-1"/>
              </w:rPr>
              <w:t xml:space="preserve"> </w:t>
            </w:r>
            <w:proofErr w:type="spellStart"/>
            <w:r>
              <w:t>Nuhman</w:t>
            </w:r>
            <w:proofErr w:type="spellEnd"/>
            <w:r>
              <w:rPr>
                <w:spacing w:val="-7"/>
              </w:rPr>
              <w:t xml:space="preserve"> </w:t>
            </w:r>
            <w:r>
              <w:t>ul</w:t>
            </w:r>
            <w:r>
              <w:rPr>
                <w:spacing w:val="-6"/>
              </w:rPr>
              <w:t xml:space="preserve"> </w:t>
            </w:r>
            <w:r>
              <w:rPr>
                <w:spacing w:val="-5"/>
              </w:rPr>
              <w:t>Haq</w:t>
            </w:r>
          </w:p>
        </w:tc>
        <w:tc>
          <w:tcPr>
            <w:tcW w:w="1916" w:type="dxa"/>
          </w:tcPr>
          <w:p w14:paraId="52E48E7D" w14:textId="77777777" w:rsidR="003F50EF" w:rsidRDefault="003F50EF" w:rsidP="00B8012F">
            <w:pPr>
              <w:pStyle w:val="TableParagraph"/>
              <w:spacing w:line="244" w:lineRule="exact"/>
              <w:ind w:left="61"/>
            </w:pPr>
            <w:r>
              <w:t>Assistant</w:t>
            </w:r>
            <w:r>
              <w:rPr>
                <w:spacing w:val="-9"/>
              </w:rPr>
              <w:t xml:space="preserve"> </w:t>
            </w:r>
            <w:r>
              <w:rPr>
                <w:spacing w:val="-2"/>
              </w:rPr>
              <w:t>Professor</w:t>
            </w:r>
          </w:p>
        </w:tc>
        <w:tc>
          <w:tcPr>
            <w:tcW w:w="2253" w:type="dxa"/>
          </w:tcPr>
          <w:p w14:paraId="253B3FA2" w14:textId="77777777" w:rsidR="003F50EF" w:rsidRDefault="003F50EF" w:rsidP="00B8012F">
            <w:pPr>
              <w:pStyle w:val="TableParagraph"/>
              <w:spacing w:before="116"/>
              <w:ind w:left="12" w:right="9"/>
              <w:jc w:val="center"/>
            </w:pPr>
            <w:r>
              <w:rPr>
                <w:spacing w:val="-2"/>
              </w:rPr>
              <w:t>Member</w:t>
            </w:r>
          </w:p>
        </w:tc>
        <w:tc>
          <w:tcPr>
            <w:tcW w:w="2157" w:type="dxa"/>
          </w:tcPr>
          <w:p w14:paraId="6D04E4BE" w14:textId="77777777" w:rsidR="003F50EF" w:rsidRDefault="003F50EF" w:rsidP="00B8012F">
            <w:pPr>
              <w:pStyle w:val="TableParagraph"/>
            </w:pPr>
          </w:p>
        </w:tc>
      </w:tr>
      <w:tr w:rsidR="003F50EF" w14:paraId="43068B29" w14:textId="77777777" w:rsidTr="0083656A">
        <w:trPr>
          <w:trHeight w:val="489"/>
        </w:trPr>
        <w:tc>
          <w:tcPr>
            <w:tcW w:w="519" w:type="dxa"/>
          </w:tcPr>
          <w:p w14:paraId="70F44B13" w14:textId="77777777" w:rsidR="003F50EF" w:rsidRDefault="003F50EF" w:rsidP="00B8012F">
            <w:pPr>
              <w:pStyle w:val="TableParagraph"/>
            </w:pPr>
          </w:p>
        </w:tc>
        <w:tc>
          <w:tcPr>
            <w:tcW w:w="2766" w:type="dxa"/>
          </w:tcPr>
          <w:p w14:paraId="66F11242" w14:textId="77777777" w:rsidR="003F50EF" w:rsidRDefault="003F50EF" w:rsidP="00B8012F">
            <w:pPr>
              <w:pStyle w:val="TableParagraph"/>
            </w:pPr>
          </w:p>
        </w:tc>
        <w:tc>
          <w:tcPr>
            <w:tcW w:w="1916" w:type="dxa"/>
          </w:tcPr>
          <w:p w14:paraId="49565FA4" w14:textId="77777777" w:rsidR="003F50EF" w:rsidRDefault="003F50EF" w:rsidP="00B8012F">
            <w:pPr>
              <w:pStyle w:val="TableParagraph"/>
            </w:pPr>
          </w:p>
        </w:tc>
        <w:tc>
          <w:tcPr>
            <w:tcW w:w="2253" w:type="dxa"/>
          </w:tcPr>
          <w:p w14:paraId="11A0057A" w14:textId="77777777" w:rsidR="003F50EF" w:rsidRDefault="003F50EF" w:rsidP="00B8012F">
            <w:pPr>
              <w:pStyle w:val="TableParagraph"/>
            </w:pPr>
          </w:p>
        </w:tc>
        <w:tc>
          <w:tcPr>
            <w:tcW w:w="2157" w:type="dxa"/>
          </w:tcPr>
          <w:p w14:paraId="42FEC634" w14:textId="77777777" w:rsidR="003F50EF" w:rsidRDefault="003F50EF" w:rsidP="00B8012F">
            <w:pPr>
              <w:pStyle w:val="TableParagraph"/>
            </w:pPr>
          </w:p>
        </w:tc>
      </w:tr>
    </w:tbl>
    <w:p w14:paraId="6D158EAA" w14:textId="77777777" w:rsidR="003F50EF" w:rsidRDefault="003F50EF" w:rsidP="0083656A">
      <w:pPr>
        <w:pStyle w:val="BodyText"/>
        <w:spacing w:before="7"/>
        <w:ind w:left="720"/>
        <w:rPr>
          <w:b/>
        </w:rPr>
      </w:pPr>
    </w:p>
    <w:p w14:paraId="6F0F09BD" w14:textId="77777777" w:rsidR="003F50EF" w:rsidRDefault="003F50EF" w:rsidP="0083656A">
      <w:pPr>
        <w:ind w:left="773"/>
        <w:rPr>
          <w:b/>
        </w:rPr>
      </w:pPr>
      <w:r>
        <w:rPr>
          <w:b/>
        </w:rPr>
        <w:t>Consent</w:t>
      </w:r>
      <w:r>
        <w:rPr>
          <w:b/>
          <w:spacing w:val="-7"/>
        </w:rPr>
        <w:t xml:space="preserve"> </w:t>
      </w:r>
      <w:r>
        <w:rPr>
          <w:b/>
        </w:rPr>
        <w:t>of</w:t>
      </w:r>
      <w:r>
        <w:rPr>
          <w:b/>
          <w:spacing w:val="-7"/>
        </w:rPr>
        <w:t xml:space="preserve"> </w:t>
      </w:r>
      <w:r>
        <w:rPr>
          <w:b/>
          <w:spacing w:val="-2"/>
        </w:rPr>
        <w:t>Supervisor:</w:t>
      </w: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57"/>
        <w:gridCol w:w="3159"/>
        <w:gridCol w:w="768"/>
        <w:gridCol w:w="1042"/>
      </w:tblGrid>
      <w:tr w:rsidR="003F50EF" w14:paraId="6F6A98DF" w14:textId="77777777" w:rsidTr="0083656A">
        <w:trPr>
          <w:trHeight w:val="345"/>
        </w:trPr>
        <w:tc>
          <w:tcPr>
            <w:tcW w:w="4557" w:type="dxa"/>
            <w:vMerge w:val="restart"/>
          </w:tcPr>
          <w:p w14:paraId="2EF58CC6" w14:textId="77777777" w:rsidR="003F50EF" w:rsidRDefault="003F50EF" w:rsidP="00B8012F">
            <w:pPr>
              <w:pStyle w:val="TableParagraph"/>
              <w:rPr>
                <w:b/>
              </w:rPr>
            </w:pPr>
          </w:p>
          <w:p w14:paraId="1D265E2D" w14:textId="77777777" w:rsidR="003F50EF" w:rsidRDefault="003F50EF" w:rsidP="00B8012F">
            <w:pPr>
              <w:pStyle w:val="TableParagraph"/>
              <w:spacing w:before="109"/>
              <w:rPr>
                <w:b/>
              </w:rPr>
            </w:pPr>
          </w:p>
          <w:p w14:paraId="63F79A72" w14:textId="77777777" w:rsidR="003F50EF" w:rsidRDefault="003F50EF" w:rsidP="00B8012F">
            <w:pPr>
              <w:pStyle w:val="TableParagraph"/>
              <w:spacing w:line="278" w:lineRule="auto"/>
              <w:ind w:left="110" w:right="143" w:firstLine="57"/>
            </w:pPr>
            <w:r>
              <w:t>I</w:t>
            </w:r>
            <w:r>
              <w:rPr>
                <w:spacing w:val="-3"/>
              </w:rPr>
              <w:t xml:space="preserve"> </w:t>
            </w:r>
            <w:r>
              <w:t>do</w:t>
            </w:r>
            <w:r>
              <w:rPr>
                <w:spacing w:val="-6"/>
              </w:rPr>
              <w:t xml:space="preserve"> </w:t>
            </w:r>
            <w:r>
              <w:t>hereby</w:t>
            </w:r>
            <w:r>
              <w:rPr>
                <w:spacing w:val="-4"/>
              </w:rPr>
              <w:t xml:space="preserve"> </w:t>
            </w:r>
            <w:r>
              <w:t>agree</w:t>
            </w:r>
            <w:r>
              <w:rPr>
                <w:spacing w:val="-8"/>
              </w:rPr>
              <w:t xml:space="preserve"> </w:t>
            </w:r>
            <w:r>
              <w:t>to</w:t>
            </w:r>
            <w:r>
              <w:rPr>
                <w:spacing w:val="-5"/>
              </w:rPr>
              <w:t xml:space="preserve"> </w:t>
            </w:r>
            <w:r>
              <w:t>supervise</w:t>
            </w:r>
            <w:r>
              <w:rPr>
                <w:spacing w:val="-8"/>
              </w:rPr>
              <w:t xml:space="preserve"> </w:t>
            </w:r>
            <w:r>
              <w:t>the</w:t>
            </w:r>
            <w:r>
              <w:rPr>
                <w:spacing w:val="-8"/>
              </w:rPr>
              <w:t xml:space="preserve"> </w:t>
            </w:r>
            <w:r>
              <w:t>above</w:t>
            </w:r>
            <w:r>
              <w:rPr>
                <w:spacing w:val="-6"/>
              </w:rPr>
              <w:t xml:space="preserve"> </w:t>
            </w:r>
            <w:r>
              <w:t>student for his/her PhD studies.</w:t>
            </w:r>
          </w:p>
        </w:tc>
        <w:tc>
          <w:tcPr>
            <w:tcW w:w="3159" w:type="dxa"/>
            <w:vMerge w:val="restart"/>
          </w:tcPr>
          <w:p w14:paraId="2CECE6CD" w14:textId="77777777" w:rsidR="003F50EF" w:rsidRDefault="003F50EF" w:rsidP="00B8012F">
            <w:pPr>
              <w:pStyle w:val="TableParagraph"/>
              <w:spacing w:before="94" w:line="237" w:lineRule="auto"/>
              <w:ind w:left="110" w:right="122"/>
            </w:pPr>
            <w:r>
              <w:t>Number</w:t>
            </w:r>
            <w:r>
              <w:rPr>
                <w:spacing w:val="-14"/>
              </w:rPr>
              <w:t xml:space="preserve"> </w:t>
            </w:r>
            <w:r>
              <w:t>of</w:t>
            </w:r>
            <w:r>
              <w:rPr>
                <w:spacing w:val="-14"/>
              </w:rPr>
              <w:t xml:space="preserve"> </w:t>
            </w:r>
            <w:r>
              <w:t>previously</w:t>
            </w:r>
            <w:r>
              <w:rPr>
                <w:spacing w:val="-14"/>
              </w:rPr>
              <w:t xml:space="preserve"> </w:t>
            </w:r>
            <w:r>
              <w:t>supervised students, who have graduated</w:t>
            </w:r>
          </w:p>
        </w:tc>
        <w:tc>
          <w:tcPr>
            <w:tcW w:w="768" w:type="dxa"/>
          </w:tcPr>
          <w:p w14:paraId="175F02B8" w14:textId="77777777" w:rsidR="003F50EF" w:rsidRDefault="003F50EF" w:rsidP="00B8012F">
            <w:pPr>
              <w:pStyle w:val="TableParagraph"/>
              <w:spacing w:before="39"/>
              <w:ind w:left="26" w:right="13"/>
              <w:jc w:val="center"/>
            </w:pPr>
            <w:r>
              <w:rPr>
                <w:spacing w:val="-5"/>
              </w:rPr>
              <w:t>MS</w:t>
            </w:r>
          </w:p>
        </w:tc>
        <w:tc>
          <w:tcPr>
            <w:tcW w:w="1042" w:type="dxa"/>
          </w:tcPr>
          <w:p w14:paraId="32F801D2" w14:textId="77777777" w:rsidR="003F50EF" w:rsidRDefault="003F50EF" w:rsidP="00B8012F">
            <w:pPr>
              <w:pStyle w:val="TableParagraph"/>
              <w:spacing w:before="10"/>
              <w:ind w:right="293"/>
              <w:jc w:val="center"/>
              <w:rPr>
                <w:rFonts w:ascii="Arial MT"/>
                <w:sz w:val="24"/>
              </w:rPr>
            </w:pPr>
            <w:r>
              <w:rPr>
                <w:rFonts w:ascii="Arial MT"/>
                <w:spacing w:val="-5"/>
                <w:sz w:val="24"/>
              </w:rPr>
              <w:t>21</w:t>
            </w:r>
          </w:p>
        </w:tc>
      </w:tr>
      <w:tr w:rsidR="003F50EF" w14:paraId="49D3039F" w14:textId="77777777" w:rsidTr="0083656A">
        <w:trPr>
          <w:trHeight w:val="345"/>
        </w:trPr>
        <w:tc>
          <w:tcPr>
            <w:tcW w:w="4557" w:type="dxa"/>
            <w:vMerge/>
            <w:tcBorders>
              <w:top w:val="nil"/>
            </w:tcBorders>
          </w:tcPr>
          <w:p w14:paraId="67779D11" w14:textId="77777777" w:rsidR="003F50EF" w:rsidRDefault="003F50EF" w:rsidP="00B8012F">
            <w:pPr>
              <w:rPr>
                <w:sz w:val="2"/>
                <w:szCs w:val="2"/>
              </w:rPr>
            </w:pPr>
          </w:p>
        </w:tc>
        <w:tc>
          <w:tcPr>
            <w:tcW w:w="3159" w:type="dxa"/>
            <w:vMerge/>
            <w:tcBorders>
              <w:top w:val="nil"/>
            </w:tcBorders>
          </w:tcPr>
          <w:p w14:paraId="72D19154" w14:textId="77777777" w:rsidR="003F50EF" w:rsidRDefault="003F50EF" w:rsidP="00B8012F">
            <w:pPr>
              <w:rPr>
                <w:sz w:val="2"/>
                <w:szCs w:val="2"/>
              </w:rPr>
            </w:pPr>
          </w:p>
        </w:tc>
        <w:tc>
          <w:tcPr>
            <w:tcW w:w="768" w:type="dxa"/>
          </w:tcPr>
          <w:p w14:paraId="6CC142E4" w14:textId="77777777" w:rsidR="003F50EF" w:rsidRDefault="003F50EF" w:rsidP="00B8012F">
            <w:pPr>
              <w:pStyle w:val="TableParagraph"/>
              <w:spacing w:before="39"/>
              <w:ind w:left="26"/>
              <w:jc w:val="center"/>
            </w:pPr>
            <w:r>
              <w:rPr>
                <w:spacing w:val="-5"/>
              </w:rPr>
              <w:t>PhD</w:t>
            </w:r>
          </w:p>
        </w:tc>
        <w:tc>
          <w:tcPr>
            <w:tcW w:w="1042" w:type="dxa"/>
          </w:tcPr>
          <w:p w14:paraId="4D301CF0" w14:textId="77777777" w:rsidR="003F50EF" w:rsidRDefault="003F50EF" w:rsidP="00B8012F">
            <w:pPr>
              <w:pStyle w:val="TableParagraph"/>
              <w:spacing w:before="35"/>
              <w:ind w:right="326"/>
              <w:jc w:val="center"/>
              <w:rPr>
                <w:rFonts w:ascii="Arial MT"/>
                <w:sz w:val="24"/>
              </w:rPr>
            </w:pPr>
            <w:r>
              <w:rPr>
                <w:rFonts w:ascii="Arial MT"/>
                <w:spacing w:val="-10"/>
                <w:sz w:val="24"/>
              </w:rPr>
              <w:t>2</w:t>
            </w:r>
          </w:p>
        </w:tc>
      </w:tr>
      <w:tr w:rsidR="003F50EF" w14:paraId="4C6A5840" w14:textId="77777777" w:rsidTr="0083656A">
        <w:trPr>
          <w:trHeight w:val="345"/>
        </w:trPr>
        <w:tc>
          <w:tcPr>
            <w:tcW w:w="4557" w:type="dxa"/>
            <w:vMerge/>
            <w:tcBorders>
              <w:top w:val="nil"/>
            </w:tcBorders>
          </w:tcPr>
          <w:p w14:paraId="3F3EBBD6" w14:textId="77777777" w:rsidR="003F50EF" w:rsidRDefault="003F50EF" w:rsidP="00B8012F">
            <w:pPr>
              <w:rPr>
                <w:sz w:val="2"/>
                <w:szCs w:val="2"/>
              </w:rPr>
            </w:pPr>
          </w:p>
        </w:tc>
        <w:tc>
          <w:tcPr>
            <w:tcW w:w="3159" w:type="dxa"/>
            <w:vMerge w:val="restart"/>
          </w:tcPr>
          <w:p w14:paraId="64B8C8BF" w14:textId="77777777" w:rsidR="003F50EF" w:rsidRDefault="003F50EF" w:rsidP="00B8012F">
            <w:pPr>
              <w:pStyle w:val="TableParagraph"/>
              <w:spacing w:before="94" w:line="237" w:lineRule="auto"/>
              <w:ind w:left="110" w:right="122"/>
            </w:pPr>
            <w:r>
              <w:t>Number</w:t>
            </w:r>
            <w:r>
              <w:rPr>
                <w:spacing w:val="40"/>
              </w:rPr>
              <w:t xml:space="preserve"> </w:t>
            </w:r>
            <w:r>
              <w:t>of</w:t>
            </w:r>
            <w:r>
              <w:rPr>
                <w:spacing w:val="40"/>
              </w:rPr>
              <w:t xml:space="preserve"> </w:t>
            </w:r>
            <w:r>
              <w:t>students</w:t>
            </w:r>
            <w:r>
              <w:rPr>
                <w:spacing w:val="40"/>
              </w:rPr>
              <w:t xml:space="preserve"> </w:t>
            </w:r>
            <w:r>
              <w:t>currently under supervision</w:t>
            </w:r>
          </w:p>
        </w:tc>
        <w:tc>
          <w:tcPr>
            <w:tcW w:w="768" w:type="dxa"/>
          </w:tcPr>
          <w:p w14:paraId="1FFA3695" w14:textId="77777777" w:rsidR="003F50EF" w:rsidRDefault="003F50EF" w:rsidP="00B8012F">
            <w:pPr>
              <w:pStyle w:val="TableParagraph"/>
              <w:spacing w:before="39"/>
              <w:ind w:left="26" w:right="3"/>
              <w:jc w:val="center"/>
            </w:pPr>
            <w:r>
              <w:rPr>
                <w:spacing w:val="-5"/>
              </w:rPr>
              <w:t>MS</w:t>
            </w:r>
          </w:p>
        </w:tc>
        <w:tc>
          <w:tcPr>
            <w:tcW w:w="1042" w:type="dxa"/>
          </w:tcPr>
          <w:p w14:paraId="5D0CBAE2" w14:textId="77777777" w:rsidR="003F50EF" w:rsidRDefault="003F50EF" w:rsidP="00B8012F">
            <w:pPr>
              <w:pStyle w:val="TableParagraph"/>
              <w:spacing w:before="19"/>
              <w:ind w:left="20" w:right="326"/>
              <w:jc w:val="center"/>
              <w:rPr>
                <w:rFonts w:ascii="Arial MT"/>
                <w:sz w:val="24"/>
              </w:rPr>
            </w:pPr>
            <w:r>
              <w:rPr>
                <w:rFonts w:ascii="Arial MT"/>
                <w:spacing w:val="-10"/>
                <w:sz w:val="24"/>
              </w:rPr>
              <w:t>1</w:t>
            </w:r>
          </w:p>
        </w:tc>
      </w:tr>
      <w:tr w:rsidR="003F50EF" w14:paraId="212C301F" w14:textId="77777777" w:rsidTr="0083656A">
        <w:trPr>
          <w:trHeight w:val="345"/>
        </w:trPr>
        <w:tc>
          <w:tcPr>
            <w:tcW w:w="4557" w:type="dxa"/>
            <w:vMerge/>
            <w:tcBorders>
              <w:top w:val="nil"/>
            </w:tcBorders>
          </w:tcPr>
          <w:p w14:paraId="26C87B86" w14:textId="77777777" w:rsidR="003F50EF" w:rsidRDefault="003F50EF" w:rsidP="00B8012F">
            <w:pPr>
              <w:rPr>
                <w:sz w:val="2"/>
                <w:szCs w:val="2"/>
              </w:rPr>
            </w:pPr>
          </w:p>
        </w:tc>
        <w:tc>
          <w:tcPr>
            <w:tcW w:w="3159" w:type="dxa"/>
            <w:vMerge/>
            <w:tcBorders>
              <w:top w:val="nil"/>
            </w:tcBorders>
          </w:tcPr>
          <w:p w14:paraId="74378936" w14:textId="77777777" w:rsidR="003F50EF" w:rsidRDefault="003F50EF" w:rsidP="00B8012F">
            <w:pPr>
              <w:rPr>
                <w:sz w:val="2"/>
                <w:szCs w:val="2"/>
              </w:rPr>
            </w:pPr>
          </w:p>
        </w:tc>
        <w:tc>
          <w:tcPr>
            <w:tcW w:w="768" w:type="dxa"/>
          </w:tcPr>
          <w:p w14:paraId="1197CC0A" w14:textId="77777777" w:rsidR="003F50EF" w:rsidRDefault="003F50EF" w:rsidP="00B8012F">
            <w:pPr>
              <w:pStyle w:val="TableParagraph"/>
              <w:spacing w:before="39"/>
              <w:ind w:left="26"/>
              <w:jc w:val="center"/>
            </w:pPr>
            <w:r>
              <w:rPr>
                <w:spacing w:val="-5"/>
              </w:rPr>
              <w:t>PhD</w:t>
            </w:r>
          </w:p>
        </w:tc>
        <w:tc>
          <w:tcPr>
            <w:tcW w:w="1042" w:type="dxa"/>
          </w:tcPr>
          <w:p w14:paraId="077B5302" w14:textId="77777777" w:rsidR="003F50EF" w:rsidRDefault="003F50EF" w:rsidP="00B8012F">
            <w:pPr>
              <w:pStyle w:val="TableParagraph"/>
            </w:pPr>
          </w:p>
        </w:tc>
      </w:tr>
      <w:tr w:rsidR="003F50EF" w14:paraId="00E7957B" w14:textId="77777777" w:rsidTr="0083656A">
        <w:trPr>
          <w:trHeight w:val="393"/>
        </w:trPr>
        <w:tc>
          <w:tcPr>
            <w:tcW w:w="4557" w:type="dxa"/>
            <w:vMerge/>
            <w:tcBorders>
              <w:top w:val="nil"/>
            </w:tcBorders>
          </w:tcPr>
          <w:p w14:paraId="373ED82C" w14:textId="77777777" w:rsidR="003F50EF" w:rsidRDefault="003F50EF" w:rsidP="00B8012F">
            <w:pPr>
              <w:rPr>
                <w:sz w:val="2"/>
                <w:szCs w:val="2"/>
              </w:rPr>
            </w:pPr>
          </w:p>
        </w:tc>
        <w:tc>
          <w:tcPr>
            <w:tcW w:w="3159" w:type="dxa"/>
          </w:tcPr>
          <w:p w14:paraId="00F7F1B2" w14:textId="77777777" w:rsidR="003F50EF" w:rsidRDefault="003F50EF" w:rsidP="00B8012F">
            <w:pPr>
              <w:pStyle w:val="TableParagraph"/>
              <w:spacing w:before="63"/>
              <w:ind w:left="110"/>
            </w:pPr>
            <w:r>
              <w:t>I</w:t>
            </w:r>
            <w:r>
              <w:rPr>
                <w:spacing w:val="-6"/>
              </w:rPr>
              <w:t xml:space="preserve"> </w:t>
            </w:r>
            <w:r>
              <w:t>am</w:t>
            </w:r>
            <w:r>
              <w:rPr>
                <w:spacing w:val="-9"/>
              </w:rPr>
              <w:t xml:space="preserve"> </w:t>
            </w:r>
            <w:r>
              <w:t>HEC</w:t>
            </w:r>
            <w:r>
              <w:rPr>
                <w:spacing w:val="-3"/>
              </w:rPr>
              <w:t xml:space="preserve"> </w:t>
            </w:r>
            <w:r>
              <w:t>approved</w:t>
            </w:r>
            <w:r>
              <w:rPr>
                <w:spacing w:val="-8"/>
              </w:rPr>
              <w:t xml:space="preserve"> </w:t>
            </w:r>
            <w:r>
              <w:rPr>
                <w:spacing w:val="-2"/>
              </w:rPr>
              <w:t>supervisor</w:t>
            </w:r>
          </w:p>
        </w:tc>
        <w:tc>
          <w:tcPr>
            <w:tcW w:w="768" w:type="dxa"/>
          </w:tcPr>
          <w:p w14:paraId="42FFE7BF" w14:textId="77777777" w:rsidR="003F50EF" w:rsidRDefault="003F50EF" w:rsidP="00B8012F">
            <w:pPr>
              <w:pStyle w:val="TableParagraph"/>
              <w:spacing w:before="63"/>
              <w:ind w:left="26" w:right="16"/>
              <w:jc w:val="center"/>
            </w:pPr>
            <w:r>
              <w:rPr>
                <w:spacing w:val="-5"/>
              </w:rPr>
              <w:t>Yes</w:t>
            </w:r>
          </w:p>
        </w:tc>
        <w:tc>
          <w:tcPr>
            <w:tcW w:w="1042" w:type="dxa"/>
          </w:tcPr>
          <w:p w14:paraId="6E6A590F" w14:textId="77777777" w:rsidR="003F50EF" w:rsidRDefault="003F50EF" w:rsidP="00B8012F">
            <w:pPr>
              <w:pStyle w:val="TableParagraph"/>
            </w:pPr>
          </w:p>
        </w:tc>
      </w:tr>
      <w:tr w:rsidR="003F50EF" w14:paraId="6D071BCA" w14:textId="77777777" w:rsidTr="0083656A">
        <w:trPr>
          <w:trHeight w:val="763"/>
        </w:trPr>
        <w:tc>
          <w:tcPr>
            <w:tcW w:w="9526" w:type="dxa"/>
            <w:gridSpan w:val="4"/>
          </w:tcPr>
          <w:p w14:paraId="4F5E3AEB" w14:textId="77777777" w:rsidR="003F50EF" w:rsidRDefault="003F50EF" w:rsidP="00B8012F">
            <w:pPr>
              <w:pStyle w:val="TableParagraph"/>
              <w:spacing w:before="245"/>
              <w:ind w:left="110"/>
              <w:rPr>
                <w:rFonts w:ascii="Arial MT"/>
                <w:sz w:val="24"/>
              </w:rPr>
            </w:pPr>
            <w:r>
              <w:rPr>
                <w:rFonts w:ascii="Arial MT"/>
                <w:noProof/>
                <w:sz w:val="24"/>
              </w:rPr>
              <mc:AlternateContent>
                <mc:Choice Requires="wpg">
                  <w:drawing>
                    <wp:anchor distT="0" distB="0" distL="0" distR="0" simplePos="0" relativeHeight="251663360" behindDoc="0" locked="0" layoutInCell="1" allowOverlap="1" wp14:anchorId="1AC93F63" wp14:editId="35917DD3">
                      <wp:simplePos x="0" y="0"/>
                      <wp:positionH relativeFrom="column">
                        <wp:posOffset>3626471</wp:posOffset>
                      </wp:positionH>
                      <wp:positionV relativeFrom="paragraph">
                        <wp:posOffset>53591</wp:posOffset>
                      </wp:positionV>
                      <wp:extent cx="1042950" cy="393405"/>
                      <wp:effectExtent l="0" t="0" r="0" b="63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2950" cy="393405"/>
                                <a:chOff x="0" y="0"/>
                                <a:chExt cx="1043305" cy="452755"/>
                              </a:xfrm>
                            </wpg:grpSpPr>
                            <pic:pic xmlns:pic="http://schemas.openxmlformats.org/drawingml/2006/picture">
                              <pic:nvPicPr>
                                <pic:cNvPr id="8" name="Image 8"/>
                                <pic:cNvPicPr/>
                              </pic:nvPicPr>
                              <pic:blipFill>
                                <a:blip r:embed="rId11" cstate="print"/>
                                <a:stretch>
                                  <a:fillRect/>
                                </a:stretch>
                              </pic:blipFill>
                              <pic:spPr>
                                <a:xfrm>
                                  <a:off x="0" y="0"/>
                                  <a:ext cx="1042950" cy="45257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2FBC5E4" id="Group 7" o:spid="_x0000_s1026" style="position:absolute;margin-left:285.55pt;margin-top:4.2pt;width:82.1pt;height:31pt;z-index:251663360;mso-wrap-distance-left:0;mso-wrap-distance-right:0;mso-width-relative:margin;mso-height-relative:margin" coordsize="10433,452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">
                      <v:shape id="Image 8" o:spid="_x0000_s1027" type="#_x0000_t75" style="position:absolute;width:10429;height:45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">
                        <v:imagedata r:id="rId15" o:title=""/>
                      </v:shape>
                    </v:group>
                  </w:pict>
                </mc:Fallback>
              </mc:AlternateContent>
            </w:r>
            <w:r>
              <w:rPr>
                <w:b/>
                <w:i/>
                <w:position w:val="2"/>
              </w:rPr>
              <w:t>Name</w:t>
            </w:r>
            <w:r>
              <w:rPr>
                <w:b/>
                <w:i/>
                <w:spacing w:val="-10"/>
                <w:position w:val="2"/>
              </w:rPr>
              <w:t xml:space="preserve"> </w:t>
            </w:r>
            <w:r>
              <w:rPr>
                <w:b/>
                <w:i/>
                <w:position w:val="2"/>
              </w:rPr>
              <w:t>and</w:t>
            </w:r>
            <w:r>
              <w:rPr>
                <w:b/>
                <w:i/>
                <w:spacing w:val="-1"/>
                <w:position w:val="2"/>
              </w:rPr>
              <w:t xml:space="preserve"> </w:t>
            </w:r>
            <w:r>
              <w:rPr>
                <w:b/>
                <w:i/>
                <w:position w:val="2"/>
              </w:rPr>
              <w:t>Signature</w:t>
            </w:r>
            <w:r>
              <w:rPr>
                <w:b/>
                <w:i/>
                <w:spacing w:val="-7"/>
                <w:position w:val="2"/>
              </w:rPr>
              <w:t xml:space="preserve"> </w:t>
            </w:r>
            <w:r>
              <w:rPr>
                <w:b/>
                <w:i/>
                <w:position w:val="2"/>
              </w:rPr>
              <w:t>of</w:t>
            </w:r>
            <w:r>
              <w:rPr>
                <w:b/>
                <w:i/>
                <w:spacing w:val="-12"/>
                <w:position w:val="2"/>
              </w:rPr>
              <w:t xml:space="preserve"> </w:t>
            </w:r>
            <w:r>
              <w:rPr>
                <w:b/>
                <w:i/>
                <w:position w:val="2"/>
              </w:rPr>
              <w:t>Supervisor:</w:t>
            </w:r>
            <w:r>
              <w:rPr>
                <w:b/>
                <w:i/>
                <w:spacing w:val="72"/>
                <w:position w:val="2"/>
              </w:rPr>
              <w:t xml:space="preserve"> </w:t>
            </w:r>
            <w:r>
              <w:rPr>
                <w:rFonts w:ascii="Arial MT"/>
                <w:sz w:val="24"/>
              </w:rPr>
              <w:t>Dr.</w:t>
            </w:r>
            <w:r>
              <w:rPr>
                <w:rFonts w:ascii="Arial MT"/>
                <w:spacing w:val="-4"/>
                <w:sz w:val="24"/>
              </w:rPr>
              <w:t xml:space="preserve"> </w:t>
            </w:r>
            <w:r>
              <w:rPr>
                <w:rFonts w:ascii="Arial MT"/>
                <w:sz w:val="24"/>
              </w:rPr>
              <w:t>Faisal</w:t>
            </w:r>
            <w:r>
              <w:rPr>
                <w:rFonts w:ascii="Arial MT"/>
                <w:spacing w:val="-4"/>
                <w:sz w:val="24"/>
              </w:rPr>
              <w:t xml:space="preserve"> </w:t>
            </w:r>
            <w:r>
              <w:rPr>
                <w:rFonts w:ascii="Arial MT"/>
                <w:spacing w:val="-2"/>
                <w:sz w:val="24"/>
              </w:rPr>
              <w:t>Rehman</w:t>
            </w:r>
          </w:p>
        </w:tc>
      </w:tr>
    </w:tbl>
    <w:p w14:paraId="6534E94F" w14:textId="77777777" w:rsidR="003F50EF" w:rsidRDefault="003F50EF" w:rsidP="0083656A">
      <w:pPr>
        <w:pStyle w:val="BodyText"/>
        <w:spacing w:before="45"/>
        <w:ind w:left="720"/>
        <w:rPr>
          <w:b/>
          <w:sz w:val="20"/>
        </w:rPr>
      </w:pP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3"/>
        <w:gridCol w:w="4860"/>
      </w:tblGrid>
      <w:tr w:rsidR="003F50EF" w14:paraId="1D4705EA" w14:textId="77777777" w:rsidTr="0083656A">
        <w:trPr>
          <w:trHeight w:val="508"/>
        </w:trPr>
        <w:tc>
          <w:tcPr>
            <w:tcW w:w="4663" w:type="dxa"/>
          </w:tcPr>
          <w:p w14:paraId="39E760DA" w14:textId="77777777" w:rsidR="003F50EF" w:rsidRDefault="003F50EF" w:rsidP="00B8012F">
            <w:pPr>
              <w:pStyle w:val="TableParagraph"/>
              <w:spacing w:line="254" w:lineRule="exact"/>
              <w:ind w:left="110" w:right="764"/>
              <w:rPr>
                <w:b/>
              </w:rPr>
            </w:pPr>
            <w:r>
              <w:rPr>
                <w:b/>
              </w:rPr>
              <w:t>Approval</w:t>
            </w:r>
            <w:r>
              <w:rPr>
                <w:b/>
                <w:spacing w:val="-14"/>
              </w:rPr>
              <w:t xml:space="preserve"> </w:t>
            </w:r>
            <w:r>
              <w:rPr>
                <w:b/>
              </w:rPr>
              <w:t>of</w:t>
            </w:r>
            <w:r>
              <w:rPr>
                <w:b/>
                <w:spacing w:val="-14"/>
              </w:rPr>
              <w:t xml:space="preserve"> </w:t>
            </w:r>
            <w:r>
              <w:rPr>
                <w:b/>
              </w:rPr>
              <w:t>the</w:t>
            </w:r>
            <w:r>
              <w:rPr>
                <w:b/>
                <w:spacing w:val="-14"/>
              </w:rPr>
              <w:t xml:space="preserve"> </w:t>
            </w:r>
            <w:r>
              <w:rPr>
                <w:b/>
              </w:rPr>
              <w:t>Convener</w:t>
            </w:r>
            <w:r>
              <w:rPr>
                <w:b/>
                <w:spacing w:val="-14"/>
              </w:rPr>
              <w:t xml:space="preserve"> </w:t>
            </w:r>
            <w:r>
              <w:rPr>
                <w:b/>
              </w:rPr>
              <w:t>Departmental Advisory Committee (Chair/</w:t>
            </w:r>
            <w:proofErr w:type="spellStart"/>
            <w:r>
              <w:rPr>
                <w:b/>
              </w:rPr>
              <w:t>HoD</w:t>
            </w:r>
            <w:proofErr w:type="spellEnd"/>
            <w:r>
              <w:rPr>
                <w:b/>
              </w:rPr>
              <w:t>)</w:t>
            </w:r>
          </w:p>
        </w:tc>
        <w:tc>
          <w:tcPr>
            <w:tcW w:w="4860" w:type="dxa"/>
          </w:tcPr>
          <w:p w14:paraId="7C7B6D46" w14:textId="77777777" w:rsidR="003F50EF" w:rsidRDefault="003F50EF" w:rsidP="00B8012F">
            <w:pPr>
              <w:pStyle w:val="TableParagraph"/>
              <w:spacing w:before="94" w:line="251" w:lineRule="exact"/>
              <w:ind w:left="49"/>
              <w:rPr>
                <w:b/>
                <w:position w:val="5"/>
                <w:sz w:val="20"/>
              </w:rPr>
            </w:pPr>
            <w:r>
              <w:rPr>
                <w:b/>
              </w:rPr>
              <w:t>Approval</w:t>
            </w:r>
            <w:r>
              <w:rPr>
                <w:b/>
                <w:spacing w:val="-16"/>
              </w:rPr>
              <w:t xml:space="preserve"> </w:t>
            </w:r>
            <w:r>
              <w:rPr>
                <w:b/>
              </w:rPr>
              <w:t>of</w:t>
            </w:r>
            <w:r>
              <w:rPr>
                <w:b/>
                <w:spacing w:val="-19"/>
              </w:rPr>
              <w:t xml:space="preserve"> </w:t>
            </w:r>
            <w:r>
              <w:rPr>
                <w:b/>
              </w:rPr>
              <w:t>the</w:t>
            </w:r>
            <w:r>
              <w:rPr>
                <w:b/>
                <w:spacing w:val="-14"/>
              </w:rPr>
              <w:t xml:space="preserve"> </w:t>
            </w:r>
            <w:r>
              <w:rPr>
                <w:b/>
              </w:rPr>
              <w:t>Dean</w:t>
            </w:r>
            <w:r>
              <w:rPr>
                <w:b/>
                <w:spacing w:val="2"/>
              </w:rPr>
              <w:t xml:space="preserve"> </w:t>
            </w:r>
            <w:r>
              <w:rPr>
                <w:b/>
              </w:rPr>
              <w:t>Faculty</w:t>
            </w:r>
            <w:r>
              <w:rPr>
                <w:b/>
                <w:spacing w:val="-22"/>
              </w:rPr>
              <w:t xml:space="preserve"> </w:t>
            </w:r>
            <w:r>
              <w:rPr>
                <w:b/>
              </w:rPr>
              <w:t>of</w:t>
            </w:r>
            <w:r>
              <w:rPr>
                <w:b/>
                <w:spacing w:val="-19"/>
              </w:rPr>
              <w:t xml:space="preserve"> </w:t>
            </w:r>
            <w:r>
              <w:rPr>
                <w:b/>
                <w:position w:val="5"/>
                <w:sz w:val="20"/>
              </w:rPr>
              <w:t>In</w:t>
            </w:r>
            <w:r>
              <w:rPr>
                <w:b/>
                <w:position w:val="5"/>
                <w:sz w:val="20"/>
                <w:u w:val="single"/>
              </w:rPr>
              <w:t>formation</w:t>
            </w:r>
            <w:r>
              <w:rPr>
                <w:b/>
                <w:spacing w:val="-2"/>
                <w:position w:val="5"/>
                <w:sz w:val="20"/>
                <w:u w:val="single"/>
              </w:rPr>
              <w:t xml:space="preserve"> Scienc</w:t>
            </w:r>
            <w:r>
              <w:rPr>
                <w:b/>
                <w:spacing w:val="-2"/>
                <w:position w:val="5"/>
                <w:sz w:val="20"/>
              </w:rPr>
              <w:t>e</w:t>
            </w:r>
          </w:p>
          <w:p w14:paraId="261C0DB8" w14:textId="77777777" w:rsidR="003F50EF" w:rsidRDefault="003F50EF" w:rsidP="00B8012F">
            <w:pPr>
              <w:pStyle w:val="TableParagraph"/>
              <w:spacing w:line="143" w:lineRule="exact"/>
              <w:ind w:left="3215"/>
              <w:rPr>
                <w:b/>
                <w:sz w:val="20"/>
              </w:rPr>
            </w:pPr>
            <w:r>
              <w:rPr>
                <w:b/>
                <w:sz w:val="20"/>
              </w:rPr>
              <w:t xml:space="preserve">&amp; </w:t>
            </w:r>
            <w:r>
              <w:rPr>
                <w:b/>
                <w:spacing w:val="-2"/>
                <w:sz w:val="20"/>
              </w:rPr>
              <w:t>Technology</w:t>
            </w:r>
          </w:p>
        </w:tc>
      </w:tr>
      <w:tr w:rsidR="003F50EF" w14:paraId="4AD9DA0B" w14:textId="77777777" w:rsidTr="0083656A">
        <w:trPr>
          <w:trHeight w:val="503"/>
        </w:trPr>
        <w:tc>
          <w:tcPr>
            <w:tcW w:w="4663" w:type="dxa"/>
          </w:tcPr>
          <w:p w14:paraId="48BAB314" w14:textId="77777777" w:rsidR="003F50EF" w:rsidRDefault="003F50EF" w:rsidP="00B8012F">
            <w:pPr>
              <w:pStyle w:val="TableParagraph"/>
              <w:ind w:left="110"/>
              <w:rPr>
                <w:rFonts w:ascii="Arial MT"/>
                <w:sz w:val="24"/>
              </w:rPr>
            </w:pPr>
            <w:r>
              <w:rPr>
                <w:position w:val="5"/>
              </w:rPr>
              <w:t>Name:</w:t>
            </w:r>
            <w:r>
              <w:rPr>
                <w:spacing w:val="56"/>
                <w:position w:val="5"/>
              </w:rPr>
              <w:t xml:space="preserve"> </w:t>
            </w:r>
            <w:r>
              <w:rPr>
                <w:rFonts w:ascii="Arial MT"/>
                <w:sz w:val="24"/>
              </w:rPr>
              <w:t>Prof.</w:t>
            </w:r>
            <w:r>
              <w:rPr>
                <w:rFonts w:ascii="Arial MT"/>
                <w:spacing w:val="-3"/>
                <w:sz w:val="24"/>
              </w:rPr>
              <w:t xml:space="preserve"> </w:t>
            </w:r>
            <w:r>
              <w:rPr>
                <w:rFonts w:ascii="Arial MT"/>
                <w:sz w:val="24"/>
              </w:rPr>
              <w:t>Dr.</w:t>
            </w:r>
            <w:r>
              <w:rPr>
                <w:rFonts w:ascii="Arial MT"/>
                <w:spacing w:val="-4"/>
                <w:sz w:val="24"/>
              </w:rPr>
              <w:t xml:space="preserve"> </w:t>
            </w:r>
            <w:r>
              <w:rPr>
                <w:rFonts w:ascii="Arial MT"/>
                <w:sz w:val="24"/>
              </w:rPr>
              <w:t>Zia</w:t>
            </w:r>
            <w:r>
              <w:rPr>
                <w:rFonts w:ascii="Arial MT"/>
                <w:spacing w:val="-3"/>
                <w:sz w:val="24"/>
              </w:rPr>
              <w:t xml:space="preserve"> </w:t>
            </w:r>
            <w:proofErr w:type="spellStart"/>
            <w:r>
              <w:rPr>
                <w:rFonts w:ascii="Arial MT"/>
                <w:sz w:val="24"/>
              </w:rPr>
              <w:t>ur</w:t>
            </w:r>
            <w:proofErr w:type="spellEnd"/>
            <w:r>
              <w:rPr>
                <w:rFonts w:ascii="Arial MT"/>
                <w:spacing w:val="-3"/>
                <w:sz w:val="24"/>
              </w:rPr>
              <w:t xml:space="preserve"> </w:t>
            </w:r>
            <w:r>
              <w:rPr>
                <w:rFonts w:ascii="Arial MT"/>
                <w:spacing w:val="-2"/>
                <w:sz w:val="24"/>
              </w:rPr>
              <w:t>Rehman</w:t>
            </w:r>
          </w:p>
        </w:tc>
        <w:tc>
          <w:tcPr>
            <w:tcW w:w="4860" w:type="dxa"/>
          </w:tcPr>
          <w:p w14:paraId="3D74F4A3" w14:textId="77777777" w:rsidR="003F50EF" w:rsidRDefault="003F50EF" w:rsidP="00B8012F">
            <w:pPr>
              <w:pStyle w:val="TableParagraph"/>
              <w:spacing w:before="120"/>
              <w:ind w:left="109"/>
              <w:rPr>
                <w:rFonts w:ascii="Arial MT"/>
                <w:sz w:val="24"/>
              </w:rPr>
            </w:pPr>
            <w:r>
              <w:rPr>
                <w:position w:val="2"/>
              </w:rPr>
              <w:t>Name:</w:t>
            </w:r>
            <w:r>
              <w:rPr>
                <w:spacing w:val="16"/>
                <w:position w:val="2"/>
              </w:rPr>
              <w:t xml:space="preserve"> </w:t>
            </w:r>
            <w:r>
              <w:rPr>
                <w:rFonts w:ascii="Arial MT"/>
                <w:sz w:val="24"/>
              </w:rPr>
              <w:t>Prof.</w:t>
            </w:r>
            <w:r>
              <w:rPr>
                <w:rFonts w:ascii="Arial MT"/>
                <w:spacing w:val="-4"/>
                <w:sz w:val="24"/>
              </w:rPr>
              <w:t xml:space="preserve"> </w:t>
            </w:r>
            <w:r>
              <w:rPr>
                <w:rFonts w:ascii="Arial MT"/>
                <w:sz w:val="24"/>
              </w:rPr>
              <w:t>Dr.</w:t>
            </w:r>
            <w:r>
              <w:rPr>
                <w:rFonts w:ascii="Arial MT"/>
                <w:spacing w:val="-4"/>
                <w:sz w:val="24"/>
              </w:rPr>
              <w:t xml:space="preserve"> </w:t>
            </w:r>
            <w:r>
              <w:rPr>
                <w:rFonts w:ascii="Arial MT"/>
                <w:sz w:val="24"/>
              </w:rPr>
              <w:t>Nazir</w:t>
            </w:r>
            <w:r>
              <w:rPr>
                <w:rFonts w:ascii="Arial MT"/>
                <w:spacing w:val="-4"/>
                <w:sz w:val="24"/>
              </w:rPr>
              <w:t xml:space="preserve"> </w:t>
            </w:r>
            <w:r>
              <w:rPr>
                <w:rFonts w:ascii="Arial MT"/>
                <w:sz w:val="24"/>
              </w:rPr>
              <w:t>Ahmad</w:t>
            </w:r>
            <w:r>
              <w:rPr>
                <w:rFonts w:ascii="Arial MT"/>
                <w:spacing w:val="-3"/>
                <w:sz w:val="24"/>
              </w:rPr>
              <w:t xml:space="preserve"> </w:t>
            </w:r>
            <w:r>
              <w:rPr>
                <w:rFonts w:ascii="Arial MT"/>
                <w:spacing w:val="-2"/>
                <w:sz w:val="24"/>
              </w:rPr>
              <w:t>Zafar</w:t>
            </w:r>
          </w:p>
        </w:tc>
      </w:tr>
      <w:tr w:rsidR="003F50EF" w14:paraId="03F0A4D9" w14:textId="77777777" w:rsidTr="0083656A">
        <w:trPr>
          <w:trHeight w:val="508"/>
        </w:trPr>
        <w:tc>
          <w:tcPr>
            <w:tcW w:w="4663" w:type="dxa"/>
          </w:tcPr>
          <w:p w14:paraId="228EC71E" w14:textId="77777777" w:rsidR="003F50EF" w:rsidRDefault="003F50EF" w:rsidP="00B8012F">
            <w:pPr>
              <w:pStyle w:val="TableParagraph"/>
              <w:spacing w:line="249" w:lineRule="exact"/>
              <w:ind w:left="110"/>
            </w:pPr>
            <w:r>
              <w:rPr>
                <w:noProof/>
              </w:rPr>
              <mc:AlternateContent>
                <mc:Choice Requires="wpg">
                  <w:drawing>
                    <wp:anchor distT="0" distB="0" distL="0" distR="0" simplePos="0" relativeHeight="251664384" behindDoc="1" locked="0" layoutInCell="1" allowOverlap="1" wp14:anchorId="2994DEB9" wp14:editId="4F31153B">
                      <wp:simplePos x="0" y="0"/>
                      <wp:positionH relativeFrom="column">
                        <wp:posOffset>926726</wp:posOffset>
                      </wp:positionH>
                      <wp:positionV relativeFrom="paragraph">
                        <wp:posOffset>-62474</wp:posOffset>
                      </wp:positionV>
                      <wp:extent cx="640080" cy="4349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 cy="434975"/>
                                <a:chOff x="0" y="0"/>
                                <a:chExt cx="640080" cy="434975"/>
                              </a:xfrm>
                            </wpg:grpSpPr>
                            <pic:pic xmlns:pic="http://schemas.openxmlformats.org/drawingml/2006/picture">
                              <pic:nvPicPr>
                                <pic:cNvPr id="10" name="Image 10"/>
                                <pic:cNvPicPr/>
                              </pic:nvPicPr>
                              <pic:blipFill>
                                <a:blip r:embed="rId17" cstate="print"/>
                                <a:stretch>
                                  <a:fillRect/>
                                </a:stretch>
                              </pic:blipFill>
                              <pic:spPr>
                                <a:xfrm>
                                  <a:off x="0" y="0"/>
                                  <a:ext cx="605725" cy="411480"/>
                                </a:xfrm>
                                <a:prstGeom prst="rect">
                                  <a:avLst/>
                                </a:prstGeom>
                              </pic:spPr>
                            </pic:pic>
                          </wpg:wgp>
                        </a:graphicData>
                      </a:graphic>
                    </wp:anchor>
                  </w:drawing>
                </mc:Choice>
                <mc:Fallback>
                  <w:pict>
                    <v:group w14:anchorId="13942DC0" id="Group 9" o:spid="_x0000_s1026" style="position:absolute;margin-left:72.95pt;margin-top:-4.9pt;width:50.4pt;height:34.25pt;z-index:-251652096;mso-wrap-distance-left:0;mso-wrap-distance-right:0" coordsize="6400,434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">
                      <v:shape id="Image 10" o:spid="_x0000_s1027" type="#_x0000_t75" style="position:absolute;width:6057;height:41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">
                        <v:imagedata r:id="rId18" o:title=""/>
                      </v:shape>
                    </v:group>
                  </w:pict>
                </mc:Fallback>
              </mc:AlternateContent>
            </w:r>
            <w:r>
              <w:rPr>
                <w:spacing w:val="-2"/>
              </w:rPr>
              <w:t>Signature:</w:t>
            </w:r>
          </w:p>
        </w:tc>
        <w:tc>
          <w:tcPr>
            <w:tcW w:w="4860" w:type="dxa"/>
          </w:tcPr>
          <w:p w14:paraId="5A798BAF" w14:textId="77777777" w:rsidR="003F50EF" w:rsidRDefault="003F50EF" w:rsidP="00B8012F">
            <w:pPr>
              <w:pStyle w:val="TableParagraph"/>
              <w:spacing w:line="249" w:lineRule="exact"/>
              <w:ind w:left="109"/>
            </w:pPr>
            <w:r>
              <w:rPr>
                <w:spacing w:val="-2"/>
              </w:rPr>
              <w:t>Signature:</w:t>
            </w:r>
          </w:p>
        </w:tc>
      </w:tr>
    </w:tbl>
    <w:p w14:paraId="41F0DE5E" w14:textId="77777777" w:rsidR="003F50EF" w:rsidRDefault="003F50EF" w:rsidP="003F50EF"/>
    <w:p w14:paraId="508F8534" w14:textId="77777777" w:rsidR="003F50EF" w:rsidRDefault="003F50EF" w:rsidP="003F50EF"/>
    <w:p w14:paraId="39326A6F" w14:textId="73737202" w:rsidR="003F50EF" w:rsidRDefault="003F50EF">
      <w:pPr>
        <w:rPr>
          <w:rFonts w:asciiTheme="majorBidi" w:hAnsiTheme="majorBidi" w:cstheme="majorBidi"/>
          <w:b/>
          <w:sz w:val="32"/>
          <w:szCs w:val="32"/>
        </w:rPr>
        <w:sectPr w:rsidR="003F50EF" w:rsidSect="00FD13B6">
          <w:footerReference w:type="default" r:id="rId19"/>
          <w:pgSz w:w="11906" w:h="16838"/>
          <w:pgMar w:top="720" w:right="720" w:bottom="720" w:left="720" w:header="720" w:footer="720" w:gutter="0"/>
          <w:cols w:space="720"/>
          <w:titlePg/>
          <w:docGrid w:linePitch="360"/>
        </w:sectPr>
      </w:pPr>
    </w:p>
    <w:p w14:paraId="493EDBCD" w14:textId="77777777" w:rsidR="00FD13B6" w:rsidRDefault="00FD13B6" w:rsidP="003F50EF">
      <w:pPr>
        <w:spacing w:after="0" w:line="360" w:lineRule="auto"/>
        <w:jc w:val="center"/>
        <w:rPr>
          <w:rFonts w:asciiTheme="majorBidi" w:hAnsiTheme="majorBidi" w:cstheme="majorBidi"/>
          <w:b/>
          <w:sz w:val="32"/>
          <w:szCs w:val="32"/>
        </w:rPr>
      </w:pPr>
    </w:p>
    <w:p w14:paraId="452A4CDA" w14:textId="0E074DC3" w:rsidR="00201166" w:rsidRPr="00F412E9" w:rsidRDefault="00552424" w:rsidP="003F50EF">
      <w:pPr>
        <w:spacing w:after="0" w:line="360" w:lineRule="auto"/>
        <w:jc w:val="center"/>
        <w:rPr>
          <w:rFonts w:asciiTheme="majorBidi" w:hAnsiTheme="majorBidi" w:cstheme="majorBidi"/>
          <w:sz w:val="32"/>
          <w:szCs w:val="32"/>
        </w:rPr>
      </w:pPr>
      <w:r w:rsidRPr="00F412E9">
        <w:rPr>
          <w:rFonts w:asciiTheme="majorBidi" w:hAnsiTheme="majorBidi" w:cstheme="majorBidi"/>
          <w:noProof/>
          <w:sz w:val="32"/>
          <w:szCs w:val="32"/>
        </w:rPr>
        <w:lastRenderedPageBreak/>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20"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F412E9">
        <w:rPr>
          <w:rFonts w:asciiTheme="majorBidi" w:hAnsiTheme="majorBidi" w:cstheme="majorBidi"/>
          <w:b/>
          <w:sz w:val="32"/>
          <w:szCs w:val="32"/>
        </w:rPr>
        <w:t>COMSATS University Islamabad</w:t>
      </w:r>
    </w:p>
    <w:p w14:paraId="77C41228" w14:textId="4CF37ED8" w:rsidR="00201166" w:rsidRPr="00633527" w:rsidRDefault="00000000" w:rsidP="003F50EF">
      <w:pPr>
        <w:spacing w:line="360" w:lineRule="auto"/>
        <w:jc w:val="center"/>
        <w:rPr>
          <w:rFonts w:asciiTheme="majorBidi" w:hAnsiTheme="majorBidi" w:cstheme="majorBidi"/>
          <w:sz w:val="24"/>
          <w:szCs w:val="24"/>
        </w:rPr>
      </w:pPr>
      <w:r w:rsidRPr="00633527">
        <w:rPr>
          <w:rFonts w:asciiTheme="majorBidi" w:hAnsiTheme="majorBidi" w:cstheme="majorBidi"/>
          <w:sz w:val="24"/>
          <w:szCs w:val="24"/>
        </w:rPr>
        <w:t xml:space="preserve">Synopsis </w:t>
      </w:r>
      <w:r w:rsidR="002610B6" w:rsidRPr="00633527">
        <w:rPr>
          <w:rFonts w:asciiTheme="majorBidi" w:hAnsiTheme="majorBidi" w:cstheme="majorBidi"/>
          <w:sz w:val="24"/>
          <w:szCs w:val="24"/>
        </w:rPr>
        <w:t>for MS</w:t>
      </w:r>
      <w:r w:rsidRPr="00633527">
        <w:rPr>
          <w:rFonts w:asciiTheme="majorBidi" w:hAnsiTheme="majorBidi" w:cstheme="majorBidi"/>
          <w:sz w:val="24"/>
          <w:szCs w:val="24"/>
        </w:rPr>
        <w:t xml:space="preserve"> </w:t>
      </w:r>
      <w:r w:rsidR="004D136E">
        <w:rPr>
          <w:rFonts w:ascii="Apple Color Emoji" w:hAnsi="Apple Color Emoji" w:cs="Apple Color Emoji"/>
        </w:rPr>
        <w:t>✔️</w:t>
      </w:r>
      <w:r w:rsidR="00485BE9" w:rsidRPr="00633527">
        <w:rPr>
          <w:rFonts w:asciiTheme="majorBidi" w:hAnsiTheme="majorBidi" w:cstheme="majorBidi"/>
          <w:sz w:val="24"/>
          <w:szCs w:val="24"/>
        </w:rPr>
        <w:t xml:space="preserve"> Ph.D.</w:t>
      </w:r>
      <w:r w:rsidRPr="00633527">
        <w:rPr>
          <w:rFonts w:asciiTheme="majorBidi" w:hAnsiTheme="majorBidi" w:cstheme="majorBidi"/>
          <w:sz w:val="24"/>
          <w:szCs w:val="24"/>
        </w:rPr>
        <w:t xml:space="preserve"> </w:t>
      </w:r>
      <w:r w:rsidRPr="00633527">
        <w:rPr>
          <w:rFonts w:ascii="Segoe UI Symbol" w:hAnsi="Segoe UI Symbol" w:cs="Segoe UI Symbol"/>
          <w:sz w:val="24"/>
          <w:szCs w:val="24"/>
        </w:rPr>
        <w:t>☐</w:t>
      </w:r>
    </w:p>
    <w:p w14:paraId="7B42C390" w14:textId="792D712C" w:rsidR="00013F5F" w:rsidRPr="00633527" w:rsidRDefault="00013F5F" w:rsidP="00F87D79">
      <w:pPr>
        <w:spacing w:line="360" w:lineRule="auto"/>
        <w:jc w:val="both"/>
        <w:rPr>
          <w:rFonts w:asciiTheme="majorBidi" w:hAnsiTheme="majorBidi" w:cstheme="majorBidi"/>
          <w:sz w:val="24"/>
          <w:szCs w:val="24"/>
        </w:rPr>
      </w:pPr>
    </w:p>
    <w:tbl>
      <w:tblPr>
        <w:tblW w:w="979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8"/>
        <w:gridCol w:w="4755"/>
      </w:tblGrid>
      <w:tr w:rsidR="00BA0CF5" w:rsidRPr="00633527" w14:paraId="5950A9D4" w14:textId="77777777" w:rsidTr="00F9177D">
        <w:trPr>
          <w:trHeight w:val="452"/>
        </w:trPr>
        <w:tc>
          <w:tcPr>
            <w:tcW w:w="5038" w:type="dxa"/>
            <w:tcBorders>
              <w:top w:val="single" w:sz="4" w:space="0" w:color="auto"/>
              <w:left w:val="single" w:sz="4" w:space="0" w:color="auto"/>
              <w:bottom w:val="single" w:sz="4" w:space="0" w:color="auto"/>
              <w:right w:val="single" w:sz="4" w:space="0" w:color="auto"/>
            </w:tcBorders>
          </w:tcPr>
          <w:p w14:paraId="5EE95A72"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4"/>
                <w:w w:val="105"/>
                <w:sz w:val="24"/>
                <w:szCs w:val="24"/>
              </w:rPr>
              <w:t>Name:</w:t>
            </w:r>
            <w:r w:rsidRPr="00633527">
              <w:rPr>
                <w:rFonts w:asciiTheme="majorBidi" w:hAnsiTheme="majorBidi" w:cstheme="majorBidi"/>
                <w:spacing w:val="-4"/>
                <w:w w:val="105"/>
                <w:sz w:val="24"/>
                <w:szCs w:val="24"/>
              </w:rPr>
              <w:t xml:space="preserve"> Ayesha Khalil</w:t>
            </w:r>
          </w:p>
        </w:tc>
        <w:tc>
          <w:tcPr>
            <w:tcW w:w="4755" w:type="dxa"/>
            <w:tcBorders>
              <w:left w:val="single" w:sz="4" w:space="0" w:color="auto"/>
            </w:tcBorders>
          </w:tcPr>
          <w:p w14:paraId="393FA2AD" w14:textId="6BF74E6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z w:val="24"/>
                <w:szCs w:val="24"/>
              </w:rPr>
              <w:t>Registration</w:t>
            </w:r>
            <w:r w:rsidRPr="00633527">
              <w:rPr>
                <w:rFonts w:asciiTheme="majorBidi" w:hAnsiTheme="majorBidi" w:cstheme="majorBidi"/>
                <w:b/>
                <w:bCs/>
                <w:spacing w:val="23"/>
                <w:sz w:val="24"/>
                <w:szCs w:val="24"/>
              </w:rPr>
              <w:t xml:space="preserve"> </w:t>
            </w:r>
            <w:r w:rsidRPr="00633527">
              <w:rPr>
                <w:rFonts w:asciiTheme="majorBidi" w:hAnsiTheme="majorBidi" w:cstheme="majorBidi"/>
                <w:b/>
                <w:bCs/>
                <w:spacing w:val="-4"/>
                <w:sz w:val="24"/>
                <w:szCs w:val="24"/>
              </w:rPr>
              <w:t>No.:</w:t>
            </w:r>
            <w:r w:rsidRPr="00633527">
              <w:rPr>
                <w:rFonts w:asciiTheme="majorBidi" w:hAnsiTheme="majorBidi" w:cstheme="majorBidi"/>
                <w:spacing w:val="-4"/>
                <w:sz w:val="24"/>
                <w:szCs w:val="24"/>
              </w:rPr>
              <w:t xml:space="preserve"> </w:t>
            </w:r>
            <w:r w:rsidR="005C6E28" w:rsidRPr="00633527">
              <w:rPr>
                <w:rFonts w:asciiTheme="majorBidi" w:hAnsiTheme="majorBidi" w:cstheme="majorBidi"/>
                <w:spacing w:val="-4"/>
                <w:sz w:val="24"/>
                <w:szCs w:val="24"/>
              </w:rPr>
              <w:t>CIIT/</w:t>
            </w:r>
            <w:r w:rsidRPr="00633527">
              <w:rPr>
                <w:rFonts w:asciiTheme="majorBidi" w:hAnsiTheme="majorBidi" w:cstheme="majorBidi"/>
                <w:spacing w:val="-4"/>
                <w:sz w:val="24"/>
                <w:szCs w:val="24"/>
              </w:rPr>
              <w:t>SP25-RCS-009</w:t>
            </w:r>
            <w:r w:rsidR="005C6E28" w:rsidRPr="00633527">
              <w:rPr>
                <w:rFonts w:asciiTheme="majorBidi" w:hAnsiTheme="majorBidi" w:cstheme="majorBidi"/>
                <w:spacing w:val="-4"/>
                <w:sz w:val="24"/>
                <w:szCs w:val="24"/>
              </w:rPr>
              <w:t>/ATD</w:t>
            </w:r>
          </w:p>
        </w:tc>
      </w:tr>
      <w:tr w:rsidR="00BA0CF5" w:rsidRPr="00633527" w14:paraId="55B817C6" w14:textId="77777777" w:rsidTr="00F9177D">
        <w:trPr>
          <w:trHeight w:val="491"/>
        </w:trPr>
        <w:tc>
          <w:tcPr>
            <w:tcW w:w="5038" w:type="dxa"/>
            <w:tcBorders>
              <w:top w:val="single" w:sz="4" w:space="0" w:color="auto"/>
            </w:tcBorders>
          </w:tcPr>
          <w:p w14:paraId="069001D6" w14:textId="381C6C1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Program:</w:t>
            </w:r>
            <w:r w:rsidRPr="00633527">
              <w:rPr>
                <w:rFonts w:asciiTheme="majorBidi" w:hAnsiTheme="majorBidi" w:cstheme="majorBidi"/>
                <w:spacing w:val="-2"/>
                <w:w w:val="105"/>
                <w:sz w:val="24"/>
                <w:szCs w:val="24"/>
              </w:rPr>
              <w:t xml:space="preserve"> MS Computer Science</w:t>
            </w:r>
            <w:r w:rsidR="00EA1F6C" w:rsidRPr="00633527">
              <w:rPr>
                <w:rFonts w:asciiTheme="majorBidi" w:hAnsiTheme="majorBidi" w:cstheme="majorBidi"/>
                <w:spacing w:val="-2"/>
                <w:w w:val="105"/>
                <w:sz w:val="24"/>
                <w:szCs w:val="24"/>
              </w:rPr>
              <w:t>/RCS</w:t>
            </w:r>
          </w:p>
        </w:tc>
        <w:tc>
          <w:tcPr>
            <w:tcW w:w="4755" w:type="dxa"/>
          </w:tcPr>
          <w:p w14:paraId="5DA31DB9" w14:textId="24892162" w:rsidR="00BA0CF5" w:rsidRPr="00633527" w:rsidRDefault="00BA0CF5" w:rsidP="00013F5F">
            <w:pPr>
              <w:pStyle w:val="TableParagraph"/>
              <w:spacing w:before="240" w:line="360" w:lineRule="auto"/>
              <w:ind w:left="101" w:right="115"/>
              <w:rPr>
                <w:rFonts w:asciiTheme="majorBidi" w:hAnsiTheme="majorBidi" w:cstheme="majorBidi"/>
                <w:sz w:val="24"/>
                <w:szCs w:val="24"/>
              </w:rPr>
            </w:pPr>
            <w:r w:rsidRPr="00633527">
              <w:rPr>
                <w:rFonts w:asciiTheme="majorBidi" w:hAnsiTheme="majorBidi" w:cstheme="majorBidi"/>
                <w:b/>
                <w:bCs/>
                <w:w w:val="105"/>
                <w:sz w:val="24"/>
                <w:szCs w:val="24"/>
              </w:rPr>
              <w:t>Area</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Specialization:</w:t>
            </w:r>
            <w:r w:rsidR="000209CE" w:rsidRPr="00633527">
              <w:rPr>
                <w:rFonts w:asciiTheme="majorBidi" w:hAnsiTheme="majorBidi" w:cstheme="majorBidi"/>
                <w:b/>
                <w:bCs/>
                <w:w w:val="105"/>
                <w:sz w:val="24"/>
                <w:szCs w:val="24"/>
              </w:rPr>
              <w:t xml:space="preserve"> </w:t>
            </w:r>
            <w:r w:rsidRPr="00633527">
              <w:rPr>
                <w:rFonts w:asciiTheme="majorBidi" w:hAnsiTheme="majorBidi" w:cstheme="majorBidi"/>
                <w:sz w:val="24"/>
                <w:szCs w:val="24"/>
              </w:rPr>
              <w:t>Intelligent Autonomous Systems</w:t>
            </w:r>
          </w:p>
        </w:tc>
      </w:tr>
      <w:tr w:rsidR="00BA0CF5" w:rsidRPr="00633527" w14:paraId="4A954C47" w14:textId="77777777" w:rsidTr="00F9177D">
        <w:trPr>
          <w:trHeight w:val="491"/>
        </w:trPr>
        <w:tc>
          <w:tcPr>
            <w:tcW w:w="5038" w:type="dxa"/>
          </w:tcPr>
          <w:p w14:paraId="1274F16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Department:</w:t>
            </w:r>
            <w:r w:rsidRPr="00633527">
              <w:rPr>
                <w:rFonts w:asciiTheme="majorBidi" w:hAnsiTheme="majorBidi" w:cstheme="majorBidi"/>
                <w:spacing w:val="-2"/>
                <w:w w:val="105"/>
                <w:sz w:val="24"/>
                <w:szCs w:val="24"/>
              </w:rPr>
              <w:t xml:space="preserve"> Computer Science</w:t>
            </w:r>
          </w:p>
        </w:tc>
        <w:tc>
          <w:tcPr>
            <w:tcW w:w="4755" w:type="dxa"/>
          </w:tcPr>
          <w:p w14:paraId="2B5DDA88"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spacing w:val="-2"/>
                <w:w w:val="105"/>
                <w:sz w:val="24"/>
                <w:szCs w:val="24"/>
              </w:rPr>
              <w:t>Campus:</w:t>
            </w:r>
            <w:r w:rsidRPr="00633527">
              <w:rPr>
                <w:rFonts w:asciiTheme="majorBidi" w:hAnsiTheme="majorBidi" w:cstheme="majorBidi"/>
                <w:spacing w:val="-2"/>
                <w:w w:val="105"/>
                <w:sz w:val="24"/>
                <w:szCs w:val="24"/>
              </w:rPr>
              <w:t xml:space="preserve"> Abbottabad</w:t>
            </w:r>
          </w:p>
        </w:tc>
      </w:tr>
      <w:tr w:rsidR="00BA0CF5" w:rsidRPr="00633527" w14:paraId="5C34BC9D" w14:textId="77777777" w:rsidTr="00F9177D">
        <w:trPr>
          <w:trHeight w:val="491"/>
        </w:trPr>
        <w:tc>
          <w:tcPr>
            <w:tcW w:w="5038" w:type="dxa"/>
          </w:tcPr>
          <w:p w14:paraId="5C9C1476" w14:textId="2BE80C1C"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8"/>
                <w:w w:val="105"/>
                <w:sz w:val="24"/>
                <w:szCs w:val="24"/>
              </w:rPr>
              <w:t xml:space="preserve"> </w:t>
            </w:r>
            <w:r w:rsidRPr="00633527">
              <w:rPr>
                <w:rFonts w:asciiTheme="majorBidi" w:hAnsiTheme="majorBidi" w:cstheme="majorBidi"/>
                <w:b/>
                <w:bCs/>
                <w:spacing w:val="-2"/>
                <w:w w:val="105"/>
                <w:sz w:val="24"/>
                <w:szCs w:val="24"/>
              </w:rPr>
              <w:t>admission:</w:t>
            </w:r>
            <w:r w:rsidR="007B61D1" w:rsidRPr="00633527">
              <w:rPr>
                <w:rFonts w:asciiTheme="majorBidi" w:hAnsiTheme="majorBidi" w:cstheme="majorBidi"/>
                <w:b/>
                <w:bCs/>
                <w:spacing w:val="-2"/>
                <w:w w:val="105"/>
                <w:sz w:val="24"/>
                <w:szCs w:val="24"/>
              </w:rPr>
              <w:t xml:space="preserve"> </w:t>
            </w:r>
            <w:r w:rsidR="007B61D1" w:rsidRPr="00633527">
              <w:rPr>
                <w:rFonts w:asciiTheme="majorBidi" w:hAnsiTheme="majorBidi" w:cstheme="majorBidi"/>
                <w:spacing w:val="-2"/>
                <w:w w:val="105"/>
                <w:sz w:val="24"/>
                <w:szCs w:val="24"/>
              </w:rPr>
              <w:t>2025-02-28</w:t>
            </w:r>
          </w:p>
        </w:tc>
        <w:tc>
          <w:tcPr>
            <w:tcW w:w="4755" w:type="dxa"/>
          </w:tcPr>
          <w:p w14:paraId="6AC9D672" w14:textId="08AB8BA1"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Date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synopsis</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spacing w:val="-2"/>
                <w:w w:val="105"/>
                <w:sz w:val="24"/>
                <w:szCs w:val="24"/>
              </w:rPr>
              <w:t>submission:</w:t>
            </w:r>
            <w:r w:rsidRPr="00633527">
              <w:rPr>
                <w:rFonts w:asciiTheme="majorBidi" w:hAnsiTheme="majorBidi" w:cstheme="majorBidi"/>
                <w:spacing w:val="-2"/>
                <w:w w:val="105"/>
                <w:sz w:val="24"/>
                <w:szCs w:val="24"/>
              </w:rPr>
              <w:t xml:space="preserve"> </w:t>
            </w:r>
            <w:r w:rsidR="004D60C4" w:rsidRPr="00633527">
              <w:rPr>
                <w:rFonts w:asciiTheme="majorBidi" w:hAnsiTheme="majorBidi" w:cstheme="majorBidi"/>
                <w:spacing w:val="-2"/>
                <w:w w:val="105"/>
                <w:sz w:val="24"/>
                <w:szCs w:val="24"/>
              </w:rPr>
              <w:t>2026-0</w:t>
            </w:r>
            <w:r w:rsidR="00F9177D">
              <w:rPr>
                <w:rFonts w:asciiTheme="majorBidi" w:hAnsiTheme="majorBidi" w:cstheme="majorBidi"/>
                <w:spacing w:val="-2"/>
                <w:w w:val="105"/>
                <w:sz w:val="24"/>
                <w:szCs w:val="24"/>
              </w:rPr>
              <w:t>6</w:t>
            </w:r>
            <w:r w:rsidR="004D60C4" w:rsidRPr="00633527">
              <w:rPr>
                <w:rFonts w:asciiTheme="majorBidi" w:hAnsiTheme="majorBidi" w:cstheme="majorBidi"/>
                <w:spacing w:val="-2"/>
                <w:w w:val="105"/>
                <w:sz w:val="24"/>
                <w:szCs w:val="24"/>
              </w:rPr>
              <w:t>-</w:t>
            </w:r>
            <w:r w:rsidR="00F9177D">
              <w:rPr>
                <w:rFonts w:asciiTheme="majorBidi" w:hAnsiTheme="majorBidi" w:cstheme="majorBidi"/>
                <w:spacing w:val="-2"/>
                <w:w w:val="105"/>
                <w:sz w:val="24"/>
                <w:szCs w:val="24"/>
              </w:rPr>
              <w:t>08</w:t>
            </w:r>
          </w:p>
        </w:tc>
      </w:tr>
      <w:tr w:rsidR="00BA0CF5" w:rsidRPr="00633527" w14:paraId="75FB5D7E" w14:textId="77777777" w:rsidTr="00F9177D">
        <w:trPr>
          <w:trHeight w:val="955"/>
        </w:trPr>
        <w:tc>
          <w:tcPr>
            <w:tcW w:w="9793" w:type="dxa"/>
            <w:gridSpan w:val="2"/>
          </w:tcPr>
          <w:p w14:paraId="6E34ADC5" w14:textId="77777777" w:rsidR="00BA0CF5" w:rsidRPr="00633527" w:rsidRDefault="00BA0CF5" w:rsidP="00013F5F">
            <w:pPr>
              <w:pStyle w:val="TableParagraph"/>
              <w:spacing w:before="240" w:line="360" w:lineRule="auto"/>
              <w:ind w:left="101"/>
              <w:rPr>
                <w:rFonts w:asciiTheme="majorBidi" w:hAnsiTheme="majorBidi" w:cstheme="majorBidi"/>
                <w:sz w:val="24"/>
                <w:szCs w:val="24"/>
              </w:rPr>
            </w:pPr>
            <w:r w:rsidRPr="00633527">
              <w:rPr>
                <w:rFonts w:asciiTheme="majorBidi" w:hAnsiTheme="majorBidi" w:cstheme="majorBidi"/>
                <w:b/>
                <w:bCs/>
                <w:w w:val="105"/>
                <w:sz w:val="24"/>
                <w:szCs w:val="24"/>
              </w:rPr>
              <w:t>Proposed</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Title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of</w:t>
            </w:r>
            <w:r w:rsidRPr="00633527">
              <w:rPr>
                <w:rFonts w:asciiTheme="majorBidi" w:hAnsiTheme="majorBidi" w:cstheme="majorBidi"/>
                <w:b/>
                <w:bCs/>
                <w:spacing w:val="-13"/>
                <w:w w:val="105"/>
                <w:sz w:val="24"/>
                <w:szCs w:val="24"/>
              </w:rPr>
              <w:t xml:space="preserve"> </w:t>
            </w:r>
            <w:r w:rsidRPr="00633527">
              <w:rPr>
                <w:rFonts w:asciiTheme="majorBidi" w:hAnsiTheme="majorBidi" w:cstheme="majorBidi"/>
                <w:b/>
                <w:bCs/>
                <w:w w:val="105"/>
                <w:sz w:val="24"/>
                <w:szCs w:val="24"/>
              </w:rPr>
              <w:t>the</w:t>
            </w:r>
            <w:r w:rsidRPr="00633527">
              <w:rPr>
                <w:rFonts w:asciiTheme="majorBidi" w:hAnsiTheme="majorBidi" w:cstheme="majorBidi"/>
                <w:b/>
                <w:bCs/>
                <w:spacing w:val="-12"/>
                <w:w w:val="105"/>
                <w:sz w:val="24"/>
                <w:szCs w:val="24"/>
              </w:rPr>
              <w:t xml:space="preserve"> </w:t>
            </w:r>
            <w:r w:rsidRPr="00633527">
              <w:rPr>
                <w:rFonts w:asciiTheme="majorBidi" w:hAnsiTheme="majorBidi" w:cstheme="majorBidi"/>
                <w:b/>
                <w:bCs/>
                <w:w w:val="105"/>
                <w:sz w:val="24"/>
                <w:szCs w:val="24"/>
              </w:rPr>
              <w:t>Thesis:</w:t>
            </w:r>
            <w:r w:rsidRPr="00633527">
              <w:rPr>
                <w:rFonts w:asciiTheme="majorBidi" w:hAnsiTheme="majorBidi" w:cstheme="majorBidi"/>
                <w:spacing w:val="-11"/>
                <w:w w:val="105"/>
                <w:sz w:val="24"/>
                <w:szCs w:val="24"/>
              </w:rPr>
              <w:t xml:space="preserve"> </w:t>
            </w:r>
            <w:r w:rsidRPr="00633527">
              <w:rPr>
                <w:rFonts w:asciiTheme="majorBidi" w:hAnsiTheme="majorBidi" w:cstheme="majorBidi"/>
                <w:sz w:val="24"/>
                <w:szCs w:val="24"/>
              </w:rPr>
              <w:t>Integrating Real-Time Target Assignment and Conflict-Aware Collision Avoidance for Multi-UAV Navigation in Three-Dimensional Environments Using Multi-Agent Reinforcement Learning</w:t>
            </w:r>
          </w:p>
        </w:tc>
      </w:tr>
      <w:tr w:rsidR="00BA0CF5" w:rsidRPr="00633527" w14:paraId="48775E7C" w14:textId="77777777" w:rsidTr="00F9177D">
        <w:trPr>
          <w:trHeight w:val="461"/>
        </w:trPr>
        <w:tc>
          <w:tcPr>
            <w:tcW w:w="9793" w:type="dxa"/>
            <w:gridSpan w:val="2"/>
          </w:tcPr>
          <w:p w14:paraId="473E9F70" w14:textId="77777777" w:rsidR="00BA0CF5" w:rsidRPr="00633527" w:rsidRDefault="00BA0CF5" w:rsidP="00013F5F">
            <w:pPr>
              <w:pStyle w:val="TableParagraph"/>
              <w:spacing w:before="240" w:line="360" w:lineRule="auto"/>
              <w:ind w:left="4"/>
              <w:rPr>
                <w:rFonts w:asciiTheme="majorBidi" w:hAnsiTheme="majorBidi" w:cstheme="majorBidi"/>
                <w:b/>
                <w:bCs/>
                <w:sz w:val="24"/>
                <w:szCs w:val="24"/>
              </w:rPr>
            </w:pPr>
            <w:r w:rsidRPr="00633527">
              <w:rPr>
                <w:rFonts w:asciiTheme="majorBidi" w:hAnsiTheme="majorBidi" w:cstheme="majorBidi"/>
                <w:sz w:val="24"/>
                <w:szCs w:val="24"/>
              </w:rPr>
              <w:t xml:space="preserve">  </w:t>
            </w:r>
            <w:r w:rsidRPr="00633527">
              <w:rPr>
                <w:rFonts w:asciiTheme="majorBidi" w:hAnsiTheme="majorBidi" w:cstheme="majorBidi"/>
                <w:b/>
                <w:bCs/>
                <w:sz w:val="24"/>
                <w:szCs w:val="24"/>
              </w:rPr>
              <w:t>Supervisory</w:t>
            </w:r>
            <w:r w:rsidRPr="00633527">
              <w:rPr>
                <w:rFonts w:asciiTheme="majorBidi" w:hAnsiTheme="majorBidi" w:cstheme="majorBidi"/>
                <w:b/>
                <w:bCs/>
                <w:spacing w:val="27"/>
                <w:sz w:val="24"/>
                <w:szCs w:val="24"/>
              </w:rPr>
              <w:t xml:space="preserve"> </w:t>
            </w:r>
            <w:r w:rsidRPr="00633527">
              <w:rPr>
                <w:rFonts w:asciiTheme="majorBidi" w:hAnsiTheme="majorBidi" w:cstheme="majorBidi"/>
                <w:b/>
                <w:bCs/>
                <w:spacing w:val="-2"/>
                <w:sz w:val="24"/>
                <w:szCs w:val="24"/>
              </w:rPr>
              <w:t>Committee</w:t>
            </w:r>
          </w:p>
        </w:tc>
      </w:tr>
      <w:tr w:rsidR="00BA0CF5" w:rsidRPr="00633527" w14:paraId="54133C2D" w14:textId="77777777" w:rsidTr="00F9177D">
        <w:trPr>
          <w:trHeight w:val="491"/>
        </w:trPr>
        <w:tc>
          <w:tcPr>
            <w:tcW w:w="5038" w:type="dxa"/>
          </w:tcPr>
          <w:p w14:paraId="267089E0" w14:textId="77777777" w:rsidR="00BA0CF5" w:rsidRPr="00633527" w:rsidRDefault="00BA0CF5" w:rsidP="00013F5F">
            <w:pPr>
              <w:pStyle w:val="TableParagraph"/>
              <w:spacing w:before="240" w:line="360" w:lineRule="auto"/>
              <w:ind w:left="101"/>
              <w:rPr>
                <w:rFonts w:asciiTheme="majorBidi" w:hAnsiTheme="majorBidi" w:cstheme="majorBidi"/>
                <w:b/>
                <w:bCs/>
                <w:sz w:val="24"/>
                <w:szCs w:val="24"/>
              </w:rPr>
            </w:pPr>
            <w:r w:rsidRPr="00633527">
              <w:rPr>
                <w:rFonts w:asciiTheme="majorBidi" w:hAnsiTheme="majorBidi" w:cstheme="majorBidi"/>
                <w:b/>
                <w:bCs/>
                <w:w w:val="105"/>
                <w:sz w:val="24"/>
                <w:szCs w:val="24"/>
              </w:rPr>
              <w:t>Name</w:t>
            </w:r>
            <w:r w:rsidRPr="00633527">
              <w:rPr>
                <w:rFonts w:asciiTheme="majorBidi" w:hAnsiTheme="majorBidi" w:cstheme="majorBidi"/>
                <w:b/>
                <w:bCs/>
                <w:spacing w:val="-11"/>
                <w:w w:val="105"/>
                <w:sz w:val="24"/>
                <w:szCs w:val="24"/>
              </w:rPr>
              <w:t xml:space="preserve"> </w:t>
            </w:r>
            <w:r w:rsidRPr="00633527">
              <w:rPr>
                <w:rFonts w:asciiTheme="majorBidi" w:hAnsiTheme="majorBidi" w:cstheme="majorBidi"/>
                <w:b/>
                <w:bCs/>
                <w:w w:val="105"/>
                <w:sz w:val="24"/>
                <w:szCs w:val="24"/>
              </w:rPr>
              <w:t>and</w:t>
            </w:r>
            <w:r w:rsidRPr="00633527">
              <w:rPr>
                <w:rFonts w:asciiTheme="majorBidi" w:hAnsiTheme="majorBidi" w:cstheme="majorBidi"/>
                <w:b/>
                <w:bCs/>
                <w:spacing w:val="-10"/>
                <w:w w:val="105"/>
                <w:sz w:val="24"/>
                <w:szCs w:val="24"/>
              </w:rPr>
              <w:t xml:space="preserve"> </w:t>
            </w:r>
            <w:r w:rsidRPr="00633527">
              <w:rPr>
                <w:rFonts w:asciiTheme="majorBidi" w:hAnsiTheme="majorBidi" w:cstheme="majorBidi"/>
                <w:b/>
                <w:bCs/>
                <w:spacing w:val="-2"/>
                <w:w w:val="105"/>
                <w:sz w:val="24"/>
                <w:szCs w:val="24"/>
              </w:rPr>
              <w:t>Designation</w:t>
            </w:r>
          </w:p>
        </w:tc>
        <w:tc>
          <w:tcPr>
            <w:tcW w:w="4755" w:type="dxa"/>
          </w:tcPr>
          <w:p w14:paraId="46660D26" w14:textId="180E030A" w:rsidR="00BA0CF5" w:rsidRPr="00633527" w:rsidRDefault="00BA0CF5" w:rsidP="00013F5F">
            <w:pPr>
              <w:pStyle w:val="TableParagraph"/>
              <w:spacing w:before="240" w:line="360" w:lineRule="auto"/>
              <w:rPr>
                <w:rFonts w:asciiTheme="majorBidi" w:hAnsiTheme="majorBidi" w:cstheme="majorBidi"/>
                <w:b/>
                <w:bCs/>
                <w:sz w:val="24"/>
                <w:szCs w:val="24"/>
              </w:rPr>
            </w:pPr>
            <w:r w:rsidRPr="00633527">
              <w:rPr>
                <w:rFonts w:asciiTheme="majorBidi" w:hAnsiTheme="majorBidi" w:cstheme="majorBidi"/>
                <w:b/>
                <w:bCs/>
                <w:spacing w:val="-4"/>
                <w:w w:val="105"/>
                <w:sz w:val="24"/>
                <w:szCs w:val="24"/>
              </w:rPr>
              <w:t xml:space="preserve"> Role</w:t>
            </w:r>
          </w:p>
        </w:tc>
      </w:tr>
      <w:tr w:rsidR="00BA0CF5" w:rsidRPr="00633527" w14:paraId="637E13E9" w14:textId="77777777" w:rsidTr="00F9177D">
        <w:trPr>
          <w:trHeight w:val="361"/>
        </w:trPr>
        <w:tc>
          <w:tcPr>
            <w:tcW w:w="5038" w:type="dxa"/>
          </w:tcPr>
          <w:p w14:paraId="00F86E3B" w14:textId="7F5A2CD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Dr. Faisal Rehman </w:t>
            </w:r>
            <w:r w:rsidR="003711D9" w:rsidRPr="00633527">
              <w:rPr>
                <w:rFonts w:asciiTheme="majorBidi" w:hAnsiTheme="majorBidi" w:cstheme="majorBidi"/>
                <w:sz w:val="24"/>
                <w:szCs w:val="24"/>
              </w:rPr>
              <w:t>(Associate Professor)</w:t>
            </w:r>
          </w:p>
        </w:tc>
        <w:tc>
          <w:tcPr>
            <w:tcW w:w="4755" w:type="dxa"/>
          </w:tcPr>
          <w:p w14:paraId="55A985C7"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Supervisor</w:t>
            </w:r>
          </w:p>
        </w:tc>
      </w:tr>
      <w:tr w:rsidR="00BA0CF5" w:rsidRPr="00633527" w14:paraId="4320442D" w14:textId="77777777" w:rsidTr="00F9177D">
        <w:trPr>
          <w:trHeight w:val="359"/>
        </w:trPr>
        <w:tc>
          <w:tcPr>
            <w:tcW w:w="5038" w:type="dxa"/>
          </w:tcPr>
          <w:p w14:paraId="76CEB72B" w14:textId="35A65EA1" w:rsidR="00BA0CF5" w:rsidRPr="00633527" w:rsidRDefault="00BA0CF5" w:rsidP="00013F5F">
            <w:pPr>
              <w:pStyle w:val="TableParagraph"/>
              <w:spacing w:before="240" w:line="360" w:lineRule="auto"/>
              <w:rPr>
                <w:rFonts w:asciiTheme="majorBidi" w:hAnsiTheme="majorBidi" w:cstheme="majorBidi"/>
                <w:sz w:val="24"/>
                <w:szCs w:val="24"/>
              </w:rPr>
            </w:pPr>
            <w:r w:rsidRPr="00633527">
              <w:rPr>
                <w:rFonts w:asciiTheme="majorBidi" w:hAnsiTheme="majorBidi" w:cstheme="majorBidi"/>
                <w:sz w:val="24"/>
                <w:szCs w:val="24"/>
              </w:rPr>
              <w:t xml:space="preserve"> </w:t>
            </w:r>
            <w:r w:rsidR="006521D3">
              <w:rPr>
                <w:rFonts w:asciiTheme="majorBidi" w:hAnsiTheme="majorBidi" w:cstheme="majorBidi"/>
                <w:sz w:val="24"/>
                <w:szCs w:val="24"/>
              </w:rPr>
              <w:t xml:space="preserve">Dr. </w:t>
            </w:r>
            <w:proofErr w:type="spellStart"/>
            <w:r w:rsidRPr="00633527">
              <w:rPr>
                <w:rFonts w:asciiTheme="majorBidi" w:hAnsiTheme="majorBidi" w:cstheme="majorBidi"/>
                <w:sz w:val="24"/>
                <w:szCs w:val="24"/>
              </w:rPr>
              <w:t>Ehzaz</w:t>
            </w:r>
            <w:proofErr w:type="spellEnd"/>
            <w:r w:rsidRPr="00633527">
              <w:rPr>
                <w:rFonts w:asciiTheme="majorBidi" w:hAnsiTheme="majorBidi" w:cstheme="majorBidi"/>
                <w:sz w:val="24"/>
                <w:szCs w:val="24"/>
              </w:rPr>
              <w:t xml:space="preserve"> Mustafa </w:t>
            </w:r>
            <w:r w:rsidR="006521D3">
              <w:rPr>
                <w:rFonts w:asciiTheme="majorBidi" w:hAnsiTheme="majorBidi" w:cstheme="majorBidi"/>
                <w:sz w:val="24"/>
                <w:szCs w:val="24"/>
              </w:rPr>
              <w:t>(Lecturer)</w:t>
            </w:r>
          </w:p>
        </w:tc>
        <w:tc>
          <w:tcPr>
            <w:tcW w:w="4755" w:type="dxa"/>
          </w:tcPr>
          <w:p w14:paraId="7355F18B"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z w:val="24"/>
                <w:szCs w:val="24"/>
              </w:rPr>
              <w:t>Co-</w:t>
            </w:r>
            <w:r w:rsidRPr="00633527">
              <w:rPr>
                <w:rFonts w:asciiTheme="majorBidi" w:hAnsiTheme="majorBidi" w:cstheme="majorBidi"/>
                <w:spacing w:val="-2"/>
                <w:sz w:val="24"/>
                <w:szCs w:val="24"/>
              </w:rPr>
              <w:t>supervisor/Member</w:t>
            </w:r>
          </w:p>
        </w:tc>
      </w:tr>
      <w:tr w:rsidR="00BA0CF5" w:rsidRPr="00633527" w14:paraId="377EF619" w14:textId="77777777" w:rsidTr="00F9177D">
        <w:trPr>
          <w:trHeight w:val="386"/>
        </w:trPr>
        <w:tc>
          <w:tcPr>
            <w:tcW w:w="5038" w:type="dxa"/>
          </w:tcPr>
          <w:p w14:paraId="47E454BA" w14:textId="5929491F"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Sardar Khaliq Uz Zaman (Assistant Professor)</w:t>
            </w:r>
          </w:p>
        </w:tc>
        <w:tc>
          <w:tcPr>
            <w:tcW w:w="4755" w:type="dxa"/>
          </w:tcPr>
          <w:p w14:paraId="1D93505E"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r w:rsidR="00BA0CF5" w:rsidRPr="00633527" w14:paraId="49D388C7" w14:textId="77777777" w:rsidTr="00F9177D">
        <w:trPr>
          <w:trHeight w:val="438"/>
        </w:trPr>
        <w:tc>
          <w:tcPr>
            <w:tcW w:w="5038" w:type="dxa"/>
          </w:tcPr>
          <w:p w14:paraId="1CB3EFA8" w14:textId="3A266929" w:rsidR="00BA0CF5" w:rsidRPr="00633527" w:rsidRDefault="006521D3" w:rsidP="00013F5F">
            <w:pPr>
              <w:pStyle w:val="TableParagraph"/>
              <w:spacing w:before="240" w:line="360" w:lineRule="auto"/>
              <w:rPr>
                <w:rFonts w:asciiTheme="majorBidi" w:hAnsiTheme="majorBidi" w:cstheme="majorBidi"/>
                <w:sz w:val="24"/>
                <w:szCs w:val="24"/>
              </w:rPr>
            </w:pPr>
            <w:r>
              <w:rPr>
                <w:rFonts w:asciiTheme="majorBidi" w:hAnsiTheme="majorBidi" w:cstheme="majorBidi"/>
                <w:sz w:val="24"/>
                <w:szCs w:val="24"/>
              </w:rPr>
              <w:t xml:space="preserve"> Dr. </w:t>
            </w:r>
            <w:proofErr w:type="spellStart"/>
            <w:r>
              <w:rPr>
                <w:rFonts w:asciiTheme="majorBidi" w:hAnsiTheme="majorBidi" w:cstheme="majorBidi"/>
                <w:sz w:val="24"/>
                <w:szCs w:val="24"/>
              </w:rPr>
              <w:t>Nuhman</w:t>
            </w:r>
            <w:proofErr w:type="spellEnd"/>
            <w:r>
              <w:rPr>
                <w:rFonts w:asciiTheme="majorBidi" w:hAnsiTheme="majorBidi" w:cstheme="majorBidi"/>
                <w:sz w:val="24"/>
                <w:szCs w:val="24"/>
              </w:rPr>
              <w:t xml:space="preserve"> ul Haq (Assistant Professor)</w:t>
            </w:r>
          </w:p>
        </w:tc>
        <w:tc>
          <w:tcPr>
            <w:tcW w:w="4755" w:type="dxa"/>
          </w:tcPr>
          <w:p w14:paraId="3DFDB9F4" w14:textId="77777777" w:rsidR="00BA0CF5" w:rsidRPr="00633527" w:rsidRDefault="00BA0CF5" w:rsidP="00013F5F">
            <w:pPr>
              <w:pStyle w:val="TableParagraph"/>
              <w:spacing w:before="240" w:line="360" w:lineRule="auto"/>
              <w:ind w:left="99"/>
              <w:rPr>
                <w:rFonts w:asciiTheme="majorBidi" w:hAnsiTheme="majorBidi" w:cstheme="majorBidi"/>
                <w:sz w:val="24"/>
                <w:szCs w:val="24"/>
              </w:rPr>
            </w:pPr>
            <w:r w:rsidRPr="00633527">
              <w:rPr>
                <w:rFonts w:asciiTheme="majorBidi" w:hAnsiTheme="majorBidi" w:cstheme="majorBidi"/>
                <w:spacing w:val="-2"/>
                <w:w w:val="105"/>
                <w:sz w:val="24"/>
                <w:szCs w:val="24"/>
              </w:rPr>
              <w:t>Member</w:t>
            </w:r>
          </w:p>
        </w:tc>
      </w:tr>
    </w:tbl>
    <w:p w14:paraId="52389DE4" w14:textId="5F5B9F0A" w:rsidR="00AB2589" w:rsidRPr="00633527" w:rsidRDefault="003F0A33" w:rsidP="00AB2589">
      <w:pPr>
        <w:spacing w:line="360" w:lineRule="auto"/>
        <w:jc w:val="right"/>
        <w:rPr>
          <w:rFonts w:asciiTheme="majorBidi" w:hAnsiTheme="majorBidi" w:cstheme="majorBidi"/>
          <w:bCs/>
          <w:sz w:val="24"/>
          <w:szCs w:val="24"/>
        </w:rPr>
      </w:pPr>
      <w:r>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19FF8548">
            <wp:simplePos x="0" y="0"/>
            <wp:positionH relativeFrom="column">
              <wp:posOffset>4210087</wp:posOffset>
            </wp:positionH>
            <wp:positionV relativeFrom="paragraph">
              <wp:posOffset>215207</wp:posOffset>
            </wp:positionV>
            <wp:extent cx="1252021" cy="636917"/>
            <wp:effectExtent l="0" t="12700" r="18415"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21"/>
                    <a:srcRect l="8774" r="33992" b="26592"/>
                    <a:stretch>
                      <a:fillRect/>
                    </a:stretch>
                  </pic:blipFill>
                  <pic:spPr bwMode="auto">
                    <a:xfrm rot="960795">
                      <a:off x="0" y="0"/>
                      <a:ext cx="1252021" cy="6369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CF5" w:rsidRPr="00633527">
        <w:rPr>
          <w:rFonts w:asciiTheme="majorBidi" w:hAnsiTheme="majorBidi" w:cstheme="majorBidi"/>
          <w:b/>
          <w:sz w:val="24"/>
          <w:szCs w:val="24"/>
        </w:rPr>
        <w:br/>
      </w:r>
    </w:p>
    <w:p w14:paraId="687DFD55" w14:textId="61A9B22D" w:rsidR="00201166" w:rsidRPr="00633527" w:rsidRDefault="00000000" w:rsidP="00AB2589">
      <w:pPr>
        <w:spacing w:line="360" w:lineRule="auto"/>
        <w:jc w:val="right"/>
        <w:rPr>
          <w:rFonts w:asciiTheme="majorBidi" w:hAnsiTheme="majorBidi" w:cstheme="majorBidi"/>
          <w:sz w:val="24"/>
          <w:szCs w:val="24"/>
        </w:rPr>
      </w:pPr>
      <w:r w:rsidRPr="00633527">
        <w:rPr>
          <w:rFonts w:asciiTheme="majorBidi" w:hAnsiTheme="majorBidi" w:cstheme="majorBidi"/>
          <w:bCs/>
          <w:sz w:val="24"/>
          <w:szCs w:val="24"/>
        </w:rPr>
        <w:t>Student's Signature</w:t>
      </w:r>
      <w:r w:rsidR="00013F5F" w:rsidRPr="00633527">
        <w:rPr>
          <w:rFonts w:asciiTheme="majorBidi" w:hAnsiTheme="majorBidi" w:cstheme="majorBidi"/>
          <w:b/>
          <w:sz w:val="24"/>
          <w:szCs w:val="24"/>
        </w:rPr>
        <w:t xml:space="preserve"> </w:t>
      </w:r>
      <w:r w:rsidRPr="00633527">
        <w:rPr>
          <w:rFonts w:asciiTheme="majorBidi" w:hAnsiTheme="majorBidi" w:cstheme="majorBidi"/>
          <w:b/>
          <w:sz w:val="24"/>
          <w:szCs w:val="24"/>
        </w:rPr>
        <w:t>______________________</w:t>
      </w:r>
      <w:r w:rsidR="00AB2589" w:rsidRPr="00633527">
        <w:rPr>
          <w:rFonts w:asciiTheme="majorBidi" w:hAnsiTheme="majorBidi" w:cstheme="majorBidi"/>
          <w:b/>
          <w:sz w:val="24"/>
          <w:szCs w:val="24"/>
        </w:rPr>
        <w:t xml:space="preserve"> </w:t>
      </w:r>
    </w:p>
    <w:p w14:paraId="32B7733F" w14:textId="5C8D69ED" w:rsidR="00B73FE8" w:rsidRPr="00633527" w:rsidRDefault="00B73FE8" w:rsidP="00F87D79">
      <w:pPr>
        <w:spacing w:before="120" w:after="120" w:line="360" w:lineRule="auto"/>
        <w:jc w:val="both"/>
        <w:rPr>
          <w:rFonts w:asciiTheme="majorBidi" w:hAnsiTheme="majorBidi" w:cstheme="majorBidi"/>
          <w:b/>
          <w:sz w:val="24"/>
          <w:szCs w:val="24"/>
        </w:rPr>
      </w:pPr>
    </w:p>
    <w:p w14:paraId="521FAAE5" w14:textId="77777777" w:rsidR="00B443BC" w:rsidRPr="00633527" w:rsidRDefault="00B443BC" w:rsidP="00F87D79">
      <w:pPr>
        <w:spacing w:before="120" w:after="120" w:line="360" w:lineRule="auto"/>
        <w:jc w:val="both"/>
        <w:rPr>
          <w:rFonts w:asciiTheme="majorBidi" w:hAnsiTheme="majorBidi" w:cstheme="majorBidi"/>
          <w:b/>
          <w:sz w:val="24"/>
          <w:szCs w:val="24"/>
        </w:rPr>
      </w:pPr>
    </w:p>
    <w:p w14:paraId="7E14699A" w14:textId="77777777" w:rsidR="00466288" w:rsidRDefault="00466288" w:rsidP="00F87D79">
      <w:pPr>
        <w:spacing w:before="120" w:after="120" w:line="360" w:lineRule="auto"/>
        <w:jc w:val="both"/>
        <w:rPr>
          <w:rFonts w:asciiTheme="majorBidi" w:hAnsiTheme="majorBidi" w:cstheme="majorBidi"/>
          <w:b/>
          <w:sz w:val="24"/>
          <w:szCs w:val="24"/>
        </w:rPr>
      </w:pPr>
    </w:p>
    <w:p w14:paraId="446C8EEE" w14:textId="5A655FAE" w:rsidR="00201166" w:rsidRPr="00633527" w:rsidRDefault="00000000" w:rsidP="00F87D79">
      <w:pPr>
        <w:spacing w:before="12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Summary of the Research</w:t>
      </w:r>
    </w:p>
    <w:p w14:paraId="0486AA69" w14:textId="34DDD46C" w:rsidR="00201166" w:rsidRPr="00F824DC" w:rsidRDefault="005602CC" w:rsidP="00CC505C">
      <w:pPr>
        <w:spacing w:after="160" w:line="360" w:lineRule="auto"/>
        <w:jc w:val="both"/>
      </w:pPr>
      <w:r>
        <w:rPr>
          <w:rFonts w:ascii="Times New Roman" w:hAnsi="Times New Roman"/>
          <w:b w:val="0"/>
          <w:sz w:val="24"/>
        </w:rPr>
        <w:t>Multi-UAV coordination using deep reinforcement learning has advanced significantly, yet a structural and documented gap persists: target assignment and collision avoidance are not independent decisions, and no existing framework addresses the coupling between them. The two most advanced contributions to these sub-problems — DA-MAPPO (Sheng et al., 2026) for target assignment and IGAT-MARL (Rezaee et al., 2026) for collision avoidance — were developed independently, each tested in two-dimensional environments with at most ten drones, and each explicitly identifies the other paper's contribution as its own future work. DA-MAPPO demonstrated that embedding real-time Hungarian-algorithm-based target assignments into each drone's observation vector is the sole mechanism responsible for successful navigation: its own ablation study shows 0% mission success when this assignment information is removed. IGAT-MARL demonstrated that sparse conflict-aware interaction graphs, which connect only drone pairs on a predicted collision course, reduce unnecessary communication by 44% while improving avoidance performance. This research proposes a unified MAPPO-based framework that integrates both mechanisms in a single policy trained in a 2D simulation environment. The central research problem is the structural coupling between these two objectives: the path each drone takes toward its assigned target determines its proximity to other agents, while any collision-driven course deviation changes which assignment that drone can still complete. This coupling creates coordination failures — a single evasive maneuver can cascade into reassignment conflicts across the swarm — that neither framework alone can resolve. The proposed framework encodes both assignment state and conflict neighborhood in each drone's observation, and introduces a Priority Arbitration Head — a lightweight feedforward module jointly trained with the MAPPO actor — that takes time-to-collision, distance to the assigned target, and conflict neighborhood count as inputs and outputs a dynamic weight α at each decision step, applied as: r_total = α × r_assignment + (1−α) × r_avoidance. Unlike DA-MAPPO and IGAT-MARL, which both apply fixed reward coefficients throughout training, the Priority Arbitration Head learns when evasion must override assignment and when assignment can safely dominate — making it the first mechanism to resolve the assignment–avoidance tension within a single coordinated decision. The framework is trained via curriculum learning from 3 to 8 drones with progressive obstacle density. Evaluation will compare the learned arbitration weight against fixed-coefficient baselines (α = 0.3, 0.5, 0.7) and prior frameworks across three swarm sizes and three obstacle densities, yielding the first empirical answer to whether a dynamically arbitrated policy outperforms fixed-weight approaches in maintaining both mission success and collision safety under two-dimensional dynamic conditions.</w:t>
      </w:r>
      <w:r w:rsidR="00BE557B">
        <w:rPr>
          <w:rFonts w:ascii="Times New Roman" w:hAnsi="Times New Roman"/>
          <w:sz w:val="24"/>
        </w:rPr>
      </w:r>
      <w:r>
        <w:rPr>
          <w:rFonts w:ascii="Times New Roman" w:hAnsi="Times New Roman"/>
          <w:sz w:val="24"/>
        </w:rPr>
      </w:r>
      <w:r w:rsidR="006B3FB1" w:rsidRPr="00633527">
        <w:rPr>
          <w:rFonts w:asciiTheme="majorBidi" w:hAnsiTheme="majorBidi" w:cstheme="majorBidi"/>
          <w:sz w:val="24"/>
          <w:szCs w:val="24"/>
        </w:rPr>
      </w:r>
      <w:r w:rsidR="006B3FB1" w:rsidRPr="00633527">
        <w:rPr>
          <w:rFonts w:asciiTheme="majorBidi" w:hAnsiTheme="majorBidi" w:cstheme="majorBidi"/>
          <w:sz w:val="24"/>
          <w:szCs w:val="24"/>
        </w:rPr>
      </w:r>
    </w:p>
    <w:p w14:paraId="3D4428DB" w14:textId="093EBC3D"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Introduction</w:t>
      </w:r>
    </w:p>
    <w:p w14:paraId="0ADB0707" w14:textId="53FE738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Unmanned aerial vehicle (UAV) technology has evolved from military and specialist applications to being used in civilian applications, and industry applications. The use of them for disaster response, search and rescue, precision agriculture, inspection of infrastructure, and emergency communications has gradually increased, thanks to developments in onboard computing, sensor miniaturization and wireless communication. In the real world, practical mission will not be possible with just a single drone. They need teams of drones to operate together for the scale of the task, the need for redundancy or to cover large areas simultaneously. It has also created a new class of problems which traditional single UAV operations cannot address, which is the coordinated multi-UAV system.</w:t>
      </w:r>
    </w:p>
    <w:p w14:paraId="6B84DDF0" w14:textId="0B866468"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Multiple drones flying in the same space must make decisions that are individually rational but collectively effective. 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1D8FF40B"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3C5FD6FD" w:rsidR="00220384" w:rsidRPr="00220384"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sz w:val="24"/>
          <w:szCs w:val="24"/>
        </w:rPr>
        <w:t xml:space="preserve">There has been, however, a patchwork approach to progress in this area. Researchers who investigated ways of assigning targets to drones in real time did not account for </w:t>
      </w:r>
      <w:r w:rsidRPr="00220384">
        <w:rPr>
          <w:rFonts w:asciiTheme="majorBidi" w:hAnsiTheme="majorBidi" w:cstheme="majorBidi"/>
          <w:sz w:val="24"/>
          <w:szCs w:val="24"/>
        </w:rPr>
        <w:lastRenderedPageBreak/>
        <w:t>collisions between teammates while developing their methods. The researchers investigated obstacle 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2772C3FC" w14:textId="38C6ABE0" w:rsidR="00201166" w:rsidRPr="00633527" w:rsidRDefault="00220384" w:rsidP="00A37A12">
      <w:pPr>
        <w:spacing w:after="160" w:line="360" w:lineRule="auto"/>
        <w:ind w:left="720"/>
        <w:jc w:val="both"/>
        <w:rPr>
          <w:rFonts w:asciiTheme="majorBidi" w:hAnsiTheme="majorBidi" w:cstheme="majorBidi"/>
          <w:sz w:val="24"/>
          <w:szCs w:val="24"/>
        </w:rPr>
      </w:pPr>
      <w:r w:rsidRPr="00220384">
        <w:rPr>
          <w:rFonts w:asciiTheme="majorBidi" w:hAnsiTheme="majorBidi" w:cstheme="majorBidi"/>
          <w:b w:val="0"/>
          <w:sz w:val="24"/>
          <w:szCs w:val="24"/>
        </w:rPr>
        <w:t>This research addresses one such well-identified case of structural fragmentation. Two recent and directly relevant papers — DA-MAPPO and IGAT-MARL — each explicitly identify the other paper's contribution as their own stated future work, confirming that no work has integrated both mechanisms together. In the present work, a unified MAPPO-based policy is proposed that encodes both real-time target assignment and conflict-aware collision avoidance in a single joint observation, trained in a 2D environment with 5 to 8 drones. The objective is to address the structural coupling between these two objectives — where assignment decisions shape spatial behavior and collision-driven deviations feed back into assignment feasibility — within a single coordinated policy, and to empirically determine whether joint encoding resolves or amplifies this tension in three-dimensional multi-UAV operation.</w:t>
      </w:r>
    </w:p>
    <w:p w14:paraId="78D55C55" w14:textId="40DE11CF"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Literature Review</w:t>
      </w:r>
    </w:p>
    <w:p w14:paraId="04715167" w14:textId="77777777" w:rsidR="00440357" w:rsidRPr="00633527" w:rsidRDefault="00440357" w:rsidP="0063197D">
      <w:pPr>
        <w:spacing w:after="160" w:line="360" w:lineRule="auto"/>
        <w:ind w:left="720"/>
        <w:jc w:val="both"/>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 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state;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t>
      </w:r>
      <w:r w:rsidRPr="00633527">
        <w:rPr>
          <w:rFonts w:asciiTheme="majorBidi" w:hAnsiTheme="majorBidi" w:cstheme="majorBidi"/>
          <w:sz w:val="24"/>
          <w:szCs w:val="24"/>
        </w:rPr>
        <w:lastRenderedPageBreak/>
        <w:t>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633527">
        <w:rPr>
          <w:rFonts w:asciiTheme="majorBidi" w:hAnsiTheme="majorBidi" w:cstheme="majorBidi"/>
          <w:sz w:val="24"/>
          <w:szCs w:val="24"/>
        </w:rPr>
        <w:lastRenderedPageBreak/>
        <w:t>Gronauer</w:t>
      </w:r>
      <w:proofErr w:type="spellEnd"/>
      <w:r w:rsidRPr="00633527">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2D environments was tackled by Jarray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roofErr w:type="spellStart"/>
      <w:r w:rsidRPr="00633527">
        <w:rPr>
          <w:rFonts w:asciiTheme="majorBidi" w:hAnsiTheme="majorBidi" w:cstheme="majorBidi"/>
          <w:sz w:val="24"/>
          <w:szCs w:val="24"/>
        </w:rPr>
      </w:r>
      <w:proofErr w:type="spellEnd"/>
      <w:r w:rsidRPr="00633527">
        <w:rPr>
          <w:rFonts w:asciiTheme="majorBidi" w:hAnsiTheme="majorBidi" w:cstheme="majorBidi"/>
          <w:sz w:val="24"/>
          <w:szCs w:val="24"/>
        </w:rPr>
      </w:r>
    </w:p>
    <w:p w14:paraId="73F94316" w14:textId="3F4D17D2"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02C7A3AB"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 most closely related work to this research is DA-MAPPO (Sheng et al. [10]), which introduces real-time Hungarian-algorithm-based target assignments directly into each drone's observation vector, and updates it at each decision step. The paper's ablation study of mission success is fascinating: there is a dramatic decline in mission success going from over 90% to 0%, directly confirming that the mechanism itself rather than the policy design is responsible for the success of the framework. The authors explicitly mention 2D-to-2D extension and larger swarms as future work and DA-MAPPO was evaluated on three drones in a 2D space with static obstacles. There is a known failure in the absence of a collision-avoidance mechanism other than a reward for avoiding collision.</w:t>
      </w:r>
      <w:r w:rsidR="00C53229" w:rsidRPr="00633527">
        <w:rPr>
          <w:rFonts w:asciiTheme="majorBidi" w:hAnsiTheme="majorBidi" w:cstheme="majorBidi"/>
          <w:sz w:val="24"/>
          <w:szCs w:val="24"/>
        </w:rPr>
      </w:r>
      <w:r w:rsidRPr="00633527">
        <w:rPr>
          <w:rFonts w:asciiTheme="majorBidi" w:hAnsiTheme="majorBidi" w:cstheme="majorBidi"/>
          <w:sz w:val="24"/>
          <w:szCs w:val="24"/>
        </w:rPr>
      </w:r>
      <w:r w:rsidRPr="00633527">
        <w:rPr>
          <w:rFonts w:asciiTheme="majorBidi" w:hAnsiTheme="majorBidi" w:cstheme="majorBidi"/>
          <w:sz w:val="24"/>
          <w:szCs w:val="24"/>
        </w:rPr>
      </w:r>
    </w:p>
    <w:p w14:paraId="6C8311C6" w14:textId="777777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633527" w:rsidRDefault="00440357" w:rsidP="0063197D">
      <w:pPr>
        <w:spacing w:after="160"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 These have pushed the limits of multi-agent coordination but none of them studied the interaction between dynamic target assignment and collision avoidance in 2D space which is the focus of this work.</w:t>
      </w:r>
    </w:p>
    <w:p w14:paraId="2F9DA74B" w14:textId="167FE0B5" w:rsidR="00343AC5" w:rsidRPr="00A17B85" w:rsidRDefault="00440357" w:rsidP="00C1591F">
      <w:pPr>
        <w:spacing w:line="360" w:lineRule="auto"/>
        <w:ind w:left="720"/>
        <w:jc w:val="both"/>
        <w:rPr>
          <w:rFonts w:asciiTheme="majorBidi" w:hAnsiTheme="majorBidi" w:cstheme="majorBidi"/>
          <w:sz w:val="24"/>
          <w:szCs w:val="24"/>
        </w:rPr>
      </w:pPr>
      <w:r w:rsidRPr="00633527">
        <w:rPr>
          <w:rFonts w:asciiTheme="majorBidi" w:hAnsiTheme="majorBidi" w:cstheme="majorBidi"/>
          <w:b w:val="0"/>
          <w:sz w:val="24"/>
          <w:szCs w:val="24"/>
        </w:rPr>
        <w:t>The literature, when taken together, shows that no structural solution has been proposed for the coupling between target assignment and collision avoidance in a unified policy. DA-MAPPO and IGAT-MARL each handle one side while leaving the other unmodeled, and both cite the other paper's contribution as future work. No framework accounts for how assignment decisions shape each drone's spatial behavior and how safety-driven course deviations feed back into assignment feasibility — particularly in two-dimensional space where this coupling becomes structurally significant. It is this gap that the proposed research targets. Table 1 below gives a summary of all the reviewed studies.</w:t>
      </w:r>
      <w:r w:rsidRPr="00633527">
        <w:rPr>
          <w:rFonts w:asciiTheme="majorBidi" w:hAnsiTheme="majorBidi" w:cstheme="majorBidi"/>
          <w:sz w:val="24"/>
          <w:szCs w:val="24"/>
        </w:rPr>
      </w:r>
      <w:r w:rsidR="00343AC5">
        <w:rPr>
          <w:rFonts w:asciiTheme="majorBidi" w:hAnsiTheme="majorBidi" w:cstheme="majorBidi"/>
          <w:sz w:val="24"/>
          <w:szCs w:val="24"/>
        </w:rPr>
      </w:r>
      <w:r w:rsidR="00343AC5" w:rsidRPr="00A17B85">
        <w:rPr>
          <w:rFonts w:asciiTheme="majorBidi" w:hAnsiTheme="majorBidi" w:cstheme="majorBidi"/>
        </w:rPr>
      </w:r>
    </w:p>
    <w:p w14:paraId="404D607F" w14:textId="42DC30AF" w:rsidR="00C1591F" w:rsidRPr="00C1591F" w:rsidRDefault="00C1591F" w:rsidP="00C1591F">
      <w:pPr>
        <w:pStyle w:val="Caption"/>
        <w:keepNext/>
        <w:jc w:val="center"/>
        <w:rPr>
          <w:rFonts w:asciiTheme="majorBidi" w:hAnsiTheme="majorBidi" w:cstheme="majorBidi"/>
          <w:color w:val="000000" w:themeColor="text1"/>
          <w:sz w:val="24"/>
          <w:szCs w:val="24"/>
        </w:rPr>
      </w:pPr>
      <w:r w:rsidRPr="00C1591F">
        <w:rPr>
          <w:rFonts w:asciiTheme="majorBidi" w:hAnsiTheme="majorBidi" w:cstheme="majorBidi"/>
          <w:color w:val="000000" w:themeColor="text1"/>
          <w:sz w:val="24"/>
          <w:szCs w:val="24"/>
        </w:rPr>
        <w:t xml:space="preserve">Table </w:t>
      </w:r>
      <w:r w:rsidRPr="00C1591F">
        <w:rPr>
          <w:rFonts w:asciiTheme="majorBidi" w:hAnsiTheme="majorBidi" w:cstheme="majorBidi"/>
          <w:color w:val="000000" w:themeColor="text1"/>
          <w:sz w:val="24"/>
          <w:szCs w:val="24"/>
        </w:rPr>
        <w:fldChar w:fldCharType="begin"/>
      </w:r>
      <w:r w:rsidRPr="00C1591F">
        <w:rPr>
          <w:rFonts w:asciiTheme="majorBidi" w:hAnsiTheme="majorBidi" w:cstheme="majorBidi"/>
          <w:color w:val="000000" w:themeColor="text1"/>
          <w:sz w:val="24"/>
          <w:szCs w:val="24"/>
        </w:rPr>
        <w:instrText xml:space="preserve"> SEQ Table \* ARABIC </w:instrText>
      </w:r>
      <w:r w:rsidRPr="00C1591F">
        <w:rPr>
          <w:rFonts w:asciiTheme="majorBidi" w:hAnsiTheme="majorBidi" w:cstheme="majorBidi"/>
          <w:color w:val="000000" w:themeColor="text1"/>
          <w:sz w:val="24"/>
          <w:szCs w:val="24"/>
        </w:rPr>
        <w:fldChar w:fldCharType="separate"/>
      </w:r>
      <w:r w:rsidRPr="00C1591F">
        <w:rPr>
          <w:rFonts w:asciiTheme="majorBidi" w:hAnsiTheme="majorBidi" w:cstheme="majorBidi"/>
          <w:noProof/>
          <w:color w:val="000000" w:themeColor="text1"/>
          <w:sz w:val="24"/>
          <w:szCs w:val="24"/>
        </w:rPr>
        <w:t>1</w:t>
      </w:r>
      <w:r w:rsidRPr="00C1591F">
        <w:rPr>
          <w:rFonts w:asciiTheme="majorBidi" w:hAnsiTheme="majorBidi" w:cstheme="majorBidi"/>
          <w:color w:val="000000" w:themeColor="text1"/>
          <w:sz w:val="24"/>
          <w:szCs w:val="24"/>
        </w:rPr>
        <w:fldChar w:fldCharType="end"/>
      </w:r>
      <w:r>
        <w:rPr>
          <w:rFonts w:asciiTheme="majorBidi" w:hAnsiTheme="majorBidi" w:cstheme="majorBidi"/>
          <w:color w:val="000000" w:themeColor="text1"/>
          <w:sz w:val="24"/>
          <w:szCs w:val="24"/>
        </w:rPr>
        <w:t>.</w:t>
      </w:r>
      <w:r w:rsidRPr="00C1591F">
        <w:rPr>
          <w:rFonts w:asciiTheme="majorBidi" w:hAnsiTheme="majorBidi" w:cstheme="majorBidi"/>
          <w:color w:val="000000" w:themeColor="text1"/>
          <w:sz w:val="24"/>
          <w:szCs w:val="24"/>
        </w:rPr>
        <w:t xml:space="preserve"> Summary of Related Work</w:t>
      </w:r>
    </w:p>
    <w:tbl>
      <w:tblPr>
        <w:tblStyle w:val="TableGrid"/>
        <w:tblW w:w="10207" w:type="dxa"/>
        <w:tblInd w:w="-431" w:type="dxa"/>
        <w:tblLayout w:type="fixed"/>
        <w:tblLook w:val="04A0" w:firstRow="1" w:lastRow="0" w:firstColumn="1" w:lastColumn="0" w:noHBand="0" w:noVBand="1"/>
      </w:tblPr>
      <w:tblGrid>
        <w:gridCol w:w="710"/>
        <w:gridCol w:w="1559"/>
        <w:gridCol w:w="2126"/>
        <w:gridCol w:w="1560"/>
        <w:gridCol w:w="2268"/>
        <w:gridCol w:w="1984"/>
      </w:tblGrid>
      <w:tr w:rsidR="00633527" w:rsidRPr="00633527" w14:paraId="0FB75796" w14:textId="77777777" w:rsidTr="00A17B85">
        <w:tc>
          <w:tcPr>
            <w:tcW w:w="710" w:type="dxa"/>
          </w:tcPr>
          <w:p w14:paraId="7ACD9DA2"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Ref #</w:t>
            </w:r>
          </w:p>
        </w:tc>
        <w:tc>
          <w:tcPr>
            <w:tcW w:w="1559" w:type="dxa"/>
          </w:tcPr>
          <w:p w14:paraId="3D254125"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Author(s) &amp; Year</w:t>
            </w:r>
          </w:p>
        </w:tc>
        <w:tc>
          <w:tcPr>
            <w:tcW w:w="2126" w:type="dxa"/>
          </w:tcPr>
          <w:p w14:paraId="5940F47E"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Methodology</w:t>
            </w:r>
          </w:p>
        </w:tc>
        <w:tc>
          <w:tcPr>
            <w:tcW w:w="1560" w:type="dxa"/>
          </w:tcPr>
          <w:p w14:paraId="2BF06DA0"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Dataset / Samples</w:t>
            </w:r>
          </w:p>
        </w:tc>
        <w:tc>
          <w:tcPr>
            <w:tcW w:w="2268" w:type="dxa"/>
          </w:tcPr>
          <w:p w14:paraId="41AA6386"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Strength</w:t>
            </w:r>
          </w:p>
        </w:tc>
        <w:tc>
          <w:tcPr>
            <w:tcW w:w="1984" w:type="dxa"/>
          </w:tcPr>
          <w:p w14:paraId="40B8E1B3" w14:textId="77777777" w:rsidR="00633527" w:rsidRPr="00633527" w:rsidRDefault="00633527" w:rsidP="007F4C9B">
            <w:pPr>
              <w:jc w:val="center"/>
              <w:rPr>
                <w:rFonts w:asciiTheme="majorBidi" w:hAnsiTheme="majorBidi" w:cstheme="majorBidi"/>
                <w:color w:val="000000" w:themeColor="text1"/>
                <w:sz w:val="24"/>
                <w:szCs w:val="24"/>
              </w:rPr>
            </w:pPr>
            <w:r w:rsidRPr="00633527">
              <w:rPr>
                <w:rFonts w:asciiTheme="majorBidi" w:hAnsiTheme="majorBidi" w:cstheme="majorBidi"/>
                <w:b/>
                <w:color w:val="000000" w:themeColor="text1"/>
                <w:sz w:val="24"/>
                <w:szCs w:val="24"/>
              </w:rPr>
              <w:t>Limitation</w:t>
            </w:r>
          </w:p>
        </w:tc>
      </w:tr>
      <w:tr w:rsidR="00633527" w:rsidRPr="00633527" w14:paraId="1DFCF746" w14:textId="77777777" w:rsidTr="00A17B85">
        <w:tc>
          <w:tcPr>
            <w:tcW w:w="710" w:type="dxa"/>
          </w:tcPr>
          <w:p w14:paraId="07A7DAE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[11]</w:t>
            </w:r>
          </w:p>
        </w:tc>
        <w:tc>
          <w:tcPr>
            <w:tcW w:w="1559" w:type="dxa"/>
          </w:tcPr>
          <w:p w14:paraId="4D84A4D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Govinda, S., Brik, B., &amp;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S. (2025)</w:t>
            </w:r>
          </w:p>
        </w:tc>
        <w:tc>
          <w:tcPr>
            <w:tcW w:w="2126" w:type="dxa"/>
          </w:tcPr>
          <w:p w14:paraId="74B54B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literature review of DRL applications across transportation, robotics, and UAV systems</w:t>
            </w:r>
          </w:p>
        </w:tc>
        <w:tc>
          <w:tcPr>
            <w:tcW w:w="1560" w:type="dxa"/>
          </w:tcPr>
          <w:p w14:paraId="6A1CC8E7" w14:textId="5DF29679"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DRL literature</w:t>
            </w:r>
            <w:r>
              <w:rPr>
                <w:rFonts w:asciiTheme="majorBidi" w:hAnsiTheme="majorBidi" w:cstheme="majorBidi"/>
                <w:sz w:val="24"/>
                <w:szCs w:val="24"/>
              </w:rPr>
              <w:t xml:space="preserve"> </w:t>
            </w:r>
            <w:r w:rsidRPr="00633527">
              <w:rPr>
                <w:rFonts w:asciiTheme="majorBidi" w:hAnsiTheme="majorBidi" w:cstheme="majorBidi"/>
                <w:sz w:val="24"/>
                <w:szCs w:val="24"/>
              </w:rPr>
              <w:t>no primary experimental data</w:t>
            </w:r>
          </w:p>
        </w:tc>
        <w:tc>
          <w:tcPr>
            <w:tcW w:w="2268" w:type="dxa"/>
          </w:tcPr>
          <w:p w14:paraId="6D543A6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lack of unified frameworks combining navigation efficiency and inter-agent coordination as a key open gap</w:t>
            </w:r>
          </w:p>
        </w:tc>
        <w:tc>
          <w:tcPr>
            <w:tcW w:w="1984" w:type="dxa"/>
          </w:tcPr>
          <w:p w14:paraId="535279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proposed; limited coverage of multi-agent 3D coordination scenarios</w:t>
            </w:r>
          </w:p>
        </w:tc>
      </w:tr>
      <w:tr w:rsidR="00633527" w:rsidRPr="00633527" w14:paraId="418B5FA6" w14:textId="77777777" w:rsidTr="00A17B85">
        <w:tc>
          <w:tcPr>
            <w:tcW w:w="710" w:type="dxa"/>
          </w:tcPr>
          <w:p w14:paraId="0CA6F29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[23]</w:t>
            </w:r>
          </w:p>
        </w:tc>
        <w:tc>
          <w:tcPr>
            <w:tcW w:w="1559" w:type="dxa"/>
          </w:tcPr>
          <w:p w14:paraId="7BB4C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Aggarwal, S. &amp; Kumar, N. (2020)</w:t>
            </w:r>
          </w:p>
        </w:tc>
        <w:tc>
          <w:tcPr>
            <w:tcW w:w="2126" w:type="dxa"/>
          </w:tcPr>
          <w:p w14:paraId="61A0DE4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Systematic review of path planning algorithms for UAVs: classical, evolutionary, and DRL-based methods</w:t>
            </w:r>
          </w:p>
        </w:tc>
        <w:tc>
          <w:tcPr>
            <w:tcW w:w="1560" w:type="dxa"/>
          </w:tcPr>
          <w:p w14:paraId="737CF92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Review of published literature on UAV path planning across indoor, outdoor, 2D, and 2D environments</w:t>
            </w:r>
          </w:p>
        </w:tc>
        <w:tc>
          <w:tcPr>
            <w:tcW w:w="2268" w:type="dxa"/>
          </w:tcPr>
          <w:p w14:paraId="1C701EF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taxonomy; identifies DRL as most promising for dynamic real-time environments; covers failure cases of classical methods</w:t>
            </w:r>
          </w:p>
        </w:tc>
        <w:tc>
          <w:tcPr>
            <w:tcW w:w="1984" w:type="dxa"/>
          </w:tcPr>
          <w:p w14:paraId="145FFD7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no new algorithm; many reviewed methods predated modern MARL advances and are now outdated</w:t>
            </w:r>
          </w:p>
        </w:tc>
      </w:tr>
      <w:tr w:rsidR="00633527" w:rsidRPr="00633527" w14:paraId="703591C8" w14:textId="77777777" w:rsidTr="00A17B85">
        <w:tc>
          <w:tcPr>
            <w:tcW w:w="710" w:type="dxa"/>
          </w:tcPr>
          <w:p w14:paraId="1AE13D9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[24]</w:t>
            </w:r>
          </w:p>
        </w:tc>
        <w:tc>
          <w:tcPr>
            <w:tcW w:w="1559" w:type="dxa"/>
          </w:tcPr>
          <w:p w14:paraId="4E04C5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Oliehoek, F. A. &amp; Amato, C. (2016)</w:t>
            </w:r>
          </w:p>
        </w:tc>
        <w:tc>
          <w:tcPr>
            <w:tcW w:w="2126" w:type="dxa"/>
          </w:tcPr>
          <w:p w14:paraId="28135B4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Formal mathematical framework for Decentralized Partially Observable Markov Decision Processes (Dec-POMDPs)</w:t>
            </w:r>
          </w:p>
        </w:tc>
        <w:tc>
          <w:tcPr>
            <w:tcW w:w="1560" w:type="dxa"/>
          </w:tcPr>
          <w:p w14:paraId="09A1368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formalization; small illustrative examples</w:t>
            </w:r>
          </w:p>
        </w:tc>
        <w:tc>
          <w:tcPr>
            <w:tcW w:w="2268" w:type="dxa"/>
          </w:tcPr>
          <w:p w14:paraId="08B6291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Foundational framework for multi-agent coordination under partial observability; provides rigorous problem formulation used by virtually all MARL UAV papers</w:t>
            </w:r>
          </w:p>
        </w:tc>
        <w:tc>
          <w:tcPr>
            <w:tcW w:w="1984" w:type="dxa"/>
          </w:tcPr>
          <w:p w14:paraId="4F544D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Theoretical only; exact solutions are computationally intractable for large state spaces; scalability is an inherent structural limitation</w:t>
            </w:r>
          </w:p>
        </w:tc>
      </w:tr>
      <w:tr w:rsidR="00633527" w:rsidRPr="00633527" w14:paraId="051D434E" w14:textId="77777777" w:rsidTr="00A17B85">
        <w:tc>
          <w:tcPr>
            <w:tcW w:w="710" w:type="dxa"/>
          </w:tcPr>
          <w:p w14:paraId="5226A9F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[25]</w:t>
            </w:r>
          </w:p>
        </w:tc>
        <w:tc>
          <w:tcPr>
            <w:tcW w:w="1559" w:type="dxa"/>
          </w:tcPr>
          <w:p w14:paraId="3053D37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Gronauer, A. &amp; Diepold, K. (2022)</w:t>
            </w:r>
          </w:p>
        </w:tc>
        <w:tc>
          <w:tcPr>
            <w:tcW w:w="2126" w:type="dxa"/>
          </w:tcPr>
          <w:p w14:paraId="1AE4F2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Comprehensive survey and taxonomy of multi-agent deep reinforcement learning methods, algorithms, environments, and open challenges</w:t>
            </w:r>
          </w:p>
        </w:tc>
        <w:tc>
          <w:tcPr>
            <w:tcW w:w="1560" w:type="dxa"/>
          </w:tcPr>
          <w:p w14:paraId="5C3B940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of published MARL literature; no primary experimental data</w:t>
            </w:r>
          </w:p>
        </w:tc>
        <w:tc>
          <w:tcPr>
            <w:tcW w:w="2268" w:type="dxa"/>
          </w:tcPr>
          <w:p w14:paraId="74AB809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Identifies scalability and partial observability as the two major open challenges in MARL; provides complete taxonomy from independent learners to fully centralized methods</w:t>
            </w:r>
          </w:p>
        </w:tc>
        <w:tc>
          <w:tcPr>
            <w:tcW w:w="1984" w:type="dxa"/>
          </w:tcPr>
          <w:p w14:paraId="7271718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Survey only; field evolves rapidly so coverage of post-2021 work is limited; no empirical contribution</w:t>
            </w:r>
          </w:p>
        </w:tc>
      </w:tr>
      <w:tr w:rsidR="00633527" w:rsidRPr="00633527" w14:paraId="262F96AD" w14:textId="77777777" w:rsidTr="00A17B85">
        <w:tc>
          <w:tcPr>
            <w:tcW w:w="710" w:type="dxa"/>
          </w:tcPr>
          <w:p w14:paraId="4EABB32B"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w:t>
            </w:r>
          </w:p>
        </w:tc>
        <w:tc>
          <w:tcPr>
            <w:tcW w:w="1559" w:type="dxa"/>
          </w:tcPr>
          <w:p w14:paraId="2C055C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Tang, J., Liang, Y., &amp; Li, K. (2024)</w:t>
            </w:r>
          </w:p>
        </w:tc>
        <w:tc>
          <w:tcPr>
            <w:tcW w:w="2126" w:type="dxa"/>
          </w:tcPr>
          <w:p w14:paraId="64B7995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Improved D3QN: Dueling Double DQN + Prioritized Experience Replay </w:t>
            </w:r>
            <w:r w:rsidRPr="00633527">
              <w:rPr>
                <w:rFonts w:asciiTheme="majorBidi" w:hAnsiTheme="majorBidi" w:cstheme="majorBidi"/>
                <w:sz w:val="24"/>
                <w:szCs w:val="24"/>
              </w:rPr>
              <w:lastRenderedPageBreak/>
              <w:t>+ heuristic action bias toward target</w:t>
            </w:r>
          </w:p>
        </w:tc>
        <w:tc>
          <w:tcPr>
            <w:tcW w:w="1560" w:type="dxa"/>
          </w:tcPr>
          <w:p w14:paraId="72826CF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Custom 2D grid sim; single UAV; static &amp; </w:t>
            </w:r>
            <w:r w:rsidRPr="00633527">
              <w:rPr>
                <w:rFonts w:asciiTheme="majorBidi" w:hAnsiTheme="majorBidi" w:cstheme="majorBidi"/>
                <w:sz w:val="24"/>
                <w:szCs w:val="24"/>
              </w:rPr>
              <w:lastRenderedPageBreak/>
              <w:t>moving obstacles</w:t>
            </w:r>
          </w:p>
        </w:tc>
        <w:tc>
          <w:tcPr>
            <w:tcW w:w="2268" w:type="dxa"/>
          </w:tcPr>
          <w:p w14:paraId="109BB2E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Handles moving obstacles; PER speeds convergence; outperforms A* and RRT on path quality</w:t>
            </w:r>
          </w:p>
        </w:tc>
        <w:tc>
          <w:tcPr>
            <w:tcW w:w="1984" w:type="dxa"/>
          </w:tcPr>
          <w:p w14:paraId="4029FF2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Single drone only; 2D; discrete 8-direction actions; no </w:t>
            </w:r>
            <w:r w:rsidRPr="00633527">
              <w:rPr>
                <w:rFonts w:asciiTheme="majorBidi" w:hAnsiTheme="majorBidi" w:cstheme="majorBidi"/>
                <w:sz w:val="24"/>
                <w:szCs w:val="24"/>
              </w:rPr>
              <w:lastRenderedPageBreak/>
              <w:t>hardware validation</w:t>
            </w:r>
          </w:p>
        </w:tc>
      </w:tr>
      <w:tr w:rsidR="00633527" w:rsidRPr="00633527" w14:paraId="58D79B74" w14:textId="77777777" w:rsidTr="00A17B85">
        <w:tc>
          <w:tcPr>
            <w:tcW w:w="710" w:type="dxa"/>
          </w:tcPr>
          <w:p w14:paraId="0AB43435"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[2]</w:t>
            </w:r>
          </w:p>
        </w:tc>
        <w:tc>
          <w:tcPr>
            <w:tcW w:w="1559" w:type="dxa"/>
          </w:tcPr>
          <w:p w14:paraId="3E43821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Kong, X., Zhou, Y., Li, Z., &amp; Wang, S. (2024)</w:t>
            </w:r>
          </w:p>
        </w:tc>
        <w:tc>
          <w:tcPr>
            <w:tcW w:w="2126" w:type="dxa"/>
          </w:tcPr>
          <w:p w14:paraId="3EE16B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TANet-TD3: Target Assignment Network + TD3; Hungarian algorithm supervision; POMDP formulation</w:t>
            </w:r>
          </w:p>
        </w:tc>
        <w:tc>
          <w:tcPr>
            <w:tcW w:w="1560" w:type="dxa"/>
          </w:tcPr>
          <w:p w14:paraId="68D726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5 UAVs; moving targets; partial observability</w:t>
            </w:r>
          </w:p>
        </w:tc>
        <w:tc>
          <w:tcPr>
            <w:tcW w:w="2268" w:type="dxa"/>
          </w:tcPr>
          <w:p w14:paraId="20EA1D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Jointly solves assignment + path planning; continuous actions; handles partial observability</w:t>
            </w:r>
          </w:p>
        </w:tc>
        <w:tc>
          <w:tcPr>
            <w:tcW w:w="1984" w:type="dxa"/>
          </w:tcPr>
          <w:p w14:paraId="506F4C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5 drones; 2D only; no scaling mechanism; no hardware test</w:t>
            </w:r>
          </w:p>
        </w:tc>
      </w:tr>
      <w:tr w:rsidR="00633527" w:rsidRPr="00633527" w14:paraId="7AB43DEF" w14:textId="77777777" w:rsidTr="00A17B85">
        <w:tc>
          <w:tcPr>
            <w:tcW w:w="710" w:type="dxa"/>
          </w:tcPr>
          <w:p w14:paraId="627384C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[3]</w:t>
            </w:r>
          </w:p>
        </w:tc>
        <w:tc>
          <w:tcPr>
            <w:tcW w:w="1559" w:type="dxa"/>
          </w:tcPr>
          <w:p w14:paraId="04B8FB98"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R.,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I., &amp;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S. (2025)</w:t>
            </w:r>
          </w:p>
        </w:tc>
        <w:tc>
          <w:tcPr>
            <w:tcW w:w="2126" w:type="dxa"/>
          </w:tcPr>
          <w:p w14:paraId="4798A60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+ 3D CNN feature extractor; dynamic reward formula d3/(d1+d2) per step; dual Q-networks</w:t>
            </w:r>
          </w:p>
        </w:tc>
        <w:tc>
          <w:tcPr>
            <w:tcW w:w="1560" w:type="dxa"/>
          </w:tcPr>
          <w:p w14:paraId="462609A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3D sim; 25 km² environment; 4 obstacle-density scenarios; single UAV</w:t>
            </w:r>
          </w:p>
        </w:tc>
        <w:tc>
          <w:tcPr>
            <w:tcW w:w="2268" w:type="dxa"/>
          </w:tcPr>
          <w:p w14:paraId="3C4DEEF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paper with genuine large-scale 2D environment; dense reward improves learning; beats PSO and GWO</w:t>
            </w:r>
          </w:p>
        </w:tc>
        <w:tc>
          <w:tcPr>
            <w:tcW w:w="1984" w:type="dxa"/>
          </w:tcPr>
          <w:p w14:paraId="14D6422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Single drone; static obstacles; discrete actions; no multi-agent extension</w:t>
            </w:r>
          </w:p>
        </w:tc>
      </w:tr>
      <w:tr w:rsidR="00633527" w:rsidRPr="00633527" w14:paraId="14EAB9CF" w14:textId="77777777" w:rsidTr="00A17B85">
        <w:tc>
          <w:tcPr>
            <w:tcW w:w="710" w:type="dxa"/>
          </w:tcPr>
          <w:p w14:paraId="6FB8F860"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[4]</w:t>
            </w:r>
          </w:p>
        </w:tc>
        <w:tc>
          <w:tcPr>
            <w:tcW w:w="1559" w:type="dxa"/>
          </w:tcPr>
          <w:p w14:paraId="261D732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Zhang, Y. et al. (2025)</w:t>
            </w:r>
          </w:p>
        </w:tc>
        <w:tc>
          <w:tcPr>
            <w:tcW w:w="2126" w:type="dxa"/>
          </w:tcPr>
          <w:p w14:paraId="52D6CD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PO-WMFDDPG: DDPG + weighted mean-field + multi-head attention + CTDE; partial observability</w:t>
            </w:r>
          </w:p>
        </w:tc>
        <w:tc>
          <w:tcPr>
            <w:tcW w:w="1560" w:type="dxa"/>
          </w:tcPr>
          <w:p w14:paraId="159EFB0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2D sim; swarm sizes 20–120 UAVs; static obstacles</w:t>
            </w:r>
          </w:p>
        </w:tc>
        <w:tc>
          <w:tcPr>
            <w:tcW w:w="2268" w:type="dxa"/>
          </w:tcPr>
          <w:p w14:paraId="0F11776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120 drones; attention weighting is principled; &gt;90% success where baselines collapse</w:t>
            </w:r>
          </w:p>
        </w:tc>
        <w:tc>
          <w:tcPr>
            <w:tcW w:w="1984" w:type="dxa"/>
          </w:tcPr>
          <w:p w14:paraId="2C1DF91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2D only; static obstacles; homogeneous drones; ideal communication assumed</w:t>
            </w:r>
          </w:p>
        </w:tc>
      </w:tr>
      <w:tr w:rsidR="00633527" w:rsidRPr="00633527" w14:paraId="2BE6B35E" w14:textId="77777777" w:rsidTr="00A17B85">
        <w:tc>
          <w:tcPr>
            <w:tcW w:w="710" w:type="dxa"/>
          </w:tcPr>
          <w:p w14:paraId="0BE6FFBC"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[5]</w:t>
            </w:r>
          </w:p>
        </w:tc>
        <w:tc>
          <w:tcPr>
            <w:tcW w:w="1559" w:type="dxa"/>
          </w:tcPr>
          <w:p w14:paraId="37ED985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Poudel, S. &amp; Moh, S. (2026)</w:t>
            </w:r>
          </w:p>
        </w:tc>
        <w:tc>
          <w:tcPr>
            <w:tcW w:w="2126" w:type="dxa"/>
          </w:tcPr>
          <w:p w14:paraId="30FA925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RCTP: MAML meta-learning + MA-DDPG + resource-aware coalition formation + </w:t>
            </w:r>
            <w:proofErr w:type="spellStart"/>
            <w:r w:rsidRPr="00633527">
              <w:rPr>
                <w:rFonts w:asciiTheme="majorBidi" w:hAnsiTheme="majorBidi" w:cstheme="majorBidi"/>
                <w:sz w:val="24"/>
                <w:szCs w:val="24"/>
              </w:rPr>
              <w:t>LoS</w:t>
            </w:r>
            <w:proofErr w:type="spellEnd"/>
            <w:r w:rsidRPr="00633527">
              <w:rPr>
                <w:rFonts w:asciiTheme="majorBidi" w:hAnsiTheme="majorBidi" w:cstheme="majorBidi"/>
                <w:sz w:val="24"/>
                <w:szCs w:val="24"/>
              </w:rPr>
              <w:t>/</w:t>
            </w:r>
            <w:proofErr w:type="spellStart"/>
            <w:r w:rsidRPr="00633527">
              <w:rPr>
                <w:rFonts w:asciiTheme="majorBidi" w:hAnsiTheme="majorBidi" w:cstheme="majorBidi"/>
                <w:sz w:val="24"/>
                <w:szCs w:val="24"/>
              </w:rPr>
              <w:t>NLoS</w:t>
            </w:r>
            <w:proofErr w:type="spellEnd"/>
            <w:r w:rsidRPr="00633527">
              <w:rPr>
                <w:rFonts w:asciiTheme="majorBidi" w:hAnsiTheme="majorBidi" w:cstheme="majorBidi"/>
                <w:sz w:val="24"/>
                <w:szCs w:val="24"/>
              </w:rPr>
              <w:t xml:space="preserve"> communication modeling</w:t>
            </w:r>
          </w:p>
        </w:tc>
        <w:tc>
          <w:tcPr>
            <w:tcW w:w="1560" w:type="dxa"/>
          </w:tcPr>
          <w:p w14:paraId="17CD88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disaster-response sim; 10–30 heterogeneous UAVs; dynamic obstacles; drone failure scenarios</w:t>
            </w:r>
          </w:p>
        </w:tc>
        <w:tc>
          <w:tcPr>
            <w:tcW w:w="2268" w:type="dxa"/>
          </w:tcPr>
          <w:p w14:paraId="4307B3D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heterogeneous drones, drone failures, intermittent communication, and energy constraints simultaneously; 30–40% faster missions</w:t>
            </w:r>
          </w:p>
        </w:tc>
        <w:tc>
          <w:tcPr>
            <w:tcW w:w="1984" w:type="dxa"/>
          </w:tcPr>
          <w:p w14:paraId="198C06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10–30 drones; 2D; no comparison to mean-field methods; MAML needs adaptation data</w:t>
            </w:r>
          </w:p>
        </w:tc>
      </w:tr>
      <w:tr w:rsidR="00633527" w:rsidRPr="00633527" w14:paraId="34C2FB55" w14:textId="77777777" w:rsidTr="00A17B85">
        <w:tc>
          <w:tcPr>
            <w:tcW w:w="710" w:type="dxa"/>
          </w:tcPr>
          <w:p w14:paraId="4C7BDA11"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[6]</w:t>
            </w:r>
          </w:p>
        </w:tc>
        <w:tc>
          <w:tcPr>
            <w:tcW w:w="1559" w:type="dxa"/>
          </w:tcPr>
          <w:p w14:paraId="46698B8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Xu, Y. et al. (2026)</w:t>
            </w:r>
          </w:p>
        </w:tc>
        <w:tc>
          <w:tcPr>
            <w:tcW w:w="2126" w:type="dxa"/>
          </w:tcPr>
          <w:p w14:paraId="5A1998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MRLMN: IPPO + role-based reward decomposition + behavioral constraints + GPT-4o offline knowledge distillation via Hungarian matching</w:t>
            </w:r>
          </w:p>
        </w:tc>
        <w:tc>
          <w:tcPr>
            <w:tcW w:w="1560" w:type="dxa"/>
          </w:tcPr>
          <w:p w14:paraId="2304C8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sim; 12–24 UAVs; 150 ground users; 3 base stations; 6.76–14.44 km² area</w:t>
            </w:r>
          </w:p>
        </w:tc>
        <w:tc>
          <w:tcPr>
            <w:tcW w:w="2268" w:type="dxa"/>
          </w:tcPr>
          <w:p w14:paraId="098401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52% higher data rate and 27% more user coverage than baselines; principled LLM-MARL integration; thorough ablation</w:t>
            </w:r>
          </w:p>
        </w:tc>
        <w:tc>
          <w:tcPr>
            <w:tcW w:w="1984" w:type="dxa"/>
          </w:tcPr>
          <w:p w14:paraId="2846875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Simulation only; proprietary GPT-4o dependency; no energy modeling; 2D horizontal movement only</w:t>
            </w:r>
          </w:p>
        </w:tc>
      </w:tr>
      <w:tr w:rsidR="00633527" w:rsidRPr="00633527" w14:paraId="3F0B1988" w14:textId="77777777" w:rsidTr="00A17B85">
        <w:tc>
          <w:tcPr>
            <w:tcW w:w="710" w:type="dxa"/>
          </w:tcPr>
          <w:p w14:paraId="3730C6D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[7]</w:t>
            </w:r>
          </w:p>
        </w:tc>
        <w:tc>
          <w:tcPr>
            <w:tcW w:w="1559" w:type="dxa"/>
          </w:tcPr>
          <w:p w14:paraId="654913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(2025)</w:t>
            </w:r>
          </w:p>
        </w:tc>
        <w:tc>
          <w:tcPr>
            <w:tcW w:w="2126" w:type="dxa"/>
          </w:tcPr>
          <w:p w14:paraId="3F80D6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RALLY: Two-stage LLM semantic consensus + RMIX role-value mixing </w:t>
            </w:r>
            <w:r w:rsidRPr="00633527">
              <w:rPr>
                <w:rFonts w:asciiTheme="majorBidi" w:hAnsiTheme="majorBidi" w:cstheme="majorBidi"/>
                <w:sz w:val="24"/>
                <w:szCs w:val="24"/>
              </w:rPr>
              <w:lastRenderedPageBreak/>
              <w:t>(Commander/Coordinator/Executor); GPT-4o seeding; Qwen2.5-1.5B fine-tuned</w:t>
            </w:r>
          </w:p>
        </w:tc>
        <w:tc>
          <w:tcPr>
            <w:tcW w:w="1560" w:type="dxa"/>
          </w:tcPr>
          <w:p w14:paraId="4CB98B3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Multi-Agent Particle Environment (MPE); 8–11 drones; DS-</w:t>
            </w:r>
            <w:r w:rsidRPr="00633527">
              <w:rPr>
                <w:rFonts w:asciiTheme="majorBidi" w:hAnsiTheme="majorBidi" w:cstheme="majorBidi"/>
                <w:sz w:val="24"/>
                <w:szCs w:val="24"/>
              </w:rPr>
              <w:lastRenderedPageBreak/>
              <w:t>CEFC task; one adversary drone</w:t>
            </w:r>
          </w:p>
        </w:tc>
        <w:tc>
          <w:tcPr>
            <w:tcW w:w="2268" w:type="dxa"/>
          </w:tcPr>
          <w:p w14:paraId="051F607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Generalizes to unseen swarm sizes without retraining; theoretical proof; end-to-end </w:t>
            </w:r>
            <w:r w:rsidRPr="00633527">
              <w:rPr>
                <w:rFonts w:asciiTheme="majorBidi" w:hAnsiTheme="majorBidi" w:cstheme="majorBidi"/>
                <w:sz w:val="24"/>
                <w:szCs w:val="24"/>
              </w:rPr>
              <w:lastRenderedPageBreak/>
              <w:t>deployment pipeline under 5 GB</w:t>
            </w:r>
          </w:p>
        </w:tc>
        <w:tc>
          <w:tcPr>
            <w:tcW w:w="1984" w:type="dxa"/>
          </w:tcPr>
          <w:p w14:paraId="1FC40BF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14.48s inference latency; qualitative SITL validation only; no real hardware; </w:t>
            </w:r>
            <w:r w:rsidRPr="00633527">
              <w:rPr>
                <w:rFonts w:asciiTheme="majorBidi" w:hAnsiTheme="majorBidi" w:cstheme="majorBidi"/>
                <w:sz w:val="24"/>
                <w:szCs w:val="24"/>
              </w:rPr>
              <w:lastRenderedPageBreak/>
              <w:t>no historical memory</w:t>
            </w:r>
          </w:p>
        </w:tc>
      </w:tr>
      <w:tr w:rsidR="00633527" w:rsidRPr="00633527" w14:paraId="21970C8C" w14:textId="77777777" w:rsidTr="00A17B85">
        <w:tc>
          <w:tcPr>
            <w:tcW w:w="710" w:type="dxa"/>
          </w:tcPr>
          <w:p w14:paraId="27DF4F5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[8]</w:t>
            </w:r>
          </w:p>
        </w:tc>
        <w:tc>
          <w:tcPr>
            <w:tcW w:w="1559" w:type="dxa"/>
          </w:tcPr>
          <w:p w14:paraId="3CF3D41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Khan, M. S., Khan, M. J., Sharif, M., &amp; Yasmin, S. (2026)</w:t>
            </w:r>
          </w:p>
        </w:tc>
        <w:tc>
          <w:tcPr>
            <w:tcW w:w="2126" w:type="dxa"/>
          </w:tcPr>
          <w:p w14:paraId="711D1A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Systematic comparison of </w:t>
            </w:r>
            <w:proofErr w:type="spellStart"/>
            <w:r w:rsidRPr="00633527">
              <w:rPr>
                <w:rFonts w:asciiTheme="majorBidi" w:hAnsiTheme="majorBidi" w:cstheme="majorBidi"/>
                <w:sz w:val="24"/>
                <w:szCs w:val="24"/>
              </w:rPr>
              <w:t>CrewAI</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AutoGen</w:t>
            </w:r>
            <w:proofErr w:type="spellEnd"/>
            <w:r w:rsidRPr="00633527">
              <w:rPr>
                <w:rFonts w:asciiTheme="majorBidi" w:hAnsiTheme="majorBidi" w:cstheme="majorBidi"/>
                <w:sz w:val="24"/>
                <w:szCs w:val="24"/>
              </w:rPr>
              <w:t xml:space="preserve">, </w:t>
            </w:r>
            <w:proofErr w:type="spellStart"/>
            <w:r w:rsidRPr="00633527">
              <w:rPr>
                <w:rFonts w:asciiTheme="majorBidi" w:hAnsiTheme="majorBidi" w:cstheme="majorBidi"/>
                <w:sz w:val="24"/>
                <w:szCs w:val="24"/>
              </w:rPr>
              <w:t>LangChain</w:t>
            </w:r>
            <w:proofErr w:type="spellEnd"/>
            <w:r w:rsidRPr="00633527">
              <w:rPr>
                <w:rFonts w:asciiTheme="majorBidi" w:hAnsiTheme="majorBidi" w:cstheme="majorBidi"/>
                <w:sz w:val="24"/>
                <w:szCs w:val="24"/>
              </w:rPr>
              <w:t xml:space="preserve"> + </w:t>
            </w:r>
            <w:proofErr w:type="spellStart"/>
            <w:r w:rsidRPr="00633527">
              <w:rPr>
                <w:rFonts w:asciiTheme="majorBidi" w:hAnsiTheme="majorBidi" w:cstheme="majorBidi"/>
                <w:sz w:val="24"/>
                <w:szCs w:val="24"/>
              </w:rPr>
              <w:t>LangGraph-CrewAI</w:t>
            </w:r>
            <w:proofErr w:type="spellEnd"/>
            <w:r w:rsidRPr="00633527">
              <w:rPr>
                <w:rFonts w:asciiTheme="majorBidi" w:hAnsiTheme="majorBidi" w:cstheme="majorBidi"/>
                <w:sz w:val="24"/>
                <w:szCs w:val="24"/>
              </w:rPr>
              <w:t xml:space="preserve"> hybrid with complexity-aware routing</w:t>
            </w:r>
          </w:p>
        </w:tc>
        <w:tc>
          <w:tcPr>
            <w:tcW w:w="1560" w:type="dxa"/>
          </w:tcPr>
          <w:p w14:paraId="049442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CREW-WILDFIRE benchmark; 100+ agents; 4 agent types; 17 task levels; 51 episodes per framework</w:t>
            </w:r>
          </w:p>
        </w:tc>
        <w:tc>
          <w:tcPr>
            <w:tcW w:w="2268" w:type="dxa"/>
          </w:tcPr>
          <w:p w14:paraId="46C412B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96.1% success at 76% lower token cost; first fair large-scale framework comparison; production-grade cost analysis</w:t>
            </w:r>
          </w:p>
        </w:tc>
        <w:tc>
          <w:tcPr>
            <w:tcW w:w="1984" w:type="dxa"/>
          </w:tcPr>
          <w:p w14:paraId="6B0E60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Wildfire domain only; hybrid validated with only 6 agents; routing threshold not formally ablated; 2.2s latency</w:t>
            </w:r>
          </w:p>
        </w:tc>
      </w:tr>
      <w:tr w:rsidR="00633527" w:rsidRPr="00633527" w14:paraId="01EF87FF" w14:textId="77777777" w:rsidTr="00A17B85">
        <w:tc>
          <w:tcPr>
            <w:tcW w:w="710" w:type="dxa"/>
          </w:tcPr>
          <w:p w14:paraId="3AC9189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[9]</w:t>
            </w:r>
          </w:p>
        </w:tc>
        <w:tc>
          <w:tcPr>
            <w:tcW w:w="1559" w:type="dxa"/>
          </w:tcPr>
          <w:p w14:paraId="4FC07E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Rezaee, M. R., Abdul Hamid, N. A. W., Hussin, M., &amp; </w:t>
            </w:r>
            <w:proofErr w:type="spellStart"/>
            <w:r w:rsidRPr="00633527">
              <w:rPr>
                <w:rFonts w:asciiTheme="majorBidi" w:hAnsiTheme="majorBidi" w:cstheme="majorBidi"/>
                <w:sz w:val="24"/>
                <w:szCs w:val="24"/>
              </w:rPr>
              <w:t>Zukarnain</w:t>
            </w:r>
            <w:proofErr w:type="spellEnd"/>
            <w:r w:rsidRPr="00633527">
              <w:rPr>
                <w:rFonts w:asciiTheme="majorBidi" w:hAnsiTheme="majorBidi" w:cstheme="majorBidi"/>
                <w:sz w:val="24"/>
                <w:szCs w:val="24"/>
              </w:rPr>
              <w:t>, Z. A. (2026)</w:t>
            </w:r>
          </w:p>
        </w:tc>
        <w:tc>
          <w:tcPr>
            <w:tcW w:w="2126" w:type="dxa"/>
          </w:tcPr>
          <w:p w14:paraId="26BBBF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IGAT-MARL: Conflict-driven sparse interaction graph + Improved Graph Attention Network (stacked double-attention, residual connections) + curriculum + transfer learning</w:t>
            </w:r>
          </w:p>
        </w:tc>
        <w:tc>
          <w:tcPr>
            <w:tcW w:w="1560" w:type="dxa"/>
          </w:tcPr>
          <w:p w14:paraId="0BB325C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BlueSky air traffic simulator (BADA); 3–10 fixed-wing UAVs; conflict-guaranteed episodes</w:t>
            </w:r>
          </w:p>
        </w:tc>
        <w:tc>
          <w:tcPr>
            <w:tcW w:w="2268" w:type="dxa"/>
          </w:tcPr>
          <w:p w14:paraId="72BE310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17% higher reward; 10% fewer dangerous separation events; 44% fewer interaction edges; comprehensive ablation</w:t>
            </w:r>
          </w:p>
        </w:tc>
        <w:tc>
          <w:tcPr>
            <w:tcW w:w="1984" w:type="dxa"/>
          </w:tcPr>
          <w:p w14:paraId="056B56D9"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t>Fixed-wing</w:t>
            </w:r>
            <w:proofErr w:type="gramEnd"/>
            <w:r w:rsidRPr="00633527">
              <w:rPr>
                <w:rFonts w:asciiTheme="majorBidi" w:hAnsiTheme="majorBidi" w:cstheme="majorBidi"/>
                <w:sz w:val="24"/>
                <w:szCs w:val="24"/>
              </w:rPr>
              <w:t xml:space="preserve"> only; 3 discrete heading actions; simulation only; no target assignment component</w:t>
            </w:r>
          </w:p>
        </w:tc>
      </w:tr>
      <w:tr w:rsidR="00633527" w:rsidRPr="00633527" w14:paraId="5BECF305" w14:textId="77777777" w:rsidTr="00A17B85">
        <w:tc>
          <w:tcPr>
            <w:tcW w:w="710" w:type="dxa"/>
          </w:tcPr>
          <w:p w14:paraId="5D40E7D9"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[10]</w:t>
            </w:r>
          </w:p>
        </w:tc>
        <w:tc>
          <w:tcPr>
            <w:tcW w:w="1559" w:type="dxa"/>
          </w:tcPr>
          <w:p w14:paraId="1E0B621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Sheng, Y., Xie, X., Liu, H., &amp; Li, J. (2026)</w:t>
            </w:r>
          </w:p>
        </w:tc>
        <w:tc>
          <w:tcPr>
            <w:tcW w:w="2126" w:type="dxa"/>
          </w:tcPr>
          <w:p w14:paraId="35BF4A0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DA-MAPPO: Per-step Hungarian assignment + assignment-augmented observation vector + MAPPO + hierarchical 4-tier reward + curriculum training</w:t>
            </w:r>
          </w:p>
        </w:tc>
        <w:tc>
          <w:tcPr>
            <w:tcW w:w="1560" w:type="dxa"/>
          </w:tcPr>
          <w:p w14:paraId="0686B1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Custom sim; 3 UAVs; 3 dynamic targets; 30–50 static obstacles; 3 difficulty levels</w:t>
            </w:r>
          </w:p>
        </w:tc>
        <w:tc>
          <w:tcPr>
            <w:tcW w:w="2268" w:type="dxa"/>
          </w:tcPr>
          <w:p w14:paraId="78572A7E"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90–99% mission success; 25pp above best baseline; robust to 50% packet loss and 6-step delay; runs on Jetson Orin Nano</w:t>
            </w:r>
          </w:p>
        </w:tc>
        <w:tc>
          <w:tcPr>
            <w:tcW w:w="1984" w:type="dxa"/>
          </w:tcPr>
          <w:p w14:paraId="430618A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Only 3 drones tested; 2D; static obstacles; all-or-nothing success metric; no heterogeneous drones</w:t>
            </w:r>
          </w:p>
        </w:tc>
      </w:tr>
      <w:tr w:rsidR="00633527" w:rsidRPr="00633527" w14:paraId="2C60C92E" w14:textId="77777777" w:rsidTr="00A17B85">
        <w:tc>
          <w:tcPr>
            <w:tcW w:w="710" w:type="dxa"/>
          </w:tcPr>
          <w:p w14:paraId="2C33E8A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[12]</w:t>
            </w:r>
          </w:p>
        </w:tc>
        <w:tc>
          <w:tcPr>
            <w:tcW w:w="1559" w:type="dxa"/>
          </w:tcPr>
          <w:p w14:paraId="5E71F0DD"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V. et al. (2015)</w:t>
            </w:r>
          </w:p>
        </w:tc>
        <w:tc>
          <w:tcPr>
            <w:tcW w:w="2126" w:type="dxa"/>
          </w:tcPr>
          <w:p w14:paraId="54323B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DQN: CNN-based Q-network + experience replay + target network; trained end-to-end from raw pixel input</w:t>
            </w:r>
          </w:p>
        </w:tc>
        <w:tc>
          <w:tcPr>
            <w:tcW w:w="1560" w:type="dxa"/>
          </w:tcPr>
          <w:p w14:paraId="261164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49 Atari 2600 games (visual pixel input, 210x160 RGB frames)</w:t>
            </w:r>
          </w:p>
        </w:tc>
        <w:tc>
          <w:tcPr>
            <w:tcW w:w="2268" w:type="dxa"/>
          </w:tcPr>
          <w:p w14:paraId="044C545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First end-to-end DRL from raw pixels; achieved human-level on 29/49 games; introduced experience replay and target network; foundational to all subsequent DQN variants</w:t>
            </w:r>
          </w:p>
        </w:tc>
        <w:tc>
          <w:tcPr>
            <w:tcW w:w="1984" w:type="dxa"/>
          </w:tcPr>
          <w:p w14:paraId="7F4C478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Overestimates action values (Q-value bias); discrete actions only; sample inefficient; single task per model</w:t>
            </w:r>
          </w:p>
        </w:tc>
      </w:tr>
      <w:tr w:rsidR="00633527" w:rsidRPr="00633527" w14:paraId="2E6B9D3F" w14:textId="77777777" w:rsidTr="00A17B85">
        <w:tc>
          <w:tcPr>
            <w:tcW w:w="710" w:type="dxa"/>
          </w:tcPr>
          <w:p w14:paraId="1812B9F6"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[13]</w:t>
            </w:r>
          </w:p>
        </w:tc>
        <w:tc>
          <w:tcPr>
            <w:tcW w:w="1559" w:type="dxa"/>
          </w:tcPr>
          <w:p w14:paraId="2174DA7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Van Hasselt, H., Guez, A., </w:t>
            </w:r>
            <w:r w:rsidRPr="00633527">
              <w:rPr>
                <w:rFonts w:asciiTheme="majorBidi" w:hAnsiTheme="majorBidi" w:cstheme="majorBidi"/>
                <w:sz w:val="24"/>
                <w:szCs w:val="24"/>
              </w:rPr>
              <w:lastRenderedPageBreak/>
              <w:t>&amp; Silver, D. (2016)</w:t>
            </w:r>
          </w:p>
        </w:tc>
        <w:tc>
          <w:tcPr>
            <w:tcW w:w="2126" w:type="dxa"/>
          </w:tcPr>
          <w:p w14:paraId="1AED3D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Double DQN: decouples action </w:t>
            </w:r>
            <w:r w:rsidRPr="00633527">
              <w:rPr>
                <w:rFonts w:asciiTheme="majorBidi" w:hAnsiTheme="majorBidi" w:cstheme="majorBidi"/>
                <w:sz w:val="24"/>
                <w:szCs w:val="24"/>
              </w:rPr>
              <w:lastRenderedPageBreak/>
              <w:t>selection and action evaluation using online and target networks to reduce overestimation bias</w:t>
            </w:r>
          </w:p>
        </w:tc>
        <w:tc>
          <w:tcPr>
            <w:tcW w:w="1560" w:type="dxa"/>
          </w:tcPr>
          <w:p w14:paraId="1A601B6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Atari 2600 games (same </w:t>
            </w:r>
            <w:r w:rsidRPr="00633527">
              <w:rPr>
                <w:rFonts w:asciiTheme="majorBidi" w:hAnsiTheme="majorBidi" w:cstheme="majorBidi"/>
                <w:sz w:val="24"/>
                <w:szCs w:val="24"/>
              </w:rPr>
              <w:lastRenderedPageBreak/>
              <w:t>benchmark as DQN)</w:t>
            </w:r>
          </w:p>
        </w:tc>
        <w:tc>
          <w:tcPr>
            <w:tcW w:w="2268" w:type="dxa"/>
          </w:tcPr>
          <w:p w14:paraId="740800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Reduces systematic Q-value </w:t>
            </w:r>
            <w:r w:rsidRPr="00633527">
              <w:rPr>
                <w:rFonts w:asciiTheme="majorBidi" w:hAnsiTheme="majorBidi" w:cstheme="majorBidi"/>
                <w:sz w:val="24"/>
                <w:szCs w:val="24"/>
              </w:rPr>
              <w:lastRenderedPageBreak/>
              <w:t>overestimation; improves stability and final performance over DQN on most Atari games</w:t>
            </w:r>
          </w:p>
        </w:tc>
        <w:tc>
          <w:tcPr>
            <w:tcW w:w="1984" w:type="dxa"/>
          </w:tcPr>
          <w:p w14:paraId="720B168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 xml:space="preserve">Discrete action spaces only; does </w:t>
            </w:r>
            <w:r w:rsidRPr="00633527">
              <w:rPr>
                <w:rFonts w:asciiTheme="majorBidi" w:hAnsiTheme="majorBidi" w:cstheme="majorBidi"/>
                <w:sz w:val="24"/>
                <w:szCs w:val="24"/>
              </w:rPr>
              <w:lastRenderedPageBreak/>
              <w:t>not address data efficiency or multi-step credit assignment</w:t>
            </w:r>
          </w:p>
        </w:tc>
      </w:tr>
      <w:tr w:rsidR="00633527" w:rsidRPr="00633527" w14:paraId="4A93B6D4" w14:textId="77777777" w:rsidTr="00A17B85">
        <w:tc>
          <w:tcPr>
            <w:tcW w:w="710" w:type="dxa"/>
          </w:tcPr>
          <w:p w14:paraId="717C44E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[14]</w:t>
            </w:r>
          </w:p>
        </w:tc>
        <w:tc>
          <w:tcPr>
            <w:tcW w:w="1559" w:type="dxa"/>
          </w:tcPr>
          <w:p w14:paraId="476BB1D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Wang, Z. et al. (2016)</w:t>
            </w:r>
          </w:p>
        </w:tc>
        <w:tc>
          <w:tcPr>
            <w:tcW w:w="2126" w:type="dxa"/>
          </w:tcPr>
          <w:p w14:paraId="0992B59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Dueling Network: separates state-value stream V(s) and advantage stream A(</w:t>
            </w:r>
            <w:proofErr w:type="spellStart"/>
            <w:proofErr w:type="gramStart"/>
            <w:r w:rsidRPr="00633527">
              <w:rPr>
                <w:rFonts w:asciiTheme="majorBidi" w:hAnsiTheme="majorBidi" w:cstheme="majorBidi"/>
                <w:sz w:val="24"/>
                <w:szCs w:val="24"/>
              </w:rPr>
              <w:t>s,a</w:t>
            </w:r>
            <w:proofErr w:type="spellEnd"/>
            <w:proofErr w:type="gramEnd"/>
            <w:r w:rsidRPr="00633527">
              <w:rPr>
                <w:rFonts w:asciiTheme="majorBidi" w:hAnsiTheme="majorBidi" w:cstheme="majorBidi"/>
                <w:sz w:val="24"/>
                <w:szCs w:val="24"/>
              </w:rPr>
              <w:t>); combined via aggregation layer</w:t>
            </w:r>
          </w:p>
        </w:tc>
        <w:tc>
          <w:tcPr>
            <w:tcW w:w="1560" w:type="dxa"/>
          </w:tcPr>
          <w:p w14:paraId="5C4C261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705DEC7C"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Better policy evaluation in states where action choice matters less; improves generalization; compatible with any DQN variant</w:t>
            </w:r>
          </w:p>
        </w:tc>
        <w:tc>
          <w:tcPr>
            <w:tcW w:w="1984" w:type="dxa"/>
          </w:tcPr>
          <w:p w14:paraId="5E4650B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Discrete action </w:t>
            </w:r>
            <w:proofErr w:type="gramStart"/>
            <w:r w:rsidRPr="00633527">
              <w:rPr>
                <w:rFonts w:asciiTheme="majorBidi" w:hAnsiTheme="majorBidi" w:cstheme="majorBidi"/>
                <w:sz w:val="24"/>
                <w:szCs w:val="24"/>
              </w:rPr>
              <w:t>space;</w:t>
            </w:r>
            <w:proofErr w:type="gramEnd"/>
            <w:r w:rsidRPr="00633527">
              <w:rPr>
                <w:rFonts w:asciiTheme="majorBidi" w:hAnsiTheme="majorBidi" w:cstheme="majorBidi"/>
                <w:sz w:val="24"/>
                <w:szCs w:val="24"/>
              </w:rPr>
              <w:t xml:space="preserve"> benefit most visible when many actions have similar values; no direct multi-agent extension</w:t>
            </w:r>
          </w:p>
        </w:tc>
      </w:tr>
      <w:tr w:rsidR="00633527" w:rsidRPr="00633527" w14:paraId="4FCDFEFB" w14:textId="77777777" w:rsidTr="00A17B85">
        <w:tc>
          <w:tcPr>
            <w:tcW w:w="710" w:type="dxa"/>
          </w:tcPr>
          <w:p w14:paraId="1FD9B2E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[15]</w:t>
            </w:r>
          </w:p>
        </w:tc>
        <w:tc>
          <w:tcPr>
            <w:tcW w:w="1559" w:type="dxa"/>
          </w:tcPr>
          <w:p w14:paraId="7DB0A06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Schaul, T., Quan, J., </w:t>
            </w:r>
            <w:proofErr w:type="spellStart"/>
            <w:r w:rsidRPr="00633527">
              <w:rPr>
                <w:rFonts w:asciiTheme="majorBidi" w:hAnsiTheme="majorBidi" w:cstheme="majorBidi"/>
                <w:sz w:val="24"/>
                <w:szCs w:val="24"/>
              </w:rPr>
              <w:t>Antonoglou</w:t>
            </w:r>
            <w:proofErr w:type="spellEnd"/>
            <w:r w:rsidRPr="00633527">
              <w:rPr>
                <w:rFonts w:asciiTheme="majorBidi" w:hAnsiTheme="majorBidi" w:cstheme="majorBidi"/>
                <w:sz w:val="24"/>
                <w:szCs w:val="24"/>
              </w:rPr>
              <w:t>, I., &amp; Silver, D. (2016)</w:t>
            </w:r>
          </w:p>
        </w:tc>
        <w:tc>
          <w:tcPr>
            <w:tcW w:w="2126" w:type="dxa"/>
          </w:tcPr>
          <w:p w14:paraId="7C07805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Prioritized Experience Replay (PER): samples replay buffer by TD-error priority; proportional and rank-based variants; importance sampling correction</w:t>
            </w:r>
          </w:p>
        </w:tc>
        <w:tc>
          <w:tcPr>
            <w:tcW w:w="1560" w:type="dxa"/>
          </w:tcPr>
          <w:p w14:paraId="46D458E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Atari 2600 games</w:t>
            </w:r>
          </w:p>
        </w:tc>
        <w:tc>
          <w:tcPr>
            <w:tcW w:w="2268" w:type="dxa"/>
          </w:tcPr>
          <w:p w14:paraId="5B63B67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Learns faster from rare but informative transitions; significantly improves sample efficiency over uniform replay</w:t>
            </w:r>
          </w:p>
        </w:tc>
        <w:tc>
          <w:tcPr>
            <w:tcW w:w="1984" w:type="dxa"/>
          </w:tcPr>
          <w:p w14:paraId="1B5CBD1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Adds computational overhead for priority updates; sensitive to alpha and beta hyperparameters</w:t>
            </w:r>
          </w:p>
        </w:tc>
      </w:tr>
      <w:tr w:rsidR="00633527" w:rsidRPr="00633527" w14:paraId="635F1730" w14:textId="77777777" w:rsidTr="00A17B85">
        <w:tc>
          <w:tcPr>
            <w:tcW w:w="710" w:type="dxa"/>
          </w:tcPr>
          <w:p w14:paraId="2CBBB9CD"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[16]</w:t>
            </w:r>
          </w:p>
        </w:tc>
        <w:tc>
          <w:tcPr>
            <w:tcW w:w="1559" w:type="dxa"/>
          </w:tcPr>
          <w:p w14:paraId="38D3C66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Schulman, J., Wolski, F., Dhariwal, A., Radford, A., &amp; Klimov, O. (2017)</w:t>
            </w:r>
          </w:p>
        </w:tc>
        <w:tc>
          <w:tcPr>
            <w:tcW w:w="2126" w:type="dxa"/>
          </w:tcPr>
          <w:p w14:paraId="2F6F9B4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PPO: clipped surrogate objective to limit policy update magnitude; supports multiple minibatch epochs; no trust-region constraints needed</w:t>
            </w:r>
          </w:p>
        </w:tc>
        <w:tc>
          <w:tcPr>
            <w:tcW w:w="1560" w:type="dxa"/>
          </w:tcPr>
          <w:p w14:paraId="67A523FF"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MuJoCo</w:t>
            </w:r>
            <w:proofErr w:type="spellEnd"/>
            <w:r w:rsidRPr="00633527">
              <w:rPr>
                <w:rFonts w:asciiTheme="majorBidi" w:hAnsiTheme="majorBidi" w:cstheme="majorBidi"/>
                <w:sz w:val="24"/>
                <w:szCs w:val="24"/>
              </w:rPr>
              <w:t xml:space="preserve"> continuous control; Atari games; robotics simulations</w:t>
            </w:r>
          </w:p>
        </w:tc>
        <w:tc>
          <w:tcPr>
            <w:tcW w:w="2268" w:type="dxa"/>
          </w:tcPr>
          <w:p w14:paraId="4562DDB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to implement; stable training; works for continuous and discrete actions; widely adopted as standard baseline</w:t>
            </w:r>
          </w:p>
        </w:tc>
        <w:tc>
          <w:tcPr>
            <w:tcW w:w="1984" w:type="dxa"/>
          </w:tcPr>
          <w:p w14:paraId="7CE11E9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clip parameter requires tuning; slower convergence than off-policy methods in complex settings</w:t>
            </w:r>
          </w:p>
        </w:tc>
      </w:tr>
      <w:tr w:rsidR="00633527" w:rsidRPr="00633527" w14:paraId="27886472" w14:textId="77777777" w:rsidTr="00A17B85">
        <w:tc>
          <w:tcPr>
            <w:tcW w:w="710" w:type="dxa"/>
          </w:tcPr>
          <w:p w14:paraId="52097D34"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[17]</w:t>
            </w:r>
          </w:p>
        </w:tc>
        <w:tc>
          <w:tcPr>
            <w:tcW w:w="1559" w:type="dxa"/>
          </w:tcPr>
          <w:p w14:paraId="51151BE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Lowe, R. et al. (2017)</w:t>
            </w:r>
          </w:p>
        </w:tc>
        <w:tc>
          <w:tcPr>
            <w:tcW w:w="2126" w:type="dxa"/>
          </w:tcPr>
          <w:p w14:paraId="31DBD82A"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MADDPG: CTDE with centralized critic on joint state and decentralized actor using local observations only; extends DDPG to multi-agent</w:t>
            </w:r>
          </w:p>
        </w:tc>
        <w:tc>
          <w:tcPr>
            <w:tcW w:w="1560" w:type="dxa"/>
          </w:tcPr>
          <w:p w14:paraId="5A00910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Multi-Agent Particle Environment (MPE); cooperative, competitive, and mixed scenarios</w:t>
            </w:r>
          </w:p>
        </w:tc>
        <w:tc>
          <w:tcPr>
            <w:tcW w:w="2268" w:type="dxa"/>
          </w:tcPr>
          <w:p w14:paraId="62C8CE9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Enables stable multi-agent training; handles cooperative and competitive tasks; decentralized execution</w:t>
            </w:r>
          </w:p>
        </w:tc>
        <w:tc>
          <w:tcPr>
            <w:tcW w:w="1984" w:type="dxa"/>
          </w:tcPr>
          <w:p w14:paraId="4CA9C21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Critic input size grows with number of agents; struggles with large swarms; limited to continuous action spaces</w:t>
            </w:r>
          </w:p>
        </w:tc>
      </w:tr>
      <w:tr w:rsidR="00633527" w:rsidRPr="00633527" w14:paraId="5A8F7B1A" w14:textId="77777777" w:rsidTr="00A17B85">
        <w:tc>
          <w:tcPr>
            <w:tcW w:w="710" w:type="dxa"/>
          </w:tcPr>
          <w:p w14:paraId="36822CB3"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[18]</w:t>
            </w:r>
          </w:p>
        </w:tc>
        <w:tc>
          <w:tcPr>
            <w:tcW w:w="1559" w:type="dxa"/>
          </w:tcPr>
          <w:p w14:paraId="3AF9AD3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Fujimoto, S., Hoof, H., &amp; Meger, D. (2018)</w:t>
            </w:r>
          </w:p>
        </w:tc>
        <w:tc>
          <w:tcPr>
            <w:tcW w:w="2126" w:type="dxa"/>
          </w:tcPr>
          <w:p w14:paraId="1776D6D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 xml:space="preserve">TD3: Twin Delayed DDPG with clipped double Q-learning + delayed policy </w:t>
            </w:r>
            <w:r w:rsidRPr="00633527">
              <w:rPr>
                <w:rFonts w:asciiTheme="majorBidi" w:hAnsiTheme="majorBidi" w:cstheme="majorBidi"/>
                <w:sz w:val="24"/>
                <w:szCs w:val="24"/>
              </w:rPr>
              <w:lastRenderedPageBreak/>
              <w:t>updates + target policy smoothing to reduce overestimation in actor-critic</w:t>
            </w:r>
          </w:p>
        </w:tc>
        <w:tc>
          <w:tcPr>
            <w:tcW w:w="1560" w:type="dxa"/>
          </w:tcPr>
          <w:p w14:paraId="451C06D6"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lastRenderedPageBreak/>
              <w:t>MuJoCo</w:t>
            </w:r>
            <w:proofErr w:type="spellEnd"/>
            <w:r w:rsidRPr="00633527">
              <w:rPr>
                <w:rFonts w:asciiTheme="majorBidi" w:hAnsiTheme="majorBidi" w:cstheme="majorBidi"/>
                <w:sz w:val="24"/>
                <w:szCs w:val="24"/>
              </w:rPr>
              <w:t xml:space="preserve"> continuous control benchmarks (</w:t>
            </w:r>
            <w:proofErr w:type="spellStart"/>
            <w:r w:rsidRPr="00633527">
              <w:rPr>
                <w:rFonts w:asciiTheme="majorBidi" w:hAnsiTheme="majorBidi" w:cstheme="majorBidi"/>
                <w:sz w:val="24"/>
                <w:szCs w:val="24"/>
              </w:rPr>
              <w:t>HalfCheetah</w:t>
            </w:r>
            <w:proofErr w:type="spellEnd"/>
            <w:r w:rsidRPr="00633527">
              <w:rPr>
                <w:rFonts w:asciiTheme="majorBidi" w:hAnsiTheme="majorBidi" w:cstheme="majorBidi"/>
                <w:sz w:val="24"/>
                <w:szCs w:val="24"/>
              </w:rPr>
              <w:lastRenderedPageBreak/>
              <w:t>, Hopper, Walker2D, Ant)</w:t>
            </w:r>
          </w:p>
        </w:tc>
        <w:tc>
          <w:tcPr>
            <w:tcW w:w="2268" w:type="dxa"/>
          </w:tcPr>
          <w:p w14:paraId="5F3F23B2"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lastRenderedPageBreak/>
              <w:t>Reduces overestimation in actor-critic methods; more stable than DDPG; state-of-the-</w:t>
            </w:r>
            <w:r w:rsidRPr="00633527">
              <w:rPr>
                <w:rFonts w:asciiTheme="majorBidi" w:hAnsiTheme="majorBidi" w:cstheme="majorBidi"/>
                <w:sz w:val="24"/>
                <w:szCs w:val="24"/>
              </w:rPr>
              <w:lastRenderedPageBreak/>
              <w:t>art on continuous control tasks</w:t>
            </w:r>
          </w:p>
        </w:tc>
        <w:tc>
          <w:tcPr>
            <w:tcW w:w="1984" w:type="dxa"/>
          </w:tcPr>
          <w:p w14:paraId="14494958" w14:textId="77777777" w:rsidR="00633527" w:rsidRPr="00633527" w:rsidRDefault="00633527" w:rsidP="007F4C9B">
            <w:pPr>
              <w:rPr>
                <w:rFonts w:asciiTheme="majorBidi" w:hAnsiTheme="majorBidi" w:cstheme="majorBidi"/>
                <w:sz w:val="24"/>
                <w:szCs w:val="24"/>
              </w:rPr>
            </w:pPr>
            <w:proofErr w:type="gramStart"/>
            <w:r w:rsidRPr="00633527">
              <w:rPr>
                <w:rFonts w:asciiTheme="majorBidi" w:hAnsiTheme="majorBidi" w:cstheme="majorBidi"/>
                <w:sz w:val="24"/>
                <w:szCs w:val="24"/>
              </w:rPr>
              <w:lastRenderedPageBreak/>
              <w:t>Off-policy</w:t>
            </w:r>
            <w:proofErr w:type="gramEnd"/>
            <w:r w:rsidRPr="00633527">
              <w:rPr>
                <w:rFonts w:asciiTheme="majorBidi" w:hAnsiTheme="majorBidi" w:cstheme="majorBidi"/>
                <w:sz w:val="24"/>
                <w:szCs w:val="24"/>
              </w:rPr>
              <w:t xml:space="preserve">; requires large replay buffer; harder to extend to cooperative </w:t>
            </w:r>
            <w:r w:rsidRPr="00633527">
              <w:rPr>
                <w:rFonts w:asciiTheme="majorBidi" w:hAnsiTheme="majorBidi" w:cstheme="majorBidi"/>
                <w:sz w:val="24"/>
                <w:szCs w:val="24"/>
              </w:rPr>
              <w:lastRenderedPageBreak/>
              <w:t>multi-agent settings directly</w:t>
            </w:r>
          </w:p>
        </w:tc>
      </w:tr>
      <w:tr w:rsidR="00633527" w:rsidRPr="00633527" w14:paraId="062E1E9D" w14:textId="77777777" w:rsidTr="00A17B85">
        <w:tc>
          <w:tcPr>
            <w:tcW w:w="710" w:type="dxa"/>
          </w:tcPr>
          <w:p w14:paraId="4D726EE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lastRenderedPageBreak/>
              <w:t>[19]</w:t>
            </w:r>
          </w:p>
        </w:tc>
        <w:tc>
          <w:tcPr>
            <w:tcW w:w="1559" w:type="dxa"/>
          </w:tcPr>
          <w:p w14:paraId="3A14B72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Rashid, T. et al. (2018)</w:t>
            </w:r>
          </w:p>
        </w:tc>
        <w:tc>
          <w:tcPr>
            <w:tcW w:w="2126" w:type="dxa"/>
          </w:tcPr>
          <w:p w14:paraId="47C3585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QMIX: monotonic mixing network factorizes joint Q-value into per-agent utilities; CTDE; enforces Individual-Global-Max (IGM) property</w:t>
            </w:r>
          </w:p>
        </w:tc>
        <w:tc>
          <w:tcPr>
            <w:tcW w:w="1560" w:type="dxa"/>
          </w:tcPr>
          <w:p w14:paraId="2C1FEC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cooperative unit micromanagement tasks</w:t>
            </w:r>
          </w:p>
        </w:tc>
        <w:tc>
          <w:tcPr>
            <w:tcW w:w="2268" w:type="dxa"/>
          </w:tcPr>
          <w:p w14:paraId="5FC6723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Handles cooperative multi-agent tasks well; monotonicity ensures consistent joint action selection; outperforms IQL and VDN</w:t>
            </w:r>
          </w:p>
        </w:tc>
        <w:tc>
          <w:tcPr>
            <w:tcW w:w="1984" w:type="dxa"/>
          </w:tcPr>
          <w:p w14:paraId="5B19C1D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Monotonicity constraint limits representational capacity; cannot model non-monotonic agent interactions</w:t>
            </w:r>
          </w:p>
        </w:tc>
      </w:tr>
      <w:tr w:rsidR="00633527" w:rsidRPr="00633527" w14:paraId="6BDD7405" w14:textId="77777777" w:rsidTr="00A17B85">
        <w:tc>
          <w:tcPr>
            <w:tcW w:w="710" w:type="dxa"/>
          </w:tcPr>
          <w:p w14:paraId="325927C8"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[20]</w:t>
            </w:r>
          </w:p>
        </w:tc>
        <w:tc>
          <w:tcPr>
            <w:tcW w:w="1559" w:type="dxa"/>
          </w:tcPr>
          <w:p w14:paraId="2157E6B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Yang, Y. et al. (2018)</w:t>
            </w:r>
          </w:p>
        </w:tc>
        <w:tc>
          <w:tcPr>
            <w:tcW w:w="2126" w:type="dxa"/>
          </w:tcPr>
          <w:p w14:paraId="443AEA2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 Field MARL: approximates interactions between one agent and all others as interaction with a single mean-field agent; reduces pairwise complexity from O(N^2) to O(N)</w:t>
            </w:r>
          </w:p>
        </w:tc>
        <w:tc>
          <w:tcPr>
            <w:tcW w:w="1560" w:type="dxa"/>
          </w:tcPr>
          <w:p w14:paraId="233499D4"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Ising model; network routing; battle game with up to 200 agents</w:t>
            </w:r>
          </w:p>
        </w:tc>
        <w:tc>
          <w:tcPr>
            <w:tcW w:w="2268" w:type="dxa"/>
          </w:tcPr>
          <w:p w14:paraId="33FE2971"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Scales to large agent populations; linear complexity; enables coordination where pairwise MARL fails computationally</w:t>
            </w:r>
          </w:p>
        </w:tc>
        <w:tc>
          <w:tcPr>
            <w:tcW w:w="1984" w:type="dxa"/>
          </w:tcPr>
          <w:p w14:paraId="38889C35"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Mean-field loses individual agent information; accuracy degrades in heterogeneous or spatially sparse distributions</w:t>
            </w:r>
          </w:p>
        </w:tc>
      </w:tr>
      <w:tr w:rsidR="00633527" w:rsidRPr="00633527" w14:paraId="31BEEB6F" w14:textId="77777777" w:rsidTr="00A17B85">
        <w:tc>
          <w:tcPr>
            <w:tcW w:w="710" w:type="dxa"/>
          </w:tcPr>
          <w:p w14:paraId="29B8CAB2"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[21]</w:t>
            </w:r>
          </w:p>
        </w:tc>
        <w:tc>
          <w:tcPr>
            <w:tcW w:w="1559" w:type="dxa"/>
          </w:tcPr>
          <w:p w14:paraId="3144D147"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Yu, C. et al. (2022)</w:t>
            </w:r>
          </w:p>
        </w:tc>
        <w:tc>
          <w:tcPr>
            <w:tcW w:w="2126" w:type="dxa"/>
          </w:tcPr>
          <w:p w14:paraId="381D56A0"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MAPPO: PPO adapted for cooperative MARL with shared centralized critic on global state; value normalization; clipped updates</w:t>
            </w:r>
          </w:p>
        </w:tc>
        <w:tc>
          <w:tcPr>
            <w:tcW w:w="1560" w:type="dxa"/>
          </w:tcPr>
          <w:p w14:paraId="58911D0D"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StarCraft Multi-Agent Challenge (SMAC); Multi-Agent Particle Environment (MPE)</w:t>
            </w:r>
          </w:p>
        </w:tc>
        <w:tc>
          <w:tcPr>
            <w:tcW w:w="2268" w:type="dxa"/>
          </w:tcPr>
          <w:p w14:paraId="52146F43"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Surprisingly competitive with QMIX despite simplicity; stable training; reproducible; adopted as standard MARL baseline in recent UAV work</w:t>
            </w:r>
          </w:p>
        </w:tc>
        <w:tc>
          <w:tcPr>
            <w:tcW w:w="1984" w:type="dxa"/>
          </w:tcPr>
          <w:p w14:paraId="74FD3A9F"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On-policy and sample inefficient; requires global state for critic during training; performance gap narrows with larger teams</w:t>
            </w:r>
          </w:p>
        </w:tc>
      </w:tr>
      <w:tr w:rsidR="00633527" w:rsidRPr="00633527" w14:paraId="4CFB0B5A" w14:textId="77777777" w:rsidTr="00A17B85">
        <w:tc>
          <w:tcPr>
            <w:tcW w:w="710" w:type="dxa"/>
          </w:tcPr>
          <w:p w14:paraId="045ADCF7" w14:textId="77777777" w:rsidR="00633527" w:rsidRPr="00633527" w:rsidRDefault="00633527" w:rsidP="007F4C9B">
            <w:pPr>
              <w:jc w:val="center"/>
              <w:rPr>
                <w:rFonts w:asciiTheme="majorBidi" w:hAnsiTheme="majorBidi" w:cstheme="majorBidi"/>
                <w:sz w:val="24"/>
                <w:szCs w:val="24"/>
              </w:rPr>
            </w:pPr>
            <w:r w:rsidRPr="00633527">
              <w:rPr>
                <w:rFonts w:asciiTheme="majorBidi" w:hAnsiTheme="majorBidi" w:cstheme="majorBidi"/>
                <w:b/>
                <w:sz w:val="24"/>
                <w:szCs w:val="24"/>
              </w:rPr>
              <w:t>[22]</w:t>
            </w:r>
          </w:p>
        </w:tc>
        <w:tc>
          <w:tcPr>
            <w:tcW w:w="1559" w:type="dxa"/>
          </w:tcPr>
          <w:p w14:paraId="2CDBA8D4" w14:textId="77777777" w:rsidR="00633527" w:rsidRPr="00633527" w:rsidRDefault="00633527" w:rsidP="007F4C9B">
            <w:pPr>
              <w:rPr>
                <w:rFonts w:asciiTheme="majorBidi" w:hAnsiTheme="majorBidi" w:cstheme="majorBidi"/>
                <w:sz w:val="24"/>
                <w:szCs w:val="24"/>
              </w:rPr>
            </w:pP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P. et al. (2018)</w:t>
            </w:r>
          </w:p>
        </w:tc>
        <w:tc>
          <w:tcPr>
            <w:tcW w:w="2126" w:type="dxa"/>
          </w:tcPr>
          <w:p w14:paraId="01E8903B"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VDN: Value Decomposition Networks — joint Q-value decomposed as additive sum of per-agent Q-values; CTDE; simplest value decomposition</w:t>
            </w:r>
          </w:p>
        </w:tc>
        <w:tc>
          <w:tcPr>
            <w:tcW w:w="1560" w:type="dxa"/>
          </w:tcPr>
          <w:p w14:paraId="51F1D849"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Decentralized cooperative matrix games; StarCraft-style cooperative tasks</w:t>
            </w:r>
          </w:p>
        </w:tc>
        <w:tc>
          <w:tcPr>
            <w:tcW w:w="2268" w:type="dxa"/>
          </w:tcPr>
          <w:p w14:paraId="460352D8"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Simple and tractable; enables cooperative training with decentralized execution; outperforms independent Q-learning</w:t>
            </w:r>
          </w:p>
        </w:tc>
        <w:tc>
          <w:tcPr>
            <w:tcW w:w="1984" w:type="dxa"/>
          </w:tcPr>
          <w:p w14:paraId="088E0FA6" w14:textId="77777777" w:rsidR="00633527" w:rsidRPr="00633527" w:rsidRDefault="00633527" w:rsidP="007F4C9B">
            <w:pPr>
              <w:rPr>
                <w:rFonts w:asciiTheme="majorBidi" w:hAnsiTheme="majorBidi" w:cstheme="majorBidi"/>
                <w:sz w:val="24"/>
                <w:szCs w:val="24"/>
              </w:rPr>
            </w:pPr>
            <w:r w:rsidRPr="00633527">
              <w:rPr>
                <w:rFonts w:asciiTheme="majorBidi" w:hAnsiTheme="majorBidi" w:cstheme="majorBidi"/>
                <w:sz w:val="24"/>
                <w:szCs w:val="24"/>
              </w:rPr>
              <w:t>Additivity assumption is too restrictive for complex inter-agent dependencies; QMIX generalizes VDN and outperforms it</w:t>
            </w:r>
          </w:p>
        </w:tc>
      </w:tr>
    </w:tbl>
    <w:p w14:paraId="6A0FCA37" w14:textId="77777777" w:rsidR="00633527" w:rsidRDefault="00633527" w:rsidP="00633527">
      <w:pPr>
        <w:spacing w:after="160" w:line="360" w:lineRule="auto"/>
        <w:jc w:val="both"/>
        <w:rPr>
          <w:rFonts w:asciiTheme="majorBidi" w:hAnsiTheme="majorBidi" w:cstheme="majorBidi"/>
          <w:sz w:val="24"/>
          <w:szCs w:val="24"/>
        </w:rPr>
      </w:pPr>
    </w:p>
    <w:p w14:paraId="01F8E561" w14:textId="77777777" w:rsidR="00CC505C" w:rsidRPr="00633527" w:rsidRDefault="00CC505C" w:rsidP="00633527">
      <w:pPr>
        <w:spacing w:after="160" w:line="360" w:lineRule="auto"/>
        <w:jc w:val="both"/>
        <w:rPr>
          <w:rFonts w:asciiTheme="majorBidi" w:hAnsiTheme="majorBidi" w:cstheme="majorBidi"/>
          <w:sz w:val="24"/>
          <w:szCs w:val="24"/>
        </w:rPr>
      </w:pPr>
    </w:p>
    <w:p w14:paraId="117D8BDE" w14:textId="50E2273A"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Problem Statement</w:t>
      </w:r>
    </w:p>
    <w:p w14:paraId="1A2FF249" w14:textId="02EF6B6A" w:rsidR="0063197D" w:rsidRPr="0036406E" w:rsidRDefault="00795D88" w:rsidP="0036406E">
      <w:pPr>
        <w:spacing w:after="120" w:line="360" w:lineRule="auto"/>
        <w:ind w:left="720"/>
        <w:jc w:val="both"/>
        <w:rPr>
          <w:rFonts w:asciiTheme="majorBidi" w:hAnsiTheme="majorBidi" w:cstheme="majorBidi"/>
          <w:sz w:val="24"/>
          <w:szCs w:val="24"/>
        </w:rPr>
      </w:pPr>
      <w:r>
        <w:rPr>
          <w:b w:val="0"/>
        </w:rPr>
        <w:t>In cooperative multi-UAV missions, target assignment and collision avoidance are structurally coupled rather than independent decisions: the route each drone takes toward its designated target directly determines how close it comes to other agents and obstacles, and any course correction made to avoid a collision changes which assignment that drone can realistically still complete. This coupling propagates through the swarm. When a single drone executes an evasive maneuver, its original high-priority target may go unattended; neighboring drones face immediate reassignment conflicts; and the trajectories they adjust in response introduce new inter-agent proximity risks — a chain in which one local deviation escalates into a mission-level coordination failure. The problem intensifies when target priorities shift mid-mission: a drone simultaneously committed to a prior assignment, displaced from the position optimal for a new one, and on a collision course with another agent faces two contradictions at once, with no mechanism in place to resolve them within a single coordinated decision. Without explicitly accounting for how task allocation shapes each drone's spatial behavior and how safety-driven deviations feed back into task feasibility, multi-UAV systems cannot reliably maintain both high-value target coverage and collision-free operation under dynamic conditions. Existing frameworks address only one side of this coupling: DA-MAPPO treats collision avoidance as a static penalty term, leaving conflict-driven course corrections invisible to its assignment logic, while IGAT-MARL assumes fixed targets, making the assignment consequences of any avoidance maneuver unrepresentable in the policy. The result is a fundamental unresolved tension: no existing framework provides a joint representation in which both assignment state and conflict neighborhood are simultaneously visible to a single shared policy, and whether a unified architecture can hold both objectives in balance — or whether one systematically undermines the other — has not been established in two-dimensional multi-UAV environments. The proposed coordinated mechanism is a Priority Arbitration Head: a small neural network jointly trained with the MAPPO actor that takes time-to-collision, distance to the assigned target, and conflict neighborhood count as inputs and outputs a dynamic weight α ∈ [0,1] at each decision step, applied as: r_total = α × r_assignment + (1−α) × r_avoidance. Unlike the fixed reward coefficients used in DA-MAPPO and the fixed penalty constants used in IGAT-MARL, the arbitration head learns when evasion must override assignment and when assignment can safely dominate, providing within a single coordinated decision the mechanism that neither existing framework supplies.</w:t>
      </w:r>
      <w:r>
        <w:rPr>
          <w:rFonts w:ascii="Times New Roman" w:hAnsi="Times New Roman"/>
          <w:b w:val="0"/>
          <w:sz w:val="24"/>
        </w:rPr>
      </w:r>
    </w:p>
    <w:p w14:paraId="6DCB9809" w14:textId="4182F7F1" w:rsidR="00201166" w:rsidRPr="00633527"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Objectives</w:t>
      </w:r>
    </w:p>
    <w:p w14:paraId="4A0075A4"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bCs/>
          <w:sz w:val="24"/>
          <w:szCs w:val="24"/>
        </w:rPr>
        <w:t>To design and implement a Priority Arbitration Head — a lightweight feedforward module jointly trained with the MAPPO actor — that dynamically weights assignment and avoidance objectives at each decision step using time-to-collision, distance to the assigned target, and conflict neighborhood count as inputs, integrated within a unified observation framework that encodes both Hungarian-algorithm-based target assignment and conflict-graph-aware neighborhood for each drone in a two-dimensional environment.</w:t>
      </w:r>
      <w:proofErr w:type="spellStart"/>
      <w:r w:rsidRPr="00633527">
        <w:rPr>
          <w:rFonts w:asciiTheme="majorBidi" w:hAnsiTheme="majorBidi" w:cstheme="majorBidi"/>
          <w:bCs/>
          <w:sz w:val="24"/>
          <w:szCs w:val="24"/>
        </w:rPr>
      </w:r>
      <w:proofErr w:type="spellEnd"/>
      <w:r w:rsidRPr="00633527">
        <w:rPr>
          <w:rFonts w:asciiTheme="majorBidi" w:hAnsiTheme="majorBidi" w:cstheme="majorBidi"/>
          <w:bCs/>
          <w:sz w:val="24"/>
          <w:szCs w:val="24"/>
        </w:rPr>
      </w:r>
    </w:p>
    <w:p w14:paraId="0EADEF65"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rFonts w:asciiTheme="majorBidi" w:hAnsiTheme="majorBidi" w:cstheme="majorBidi"/>
          <w:bCs/>
          <w:sz w:val="24"/>
          <w:szCs w:val="24"/>
        </w:rPr>
        <w:t>To test the proposed framework on different number of drones (3, 5 and 8) and check if the performance deteriorates with the number of simultaneous assignment-conflict interactions.</w:t>
      </w:r>
    </w:p>
    <w:p w14:paraId="41C5AEDD" w14:textId="77777777" w:rsidR="00440357" w:rsidRPr="00633527"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633527">
        <w:rPr>
          <w:bCs/>
          <w:sz w:val="24"/>
          <w:szCs w:val="24"/>
        </w:rPr>
        <w:t>To perform controlled ablation experiments that isolate the contribution of each framework component — the conflict graph, the Hungarian assignment mechanism, and the Priority Arbitration Head — with explicit comparison between the learned arbitration weight α and fixed-coefficient baselines at α = 0.3, 0.5, and 0.7, in order to determine whether a learned weighting mechanism outperforms fixed reward coefficients in maintaining both high mission success and low collision incidence under dynamic two-dimensional conditions.</w:t>
      </w:r>
    </w:p>
    <w:p w14:paraId="7A0C9734" w14:textId="3BB9EFC5" w:rsidR="004D60C4" w:rsidRPr="00633527"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633527">
        <w:rPr>
          <w:rFonts w:asciiTheme="majorBidi" w:hAnsiTheme="majorBidi" w:cstheme="majorBidi"/>
          <w:bCs/>
          <w:sz w:val="24"/>
          <w:szCs w:val="24"/>
        </w:rPr>
        <w:t xml:space="preserve">To find the failure boundary: the space where the swarm size, obstacle density, and speed of the target are, when combined with the policy, sufficient to cause failure, and to </w:t>
      </w:r>
      <w:r w:rsidR="00AD799B" w:rsidRPr="00633527">
        <w:rPr>
          <w:rFonts w:asciiTheme="majorBidi" w:hAnsiTheme="majorBidi" w:cstheme="majorBidi"/>
          <w:bCs/>
          <w:sz w:val="24"/>
          <w:szCs w:val="24"/>
        </w:rPr>
        <w:t>characterize</w:t>
      </w:r>
      <w:r w:rsidRPr="00633527">
        <w:rPr>
          <w:rFonts w:asciiTheme="majorBidi" w:hAnsiTheme="majorBidi" w:cstheme="majorBidi"/>
          <w:bCs/>
          <w:sz w:val="24"/>
          <w:szCs w:val="24"/>
        </w:rPr>
        <w:t xml:space="preserve"> the nature of the failure.</w:t>
      </w:r>
    </w:p>
    <w:p w14:paraId="1CDBF888" w14:textId="77777777" w:rsidR="004D60C4" w:rsidRPr="00633527"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633527"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t>Research Methodology</w:t>
      </w:r>
    </w:p>
    <w:p w14:paraId="4639A774" w14:textId="3A470F29" w:rsidR="00440357" w:rsidRPr="00633527" w:rsidRDefault="00440357" w:rsidP="004D60C4">
      <w:pPr>
        <w:spacing w:line="360" w:lineRule="auto"/>
        <w:ind w:left="720"/>
        <w:jc w:val="both"/>
        <w:rPr>
          <w:rFonts w:asciiTheme="majorBidi" w:hAnsiTheme="majorBidi" w:cstheme="majorBidi"/>
          <w:sz w:val="24"/>
          <w:szCs w:val="24"/>
        </w:rPr>
      </w:pPr>
      <w:r w:rsidRPr="00633527">
        <w:rPr>
          <w:rFonts w:asciiTheme="majorBidi" w:hAnsiTheme="majorBidi" w:cstheme="majorBidi"/>
          <w:sz w:val="24"/>
          <w:szCs w:val="24"/>
        </w:rPr>
        <w:t>The proposed research is of quantitative, experimental type with the application of multi-agent deep reinforcement learning, in a controlled 2D simulation environment. The framework is based on MAPPO (Multi-Agent Proximal Policy Optimization), which was chosen for having been proven to perform well in the target assignment scenario by DA-MAPPO and because of its proven stability under partial observability.</w:t>
      </w:r>
      <w:r w:rsidRPr="00633527">
        <w:rPr>
          <w:rFonts w:asciiTheme="majorBidi" w:hAnsiTheme="majorBidi" w:cstheme="majorBidi"/>
          <w:sz w:val="24"/>
          <w:szCs w:val="24"/>
        </w:rPr>
      </w:r>
      <w:r w:rsidR="004D60C4" w:rsidRPr="00633527">
        <w:rPr>
          <w:rFonts w:asciiTheme="majorBidi" w:hAnsiTheme="majorBidi" w:cstheme="majorBidi"/>
          <w:sz w:val="24"/>
          <w:szCs w:val="24"/>
        </w:rPr>
      </w:r>
      <w:r w:rsidRPr="00633527">
        <w:rPr>
          <w:rFonts w:asciiTheme="majorBidi" w:hAnsiTheme="majorBidi" w:cstheme="majorBidi"/>
          <w:sz w:val="24"/>
          <w:szCs w:val="24"/>
        </w:rPr>
      </w:r>
    </w:p>
    <w:p w14:paraId="2CD9EE79" w14:textId="50333356"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Framework Design</w:t>
      </w:r>
    </w:p>
    <w:p w14:paraId="3F9E6FEC" w14:textId="77777777" w:rsidR="00440357" w:rsidRPr="00633527" w:rsidRDefault="00440357" w:rsidP="004D60C4">
      <w:pPr>
        <w:spacing w:line="360" w:lineRule="auto"/>
        <w:ind w:left="1080"/>
        <w:jc w:val="both"/>
        <w:rPr>
          <w:rFonts w:asciiTheme="majorBidi" w:hAnsiTheme="majorBidi" w:cstheme="majorBidi"/>
          <w:sz w:val="24"/>
          <w:szCs w:val="24"/>
        </w:rPr>
      </w:pPr>
      <w:r w:rsidRPr="00633527">
        <w:rPr>
          <w:sz w:val="24"/>
          <w:szCs w:val="24"/>
        </w:rPr>
        <w:t>The observation vector for each drone includes four elements: (1) the 2D position and velocity of the drone; (2) the 2D relative position of the drone's current target, as computed from a minimum-cost Hungarian assignment performed over all drones at each decision step; (3) the positions and velocities of the drone's current conflict neighbors only; these neighbors are determined by a dynamic conflict graph established at each decision step, which connects sets of drone pairs expected to come within a certain time horizon of a danger threshold; and (4) obstacle proximity readings in four cardinal directions. Actions are 2D velocity commands that are executed continuously over time, trained against a common MAPPO actor-critic network and centralized critic, and executed by a decentralized MAPPO actor network. The Priority Arbitration Head — a two-layer feedforward network with 64 neurons, jointly trained with the MAPPO actor through the same policy gradient update — takes three scalar inputs at each decision step: time-to-collision (τ_collision), distance to the assigned target (d_target), and the count of drones in the conflict neighborhood (n_conflict). It outputs a single dynamic weight α ∈ [0,1] applied as: r_total = α × r_assignment + (1−α) × r_avoidance. The arbitration head adds no parameters to the centralized critic and requires no separate training loop; its weights are updated jointly with the MAPPO actor at each gradient step. This design makes the Priority Arbitration Head the first learned mechanism in the multi-UAV coordination literature to resolve the assignment–avoidance trade-off dynamically at each decision step, replacing the fixed hand-tuned reward coefficients used in all existing frameworks.</w:t>
      </w:r>
    </w:p>
    <w:p w14:paraId="3C389404" w14:textId="14BEB031"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Training Strategy</w:t>
      </w:r>
    </w:p>
    <w:p w14:paraId="1F0F2C35"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The </w:t>
      </w:r>
      <w:r w:rsidR="00C86628" w:rsidRPr="00633527">
        <w:rPr>
          <w:rFonts w:asciiTheme="majorBidi" w:hAnsiTheme="majorBidi" w:cstheme="majorBidi"/>
          <w:sz w:val="24"/>
          <w:szCs w:val="24"/>
        </w:rPr>
        <w:t>four-stage</w:t>
      </w:r>
      <w:r w:rsidRPr="00633527">
        <w:rPr>
          <w:rFonts w:asciiTheme="majorBidi" w:hAnsiTheme="majorBidi" w:cstheme="majorBidi"/>
          <w:sz w:val="24"/>
          <w:szCs w:val="24"/>
        </w:rPr>
        <w:t xml:space="preserve"> curriculum is utilized. </w:t>
      </w:r>
    </w:p>
    <w:p w14:paraId="7153DED4"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 xml:space="preserve">Stage 1: Replicate DA-MAPPO with 3 drones in 2D with static targets and make it a validation baseline. </w:t>
      </w:r>
    </w:p>
    <w:p w14:paraId="3283175B"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2</w:t>
      </w:r>
      <w:r w:rsidR="00C86628">
        <w:rPr>
          <w:rFonts w:asciiTheme="majorBidi" w:hAnsiTheme="majorBidi" w:cstheme="majorBidi"/>
          <w:sz w:val="24"/>
          <w:szCs w:val="24"/>
        </w:rPr>
        <w:t>:</w:t>
      </w:r>
      <w:r w:rsidRPr="00633527">
        <w:rPr>
          <w:rFonts w:asciiTheme="majorBidi" w:hAnsiTheme="majorBidi" w:cstheme="majorBidi"/>
          <w:sz w:val="24"/>
          <w:szCs w:val="24"/>
        </w:rPr>
        <w:t xml:space="preserve"> is a game with 5 drones that move and some obstacles. </w:t>
      </w:r>
    </w:p>
    <w:p w14:paraId="1B839AFE" w14:textId="77777777" w:rsidR="00C86628"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3</w:t>
      </w:r>
      <w:r w:rsidR="00C86628">
        <w:rPr>
          <w:rFonts w:asciiTheme="majorBidi" w:hAnsiTheme="majorBidi" w:cstheme="majorBidi"/>
          <w:sz w:val="24"/>
          <w:szCs w:val="24"/>
        </w:rPr>
        <w:t>:</w:t>
      </w:r>
      <w:r w:rsidRPr="00633527">
        <w:rPr>
          <w:rFonts w:asciiTheme="majorBidi" w:hAnsiTheme="majorBidi" w:cstheme="majorBidi"/>
          <w:sz w:val="24"/>
          <w:szCs w:val="24"/>
        </w:rPr>
        <w:t xml:space="preserve"> expands to 8 drones, high obstacle density and dynamic targets. </w:t>
      </w:r>
    </w:p>
    <w:p w14:paraId="61932AC7" w14:textId="22DDB35B"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Stage 4</w:t>
      </w:r>
      <w:r w:rsidR="00C86628">
        <w:rPr>
          <w:rFonts w:asciiTheme="majorBidi" w:hAnsiTheme="majorBidi" w:cstheme="majorBidi"/>
          <w:sz w:val="24"/>
          <w:szCs w:val="24"/>
        </w:rPr>
        <w:t>:</w:t>
      </w:r>
      <w:r w:rsidRPr="00633527">
        <w:rPr>
          <w:rFonts w:asciiTheme="majorBidi" w:hAnsiTheme="majorBidi" w:cstheme="majorBidi"/>
          <w:sz w:val="24"/>
          <w:szCs w:val="24"/>
        </w:rPr>
        <w:t xml:space="preserve"> tests generalization of behavior in different-sized swarms not presented in training. The design for this curriculum has been validated by both DA-MAPPO and IGAT-MARL.</w:t>
      </w:r>
    </w:p>
    <w:p w14:paraId="65DCFF83" w14:textId="454EFF30" w:rsidR="00440357" w:rsidRPr="00633527" w:rsidRDefault="00440357" w:rsidP="004D60C4">
      <w:pPr>
        <w:pStyle w:val="ListParagraph"/>
        <w:numPr>
          <w:ilvl w:val="1"/>
          <w:numId w:val="11"/>
        </w:numPr>
        <w:spacing w:line="360" w:lineRule="auto"/>
        <w:ind w:left="1080"/>
        <w:jc w:val="both"/>
        <w:rPr>
          <w:rFonts w:asciiTheme="majorBidi" w:hAnsiTheme="majorBidi" w:cstheme="majorBidi"/>
          <w:b/>
          <w:bCs/>
        </w:rPr>
      </w:pPr>
      <w:r w:rsidRPr="00633527">
        <w:rPr>
          <w:rFonts w:asciiTheme="majorBidi" w:hAnsiTheme="majorBidi" w:cstheme="majorBidi"/>
          <w:b/>
          <w:bCs/>
        </w:rPr>
        <w:t>Evaluation Measures</w:t>
      </w:r>
    </w:p>
    <w:p w14:paraId="5E3ABFCB" w14:textId="6081F927" w:rsidR="00440357" w:rsidRPr="00633527" w:rsidRDefault="00440357" w:rsidP="004D60C4">
      <w:pPr>
        <w:spacing w:line="360" w:lineRule="auto"/>
        <w:ind w:left="1080"/>
        <w:jc w:val="both"/>
        <w:rPr>
          <w:rFonts w:asciiTheme="majorBidi" w:hAnsiTheme="majorBidi" w:cstheme="majorBidi"/>
          <w:sz w:val="24"/>
          <w:szCs w:val="24"/>
        </w:rPr>
      </w:pPr>
      <w:r w:rsidRPr="00633527">
        <w:rPr>
          <w:rFonts w:asciiTheme="majorBidi" w:hAnsiTheme="majorBidi" w:cstheme="majorBidi"/>
          <w:sz w:val="24"/>
          <w:szCs w:val="24"/>
        </w:rPr>
        <w:t>Primary measure is mission success rate, measured as the proportion of episodes in which all the drones can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three different obstacle densities (30, 40 and 50 obstacles), and three different swarm sizes (3, 5 and 8 drones), as specified in the difficulty configurations of DA-MAPPO. Four baselines are implemented: standard MAPPO (without assignment and conflict graph); DA-MAPPO ported to 2D without using a conflict graph; IGAT-MARL with a fixed assignment; and original 2D DA-MAPPO for replication verification. The experiments are conducted on PyBullet simulation and PyTorch (both open source).</w:t>
      </w:r>
      <w:r w:rsidR="002610B6" w:rsidRPr="00633527">
        <w:rPr>
          <w:rFonts w:asciiTheme="majorBidi" w:hAnsiTheme="majorBidi" w:cstheme="majorBidi"/>
          <w:sz w:val="24"/>
          <w:szCs w:val="24"/>
        </w:rPr>
      </w:r>
      <w:r w:rsidRPr="00633527">
        <w:rPr>
          <w:rFonts w:asciiTheme="majorBidi" w:hAnsiTheme="majorBidi" w:cstheme="majorBidi"/>
          <w:sz w:val="24"/>
          <w:szCs w:val="24"/>
        </w:rPr>
      </w:r>
      <w:r w:rsidRPr="00633527">
        <w:rPr>
          <w:rFonts w:asciiTheme="majorBidi" w:hAnsiTheme="majorBidi" w:cstheme="majorBidi"/>
          <w:sz w:val="24"/>
          <w:szCs w:val="24"/>
        </w:rPr>
      </w:r>
      <w:proofErr w:type="spellStart"/>
      <w:r w:rsidRPr="00633527">
        <w:rPr>
          <w:rFonts w:asciiTheme="majorBidi" w:hAnsiTheme="majorBidi" w:cstheme="majorBidi"/>
          <w:sz w:val="24"/>
          <w:szCs w:val="24"/>
        </w:rPr>
      </w:r>
      <w:proofErr w:type="spellEnd"/>
      <w:r w:rsidRPr="00633527">
        <w:rPr>
          <w:rFonts w:asciiTheme="majorBidi" w:hAnsiTheme="majorBidi" w:cstheme="majorBidi"/>
          <w:sz w:val="24"/>
          <w:szCs w:val="24"/>
        </w:rPr>
      </w:r>
      <w:proofErr w:type="spellStart"/>
      <w:r w:rsidRPr="00633527">
        <w:rPr>
          <w:rFonts w:asciiTheme="majorBidi" w:hAnsiTheme="majorBidi" w:cstheme="majorBidi"/>
          <w:sz w:val="24"/>
          <w:szCs w:val="24"/>
        </w:rPr>
      </w:r>
      <w:proofErr w:type="spellEnd"/>
      <w:r w:rsidRPr="00633527">
        <w:rPr>
          <w:rFonts w:asciiTheme="majorBidi" w:hAnsiTheme="majorBidi" w:cstheme="majorBidi"/>
          <w:sz w:val="24"/>
          <w:szCs w:val="24"/>
        </w:rPr>
      </w:r>
    </w:p>
    <w:p w14:paraId="4C6F0705" w14:textId="62097FFB" w:rsidR="00201166" w:rsidRPr="00633527" w:rsidRDefault="00000000" w:rsidP="00156E54">
      <w:pPr>
        <w:spacing w:line="360" w:lineRule="auto"/>
        <w:ind w:left="720"/>
        <w:rPr>
          <w:rFonts w:asciiTheme="majorBidi" w:hAnsiTheme="majorBidi" w:cstheme="majorBidi"/>
          <w:sz w:val="24"/>
          <w:szCs w:val="24"/>
        </w:rPr>
      </w:pPr>
      <w:r w:rsidRPr="00633527">
        <w:rPr>
          <w:b/>
          <w:bCs/>
          <w:sz w:val="24"/>
          <w:szCs w:val="24"/>
        </w:rPr>
        <w:t>Framework Pipeline:</w:t>
        <w:br/>
        <w:br/>
        <w:t>Step 1 — Observation Building (per drone, per timestep):</w:t>
        <w:br/>
        <w:t xml:space="preserve">  (a) Self-state: 2D position and velocity</w:t>
        <w:br/>
        <w:t xml:space="preserve">  (b) Assignment state: relative position of assigned target [via minimum-cost Hungarian allocation over all drones]</w:t>
        <w:br/>
        <w:t xml:space="preserve">  (c) Conflict neighborhood: positions and velocities of drones predicted to come within collision threshold [via dynamic conflict graph]</w:t>
        <w:br/>
        <w:t xml:space="preserve">  (d) Obstacle proximity: distance readings in 4 cardinal directions</w:t>
        <w:br/>
        <w:br/>
        <w:t>Step 2 — Parallel Processing of Joint Observation:</w:t>
        <w:br/>
        <w:t xml:space="preserve">  (a) MAPPO Decentralized Actor → 2D velocity action</w:t>
        <w:br/>
        <w:t xml:space="preserve">  (b) Priority Arbitration Head → dynamic weight α ∈ [0,1]</w:t>
        <w:br/>
        <w:t xml:space="preserve">       · Input: τ_collision (time-to-collision), d_target (distance to assigned target), n_conflict (conflict neighbor count)</w:t>
        <w:br/>
        <w:t xml:space="preserve">       · Output: α (close to 1 = assignment dominant; close to 0 = avoidance dominant)</w:t>
        <w:br/>
        <w:br/>
        <w:t>Step 3 — Reward Computation:</w:t>
        <w:br/>
        <w:t xml:space="preserve">  r_total = α × r_assignment + (1−α) × r_avoidance</w:t>
        <w:br/>
        <w:t xml:space="preserve">  [α is state-conditioned and learned — not a fixed constant]</w:t>
        <w:br/>
        <w:br/>
        <w:t>Step 4 — Environment Execution:</w:t>
        <w:br/>
        <w:t xml:space="preserve">  2D velocity command applied → new state observed → next timestep begins</w:t>
        <w:br/>
        <w:br/>
        <w:t>Step 5 — Centralized Training (MAPPO):</w:t>
        <w:br/>
        <w:t xml:space="preserve">  Centralized Critic receives full joint state of all drones</w:t>
        <w:br/>
        <w:t xml:space="preserve">  Policy gradient update trains BOTH the MAPPO Actor AND the Priority Arbitration Head jointly</w:t>
        <w:br/>
        <w:t xml:space="preserve">  Decentralized execution: each drone uses only its own observation at deployment</w:t>
      </w:r>
      <w:r w:rsidR="00E40A1E" w:rsidRPr="00633527">
        <w:rPr>
          <w:rFonts w:asciiTheme="majorBidi" w:hAnsiTheme="majorBidi" w:cstheme="majorBidi"/>
          <w:b/>
          <w:bCs/>
          <w:sz w:val="24"/>
          <w:szCs w:val="24"/>
        </w:rPr>
      </w:r>
      <w:r w:rsidRPr="00633527">
        <w:rPr>
          <w:rFonts w:asciiTheme="majorBidi" w:hAnsiTheme="majorBidi" w:cstheme="majorBidi"/>
          <w:sz w:val="24"/>
          <w:szCs w:val="24"/>
        </w:rPr>
      </w:r>
      <w:r w:rsidR="00A50B03" w:rsidRPr="00633527">
        <w:rPr>
          <w:rFonts w:asciiTheme="majorBidi" w:hAnsiTheme="majorBidi" w:cstheme="majorBidi"/>
          <w:noProof/>
          <w:sz w:val="24"/>
          <w:szCs w:val="24"/>
        </w:rPr>
      </w:r>
    </w:p>
    <w:p w14:paraId="124D2661"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2CE09CCB" w14:textId="77777777" w:rsidR="00A50B03" w:rsidRPr="00633527" w:rsidRDefault="00A50B03" w:rsidP="00F87D79">
      <w:pPr>
        <w:spacing w:before="240" w:after="120" w:line="360" w:lineRule="auto"/>
        <w:jc w:val="both"/>
        <w:rPr>
          <w:rFonts w:asciiTheme="majorBidi" w:hAnsiTheme="majorBidi" w:cstheme="majorBidi"/>
          <w:b/>
          <w:sz w:val="24"/>
          <w:szCs w:val="24"/>
        </w:rPr>
      </w:pPr>
    </w:p>
    <w:p w14:paraId="5A6D245B" w14:textId="658C3E74" w:rsidR="00201166" w:rsidRPr="00633527" w:rsidRDefault="00000000" w:rsidP="00F87D79">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References</w:t>
      </w:r>
    </w:p>
    <w:p w14:paraId="2818933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633527">
        <w:rPr>
          <w:rFonts w:asciiTheme="majorBidi" w:hAnsiTheme="majorBidi" w:cstheme="majorBidi"/>
          <w:sz w:val="24"/>
          <w:szCs w:val="24"/>
        </w:rPr>
        <w:t>Neurorobot</w:t>
      </w:r>
      <w:proofErr w:type="spellEnd"/>
      <w:r w:rsidRPr="00633527">
        <w:rPr>
          <w:rFonts w:asciiTheme="majorBidi" w:hAnsiTheme="majorBidi" w:cstheme="majorBidi"/>
          <w:sz w:val="24"/>
          <w:szCs w:val="24"/>
        </w:rPr>
        <w:t>., vol. 17, p. 1302898, 2024.</w:t>
      </w:r>
    </w:p>
    <w:p w14:paraId="6838F21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[3] R. </w:t>
      </w:r>
      <w:proofErr w:type="spellStart"/>
      <w:r w:rsidRPr="00633527">
        <w:rPr>
          <w:rFonts w:asciiTheme="majorBidi" w:hAnsiTheme="majorBidi" w:cstheme="majorBidi"/>
          <w:sz w:val="24"/>
          <w:szCs w:val="24"/>
        </w:rPr>
        <w:t>Jarray</w:t>
      </w:r>
      <w:proofErr w:type="spellEnd"/>
      <w:r w:rsidRPr="00633527">
        <w:rPr>
          <w:rFonts w:asciiTheme="majorBidi" w:hAnsiTheme="majorBidi" w:cstheme="majorBidi"/>
          <w:sz w:val="24"/>
          <w:szCs w:val="24"/>
        </w:rPr>
        <w:t xml:space="preserve">, I. </w:t>
      </w:r>
      <w:proofErr w:type="spellStart"/>
      <w:r w:rsidRPr="00633527">
        <w:rPr>
          <w:rFonts w:asciiTheme="majorBidi" w:hAnsiTheme="majorBidi" w:cstheme="majorBidi"/>
          <w:sz w:val="24"/>
          <w:szCs w:val="24"/>
        </w:rPr>
        <w:t>Zaghbani</w:t>
      </w:r>
      <w:proofErr w:type="spellEnd"/>
      <w:r w:rsidRPr="00633527">
        <w:rPr>
          <w:rFonts w:asciiTheme="majorBidi" w:hAnsiTheme="majorBidi" w:cstheme="majorBidi"/>
          <w:sz w:val="24"/>
          <w:szCs w:val="24"/>
        </w:rPr>
        <w:t xml:space="preserve">, and S. </w:t>
      </w:r>
      <w:proofErr w:type="spellStart"/>
      <w:r w:rsidRPr="00633527">
        <w:rPr>
          <w:rFonts w:asciiTheme="majorBidi" w:hAnsiTheme="majorBidi" w:cstheme="majorBidi"/>
          <w:sz w:val="24"/>
          <w:szCs w:val="24"/>
        </w:rPr>
        <w:t>Bouallègue</w:t>
      </w:r>
      <w:proofErr w:type="spellEnd"/>
      <w:r w:rsidRPr="00633527">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Sci., vol. 270, pp. 692–702, 2025.</w:t>
      </w:r>
    </w:p>
    <w:p w14:paraId="6BAB766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[9] M. R. Rezaee, N. A. W. A. Hamid, M. Hussin, and Z. A. Zukarnain, "Efficient multi-agent deep reinforcement learning algorithm for </w:t>
      </w:r>
      <w:r w:rsidR="00AB2589" w:rsidRPr="00633527">
        <w:rPr>
          <w:rFonts w:asciiTheme="majorBidi" w:hAnsiTheme="majorBidi" w:cstheme="majorBidi"/>
          <w:sz w:val="24"/>
          <w:szCs w:val="24"/>
        </w:rPr>
        <w:t>multi-UAV</w:t>
      </w:r>
      <w:r w:rsidRPr="00633527">
        <w:rPr>
          <w:rFonts w:asciiTheme="majorBidi" w:hAnsiTheme="majorBidi" w:cstheme="majorBidi"/>
          <w:sz w:val="24"/>
          <w:szCs w:val="24"/>
        </w:rPr>
        <w:t xml:space="preserve"> collision avoidance," Appl. Soft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vol. 197, p. 115145, 2026.</w:t>
      </w:r>
    </w:p>
    <w:p w14:paraId="4C257EB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633527">
        <w:rPr>
          <w:rFonts w:asciiTheme="majorBidi" w:hAnsiTheme="majorBidi" w:cstheme="majorBidi"/>
          <w:sz w:val="24"/>
          <w:szCs w:val="24"/>
        </w:rPr>
        <w:t>doi</w:t>
      </w:r>
      <w:proofErr w:type="spellEnd"/>
      <w:r w:rsidRPr="00633527">
        <w:rPr>
          <w:rFonts w:asciiTheme="majorBidi" w:hAnsiTheme="majorBidi" w:cstheme="majorBidi"/>
          <w:sz w:val="24"/>
          <w:szCs w:val="24"/>
        </w:rPr>
        <w:t>: 10.1109/JIOT.2026.3686066, 2026.</w:t>
      </w:r>
    </w:p>
    <w:p w14:paraId="557B4AA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[11] S. Govinda, B. Brik, and S. </w:t>
      </w:r>
      <w:proofErr w:type="spellStart"/>
      <w:r w:rsidRPr="00633527">
        <w:rPr>
          <w:rFonts w:asciiTheme="majorBidi" w:hAnsiTheme="majorBidi" w:cstheme="majorBidi"/>
          <w:sz w:val="24"/>
          <w:szCs w:val="24"/>
        </w:rPr>
        <w:t>Harous</w:t>
      </w:r>
      <w:proofErr w:type="spellEnd"/>
      <w:r w:rsidRPr="00633527">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lastRenderedPageBreak/>
        <w:t xml:space="preserve">[12] V. </w:t>
      </w:r>
      <w:proofErr w:type="spellStart"/>
      <w:r w:rsidRPr="00633527">
        <w:rPr>
          <w:rFonts w:asciiTheme="majorBidi" w:hAnsiTheme="majorBidi" w:cstheme="majorBidi"/>
          <w:sz w:val="24"/>
          <w:szCs w:val="24"/>
        </w:rPr>
        <w:t>Mnih</w:t>
      </w:r>
      <w:proofErr w:type="spellEnd"/>
      <w:r w:rsidRPr="00633527">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[15] T. Schaul, J. Quan, I. Antonoglou, and D. Silver, "Prioritized experience replay," in Proc. ICLR, 2016.</w:t>
      </w:r>
    </w:p>
    <w:p w14:paraId="49B150D7"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[17] R. Lowe et al., "Multi-agent actor-critic for mixed cooperative-competitive environments,"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2017, pp. 6379–6390.</w:t>
      </w:r>
    </w:p>
    <w:p w14:paraId="1DB4A5BB"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[19] T. Rashid et al., "QMIX: Monotonic value function </w:t>
      </w:r>
      <w:proofErr w:type="spellStart"/>
      <w:r w:rsidRPr="00633527">
        <w:rPr>
          <w:rFonts w:asciiTheme="majorBidi" w:hAnsiTheme="majorBidi" w:cstheme="majorBidi"/>
          <w:sz w:val="24"/>
          <w:szCs w:val="24"/>
        </w:rPr>
        <w:t>factorisation</w:t>
      </w:r>
      <w:proofErr w:type="spellEnd"/>
      <w:r w:rsidRPr="00633527">
        <w:rPr>
          <w:rFonts w:asciiTheme="majorBidi" w:hAnsiTheme="majorBidi" w:cstheme="majorBidi"/>
          <w:sz w:val="24"/>
          <w:szCs w:val="24"/>
        </w:rPr>
        <w:t xml:space="preserve"> for deep multi-agent reinforcement learning," in Proc. ICML, 2018, pp. 4295–4304.</w:t>
      </w:r>
    </w:p>
    <w:p w14:paraId="4F5D9751"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[20] Y. Yang et al., "Mean field multi-agent reinforcement learning," in Proc. ICML, 2018, pp. 5571–5580.</w:t>
      </w:r>
    </w:p>
    <w:p w14:paraId="5482E0A8"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[21] C. Yu et al., "The surprising effectiveness of PPO in cooperative multi-agent games," in Proc. </w:t>
      </w:r>
      <w:proofErr w:type="spellStart"/>
      <w:r w:rsidRPr="00633527">
        <w:rPr>
          <w:rFonts w:asciiTheme="majorBidi" w:hAnsiTheme="majorBidi" w:cstheme="majorBidi"/>
          <w:sz w:val="24"/>
          <w:szCs w:val="24"/>
        </w:rPr>
        <w:t>NeurIPS</w:t>
      </w:r>
      <w:proofErr w:type="spellEnd"/>
      <w:r w:rsidRPr="00633527">
        <w:rPr>
          <w:rFonts w:asciiTheme="majorBidi" w:hAnsiTheme="majorBidi" w:cstheme="majorBidi"/>
          <w:sz w:val="24"/>
          <w:szCs w:val="24"/>
        </w:rPr>
        <w:t>, 2022.</w:t>
      </w:r>
    </w:p>
    <w:p w14:paraId="3BF16BE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[22] P. </w:t>
      </w:r>
      <w:proofErr w:type="spellStart"/>
      <w:r w:rsidRPr="00633527">
        <w:rPr>
          <w:rFonts w:asciiTheme="majorBidi" w:hAnsiTheme="majorBidi" w:cstheme="majorBidi"/>
          <w:sz w:val="24"/>
          <w:szCs w:val="24"/>
        </w:rPr>
        <w:t>Sunehag</w:t>
      </w:r>
      <w:proofErr w:type="spellEnd"/>
      <w:r w:rsidRPr="00633527">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633527">
        <w:rPr>
          <w:rFonts w:asciiTheme="majorBidi" w:hAnsiTheme="majorBidi" w:cstheme="majorBidi"/>
          <w:sz w:val="24"/>
          <w:szCs w:val="24"/>
        </w:rPr>
        <w:t>Comput</w:t>
      </w:r>
      <w:proofErr w:type="spellEnd"/>
      <w:r w:rsidRPr="00633527">
        <w:rPr>
          <w:rFonts w:asciiTheme="majorBidi" w:hAnsiTheme="majorBidi" w:cstheme="majorBidi"/>
          <w:sz w:val="24"/>
          <w:szCs w:val="24"/>
        </w:rPr>
        <w:t>. Commun., vol. 149, pp. 270–299, 2020.</w:t>
      </w:r>
    </w:p>
    <w:p w14:paraId="171FABA4" w14:textId="77777777" w:rsidR="00201166" w:rsidRPr="00633527" w:rsidRDefault="00000000" w:rsidP="00F87D79">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[24] F. A. Oliehoek and C. Amato, A Concise Introduction to Decentralized POMDPs. Springer, 2016.</w:t>
      </w:r>
    </w:p>
    <w:p w14:paraId="473C0081" w14:textId="374F6324" w:rsidR="00A96A4F" w:rsidRDefault="00000000" w:rsidP="007352F0">
      <w:pPr>
        <w:spacing w:after="80" w:line="360" w:lineRule="auto"/>
        <w:ind w:left="432" w:hanging="432"/>
        <w:jc w:val="both"/>
        <w:rPr>
          <w:rFonts w:asciiTheme="majorBidi" w:hAnsiTheme="majorBidi" w:cstheme="majorBidi"/>
          <w:sz w:val="24"/>
          <w:szCs w:val="24"/>
        </w:rPr>
      </w:pPr>
      <w:r w:rsidRPr="00633527">
        <w:rPr>
          <w:rFonts w:asciiTheme="majorBidi" w:hAnsiTheme="majorBidi" w:cstheme="majorBidi"/>
          <w:sz w:val="24"/>
          <w:szCs w:val="24"/>
        </w:rPr>
        <w:t xml:space="preserve">[25] A. </w:t>
      </w:r>
      <w:proofErr w:type="spellStart"/>
      <w:r w:rsidRPr="00633527">
        <w:rPr>
          <w:rFonts w:asciiTheme="majorBidi" w:hAnsiTheme="majorBidi" w:cstheme="majorBidi"/>
          <w:sz w:val="24"/>
          <w:szCs w:val="24"/>
        </w:rPr>
        <w:t>Gronauer</w:t>
      </w:r>
      <w:proofErr w:type="spellEnd"/>
      <w:r w:rsidRPr="00633527">
        <w:rPr>
          <w:rFonts w:asciiTheme="majorBidi" w:hAnsiTheme="majorBidi" w:cstheme="majorBidi"/>
          <w:sz w:val="24"/>
          <w:szCs w:val="24"/>
        </w:rPr>
        <w:t xml:space="preserve"> and K. Diepold, "Multi-agent deep reinforcement learning: A survey," </w:t>
      </w:r>
      <w:proofErr w:type="spellStart"/>
      <w:r w:rsidRPr="00633527">
        <w:rPr>
          <w:rFonts w:asciiTheme="majorBidi" w:hAnsiTheme="majorBidi" w:cstheme="majorBidi"/>
          <w:sz w:val="24"/>
          <w:szCs w:val="24"/>
        </w:rPr>
        <w:t>Artif</w:t>
      </w:r>
      <w:proofErr w:type="spellEnd"/>
      <w:r w:rsidRPr="00633527">
        <w:rPr>
          <w:rFonts w:asciiTheme="majorBidi" w:hAnsiTheme="majorBidi" w:cstheme="majorBidi"/>
          <w:sz w:val="24"/>
          <w:szCs w:val="24"/>
        </w:rPr>
        <w:t>. Intell. Rev., vol. 55, pp. 895–943, 2022.</w:t>
      </w:r>
    </w:p>
    <w:p w14:paraId="254DF33F" w14:textId="77777777" w:rsidR="007352F0" w:rsidRDefault="007352F0" w:rsidP="007352F0">
      <w:pPr>
        <w:spacing w:after="80" w:line="360" w:lineRule="auto"/>
        <w:ind w:left="432" w:hanging="432"/>
        <w:jc w:val="both"/>
        <w:rPr>
          <w:rFonts w:asciiTheme="majorBidi" w:hAnsiTheme="majorBidi" w:cstheme="majorBidi"/>
          <w:sz w:val="24"/>
          <w:szCs w:val="24"/>
        </w:rPr>
      </w:pPr>
    </w:p>
    <w:p w14:paraId="0F16B08D" w14:textId="77777777" w:rsidR="00201166" w:rsidRPr="00633527" w:rsidRDefault="00000000" w:rsidP="002610B6">
      <w:pPr>
        <w:spacing w:before="240" w:after="120" w:line="360" w:lineRule="auto"/>
        <w:rPr>
          <w:rFonts w:asciiTheme="majorBidi" w:hAnsiTheme="majorBidi" w:cstheme="majorBidi"/>
          <w:sz w:val="24"/>
          <w:szCs w:val="24"/>
        </w:rPr>
      </w:pPr>
      <w:r w:rsidRPr="00633527">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633527" w14:paraId="5AAC90F3" w14:textId="77777777" w:rsidTr="00BF38BA">
        <w:trPr>
          <w:trHeight w:val="545"/>
        </w:trPr>
        <w:tc>
          <w:tcPr>
            <w:tcW w:w="2246" w:type="dxa"/>
          </w:tcPr>
          <w:p w14:paraId="301AD581" w14:textId="77777777" w:rsidR="00A96A4F" w:rsidRPr="00633527" w:rsidRDefault="00A96A4F" w:rsidP="00BF38BA">
            <w:pPr>
              <w:pStyle w:val="TableParagraph"/>
              <w:spacing w:before="170" w:line="360" w:lineRule="auto"/>
              <w:ind w:left="101"/>
              <w:rPr>
                <w:rFonts w:asciiTheme="majorBidi" w:hAnsiTheme="majorBidi" w:cstheme="majorBidi"/>
                <w:b/>
              </w:rPr>
            </w:pPr>
            <w:r w:rsidRPr="00633527">
              <w:rPr>
                <w:rFonts w:asciiTheme="majorBidi" w:hAnsiTheme="majorBidi" w:cstheme="majorBidi"/>
                <w:b/>
                <w:spacing w:val="-2"/>
                <w:w w:val="105"/>
              </w:rPr>
              <w:t>Tasks</w:t>
            </w:r>
          </w:p>
        </w:tc>
        <w:tc>
          <w:tcPr>
            <w:tcW w:w="1123" w:type="dxa"/>
          </w:tcPr>
          <w:p w14:paraId="107D8045" w14:textId="4C67E929" w:rsidR="00A96A4F" w:rsidRPr="00633527" w:rsidRDefault="00A96A4F" w:rsidP="00BF38BA">
            <w:pPr>
              <w:pStyle w:val="TableParagraph"/>
              <w:spacing w:before="62" w:line="360"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39AE98B4" w14:textId="4968B4E4" w:rsidR="00A96A4F" w:rsidRPr="00633527" w:rsidRDefault="00A96A4F" w:rsidP="007F4C9B">
            <w:pPr>
              <w:pStyle w:val="TableParagraph"/>
              <w:spacing w:before="62" w:line="252" w:lineRule="auto"/>
              <w:ind w:left="101" w:right="98"/>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A250FB9" w14:textId="50F0775A" w:rsidR="00A96A4F" w:rsidRPr="00633527" w:rsidRDefault="00A96A4F" w:rsidP="007F4C9B">
            <w:pPr>
              <w:pStyle w:val="TableParagraph"/>
              <w:spacing w:before="62" w:line="252" w:lineRule="auto"/>
              <w:ind w:left="102" w:right="98"/>
              <w:rPr>
                <w:rFonts w:asciiTheme="majorBidi" w:hAnsiTheme="majorBidi" w:cstheme="majorBidi"/>
                <w:b/>
              </w:rPr>
            </w:pPr>
            <w:r w:rsidRPr="00633527">
              <w:rPr>
                <w:rFonts w:asciiTheme="majorBidi" w:hAnsiTheme="majorBidi" w:cstheme="majorBidi"/>
                <w:b/>
                <w:spacing w:val="-2"/>
              </w:rPr>
              <w:t>Duration</w:t>
            </w:r>
          </w:p>
        </w:tc>
        <w:tc>
          <w:tcPr>
            <w:tcW w:w="1123" w:type="dxa"/>
          </w:tcPr>
          <w:p w14:paraId="7AD92058" w14:textId="341FA072"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6BABEA3" w14:textId="3C5B0CB5"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c>
          <w:tcPr>
            <w:tcW w:w="1123" w:type="dxa"/>
          </w:tcPr>
          <w:p w14:paraId="753057FE" w14:textId="0C0346B0" w:rsidR="00A96A4F" w:rsidRPr="00633527" w:rsidRDefault="00A96A4F" w:rsidP="007F4C9B">
            <w:pPr>
              <w:pStyle w:val="TableParagraph"/>
              <w:spacing w:before="62" w:line="252" w:lineRule="auto"/>
              <w:ind w:left="102" w:right="97"/>
              <w:rPr>
                <w:rFonts w:asciiTheme="majorBidi" w:hAnsiTheme="majorBidi" w:cstheme="majorBidi"/>
                <w:b/>
              </w:rPr>
            </w:pPr>
            <w:r w:rsidRPr="00633527">
              <w:rPr>
                <w:rFonts w:asciiTheme="majorBidi" w:hAnsiTheme="majorBidi" w:cstheme="majorBidi"/>
                <w:b/>
                <w:spacing w:val="-2"/>
                <w:w w:val="105"/>
              </w:rPr>
              <w:t>Duration</w:t>
            </w:r>
          </w:p>
        </w:tc>
      </w:tr>
      <w:tr w:rsidR="00BF38BA" w:rsidRPr="00633527" w14:paraId="235574A5" w14:textId="77777777" w:rsidTr="00BF38BA">
        <w:trPr>
          <w:trHeight w:val="1177"/>
        </w:trPr>
        <w:tc>
          <w:tcPr>
            <w:tcW w:w="2246" w:type="dxa"/>
          </w:tcPr>
          <w:p w14:paraId="2941A6DA" w14:textId="4571C095"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 2D environment setup + DA-MAPPO replication baseline</w:t>
            </w:r>
          </w:p>
        </w:tc>
        <w:tc>
          <w:tcPr>
            <w:tcW w:w="1123" w:type="dxa"/>
            <w:shd w:val="clear" w:color="auto" w:fill="DADADA"/>
          </w:tcPr>
          <w:p w14:paraId="56AAB43D" w14:textId="13A3F237" w:rsidR="00A96A4F" w:rsidRPr="00633527" w:rsidRDefault="00A96A4F" w:rsidP="007F4C9B">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month</w:t>
            </w:r>
          </w:p>
        </w:tc>
        <w:tc>
          <w:tcPr>
            <w:tcW w:w="1123" w:type="dxa"/>
          </w:tcPr>
          <w:p w14:paraId="6DD16718" w14:textId="77777777" w:rsidR="00A96A4F" w:rsidRPr="00633527" w:rsidRDefault="00A96A4F" w:rsidP="007F4C9B">
            <w:pPr>
              <w:pStyle w:val="TableParagraph"/>
              <w:rPr>
                <w:rFonts w:asciiTheme="majorBidi" w:hAnsiTheme="majorBidi" w:cstheme="majorBidi"/>
                <w:sz w:val="18"/>
              </w:rPr>
            </w:pPr>
          </w:p>
        </w:tc>
        <w:tc>
          <w:tcPr>
            <w:tcW w:w="1123" w:type="dxa"/>
          </w:tcPr>
          <w:p w14:paraId="156CE2E1" w14:textId="77777777" w:rsidR="00A96A4F" w:rsidRPr="00633527" w:rsidRDefault="00A96A4F" w:rsidP="007F4C9B">
            <w:pPr>
              <w:pStyle w:val="TableParagraph"/>
              <w:rPr>
                <w:rFonts w:asciiTheme="majorBidi" w:hAnsiTheme="majorBidi" w:cstheme="majorBidi"/>
                <w:sz w:val="18"/>
              </w:rPr>
            </w:pPr>
          </w:p>
        </w:tc>
        <w:tc>
          <w:tcPr>
            <w:tcW w:w="1123" w:type="dxa"/>
          </w:tcPr>
          <w:p w14:paraId="0D489F71" w14:textId="77777777" w:rsidR="00A96A4F" w:rsidRPr="00633527" w:rsidRDefault="00A96A4F" w:rsidP="007F4C9B">
            <w:pPr>
              <w:pStyle w:val="TableParagraph"/>
              <w:rPr>
                <w:rFonts w:asciiTheme="majorBidi" w:hAnsiTheme="majorBidi" w:cstheme="majorBidi"/>
                <w:sz w:val="18"/>
              </w:rPr>
            </w:pPr>
          </w:p>
        </w:tc>
        <w:tc>
          <w:tcPr>
            <w:tcW w:w="1123" w:type="dxa"/>
          </w:tcPr>
          <w:p w14:paraId="36197364" w14:textId="77777777" w:rsidR="00A96A4F" w:rsidRPr="00633527" w:rsidRDefault="00A96A4F" w:rsidP="007F4C9B">
            <w:pPr>
              <w:pStyle w:val="TableParagraph"/>
              <w:rPr>
                <w:rFonts w:asciiTheme="majorBidi" w:hAnsiTheme="majorBidi" w:cstheme="majorBidi"/>
                <w:sz w:val="18"/>
              </w:rPr>
            </w:pPr>
          </w:p>
        </w:tc>
        <w:tc>
          <w:tcPr>
            <w:tcW w:w="1123" w:type="dxa"/>
          </w:tcPr>
          <w:p w14:paraId="096C85CB" w14:textId="77777777" w:rsidR="00A96A4F" w:rsidRPr="00633527" w:rsidRDefault="00A96A4F" w:rsidP="007F4C9B">
            <w:pPr>
              <w:pStyle w:val="TableParagraph"/>
              <w:rPr>
                <w:rFonts w:asciiTheme="majorBidi" w:hAnsiTheme="majorBidi" w:cstheme="majorBidi"/>
                <w:sz w:val="18"/>
              </w:rPr>
            </w:pPr>
          </w:p>
        </w:tc>
      </w:tr>
      <w:tr w:rsidR="00BF38BA" w:rsidRPr="00633527" w14:paraId="45B06658" w14:textId="77777777" w:rsidTr="00BF38BA">
        <w:trPr>
          <w:trHeight w:val="1376"/>
        </w:trPr>
        <w:tc>
          <w:tcPr>
            <w:tcW w:w="2246" w:type="dxa"/>
          </w:tcPr>
          <w:p w14:paraId="2068A4C0" w14:textId="42C9AFE6"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 xml:space="preserve">Task-II: Assignment-augmented 3D </w:t>
            </w:r>
            <w:proofErr w:type="spellStart"/>
            <w:r w:rsidRPr="00633527">
              <w:rPr>
                <w:rFonts w:asciiTheme="majorBidi" w:hAnsiTheme="majorBidi" w:cstheme="majorBidi"/>
              </w:rPr>
              <w:t>obs</w:t>
            </w:r>
            <w:proofErr w:type="spellEnd"/>
            <w:r w:rsidRPr="00633527">
              <w:rPr>
                <w:rFonts w:asciiTheme="majorBidi" w:hAnsiTheme="majorBidi" w:cstheme="majorBidi"/>
              </w:rPr>
              <w:t xml:space="preserve"> + conflict graph integration</w:t>
            </w:r>
          </w:p>
        </w:tc>
        <w:tc>
          <w:tcPr>
            <w:tcW w:w="1123" w:type="dxa"/>
          </w:tcPr>
          <w:p w14:paraId="6985262D"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3</w:t>
            </w:r>
            <w:r w:rsidR="00A96A4F" w:rsidRPr="00633527">
              <w:rPr>
                <w:rFonts w:asciiTheme="majorBidi" w:hAnsiTheme="majorBidi" w:cstheme="majorBidi"/>
                <w:sz w:val="18"/>
              </w:rPr>
              <w:t>-</w:t>
            </w:r>
            <w:r>
              <w:rPr>
                <w:rFonts w:asciiTheme="majorBidi" w:hAnsiTheme="majorBidi" w:cstheme="majorBidi"/>
                <w:sz w:val="18"/>
              </w:rPr>
              <w:t>4</w:t>
            </w:r>
            <w:r w:rsidR="00A96A4F" w:rsidRPr="00633527">
              <w:rPr>
                <w:rFonts w:asciiTheme="majorBidi" w:hAnsiTheme="majorBidi" w:cstheme="majorBidi"/>
                <w:sz w:val="18"/>
              </w:rPr>
              <w:t xml:space="preserve"> month</w:t>
            </w:r>
          </w:p>
        </w:tc>
        <w:tc>
          <w:tcPr>
            <w:tcW w:w="1123" w:type="dxa"/>
          </w:tcPr>
          <w:p w14:paraId="5BED7F01" w14:textId="77777777" w:rsidR="00A96A4F" w:rsidRPr="00633527" w:rsidRDefault="00A96A4F" w:rsidP="007F4C9B">
            <w:pPr>
              <w:pStyle w:val="TableParagraph"/>
              <w:rPr>
                <w:rFonts w:asciiTheme="majorBidi" w:hAnsiTheme="majorBidi" w:cstheme="majorBidi"/>
                <w:sz w:val="18"/>
              </w:rPr>
            </w:pPr>
          </w:p>
        </w:tc>
        <w:tc>
          <w:tcPr>
            <w:tcW w:w="1123" w:type="dxa"/>
          </w:tcPr>
          <w:p w14:paraId="412E2141" w14:textId="77777777" w:rsidR="00A96A4F" w:rsidRPr="00633527" w:rsidRDefault="00A96A4F" w:rsidP="007F4C9B">
            <w:pPr>
              <w:pStyle w:val="TableParagraph"/>
              <w:rPr>
                <w:rFonts w:asciiTheme="majorBidi" w:hAnsiTheme="majorBidi" w:cstheme="majorBidi"/>
                <w:sz w:val="18"/>
              </w:rPr>
            </w:pPr>
          </w:p>
        </w:tc>
        <w:tc>
          <w:tcPr>
            <w:tcW w:w="1123" w:type="dxa"/>
          </w:tcPr>
          <w:p w14:paraId="21BE96ED" w14:textId="77777777" w:rsidR="00A96A4F" w:rsidRPr="00633527" w:rsidRDefault="00A96A4F" w:rsidP="007F4C9B">
            <w:pPr>
              <w:pStyle w:val="TableParagraph"/>
              <w:rPr>
                <w:rFonts w:asciiTheme="majorBidi" w:hAnsiTheme="majorBidi" w:cstheme="majorBidi"/>
                <w:sz w:val="18"/>
              </w:rPr>
            </w:pPr>
          </w:p>
        </w:tc>
        <w:tc>
          <w:tcPr>
            <w:tcW w:w="1123" w:type="dxa"/>
          </w:tcPr>
          <w:p w14:paraId="27B0D38C" w14:textId="77777777" w:rsidR="00A96A4F" w:rsidRPr="00633527" w:rsidRDefault="00A96A4F" w:rsidP="007F4C9B">
            <w:pPr>
              <w:pStyle w:val="TableParagraph"/>
              <w:rPr>
                <w:rFonts w:asciiTheme="majorBidi" w:hAnsiTheme="majorBidi" w:cstheme="majorBidi"/>
                <w:sz w:val="18"/>
              </w:rPr>
            </w:pPr>
          </w:p>
        </w:tc>
      </w:tr>
      <w:tr w:rsidR="00BF38BA" w:rsidRPr="00633527" w14:paraId="3936C39E" w14:textId="77777777" w:rsidTr="00BF38BA">
        <w:trPr>
          <w:trHeight w:val="892"/>
        </w:trPr>
        <w:tc>
          <w:tcPr>
            <w:tcW w:w="2246" w:type="dxa"/>
          </w:tcPr>
          <w:p w14:paraId="1B53188F" w14:textId="7375FDFE" w:rsidR="00A96A4F" w:rsidRPr="00633527" w:rsidRDefault="00A96A4F" w:rsidP="007F4C9B">
            <w:pPr>
              <w:pStyle w:val="TableParagraph"/>
              <w:spacing w:before="170"/>
              <w:ind w:left="101"/>
              <w:rPr>
                <w:rFonts w:asciiTheme="majorBidi" w:hAnsiTheme="majorBidi" w:cstheme="majorBidi"/>
                <w:sz w:val="18"/>
              </w:rPr>
            </w:pPr>
            <w:r w:rsidRPr="00633527">
              <w:rPr>
                <w:rFonts w:asciiTheme="majorBidi" w:hAnsiTheme="majorBidi" w:cstheme="majorBidi"/>
              </w:rPr>
              <w:t>Task-III: Curriculum training 3→5→8 drones</w:t>
            </w:r>
          </w:p>
        </w:tc>
        <w:tc>
          <w:tcPr>
            <w:tcW w:w="1123" w:type="dxa"/>
          </w:tcPr>
          <w:p w14:paraId="5DE1F094" w14:textId="77777777" w:rsidR="00A96A4F" w:rsidRPr="00633527" w:rsidRDefault="00A96A4F" w:rsidP="007F4C9B">
            <w:pPr>
              <w:pStyle w:val="TableParagraph"/>
              <w:rPr>
                <w:rFonts w:asciiTheme="majorBidi" w:hAnsiTheme="majorBidi" w:cstheme="majorBidi"/>
                <w:sz w:val="18"/>
              </w:rPr>
            </w:pPr>
          </w:p>
        </w:tc>
        <w:tc>
          <w:tcPr>
            <w:tcW w:w="1123" w:type="dxa"/>
          </w:tcPr>
          <w:p w14:paraId="3FD7344F" w14:textId="77777777" w:rsidR="00A96A4F" w:rsidRPr="00633527"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633527" w:rsidRDefault="00FD18D5" w:rsidP="007F4C9B">
            <w:pPr>
              <w:pStyle w:val="TableParagraph"/>
              <w:rPr>
                <w:rFonts w:asciiTheme="majorBidi" w:hAnsiTheme="majorBidi" w:cstheme="majorBidi"/>
                <w:sz w:val="18"/>
              </w:rPr>
            </w:pPr>
            <w:r>
              <w:rPr>
                <w:rFonts w:asciiTheme="majorBidi" w:hAnsiTheme="majorBidi" w:cstheme="majorBidi"/>
                <w:sz w:val="18"/>
              </w:rPr>
              <w:t>5</w:t>
            </w:r>
            <w:r w:rsidR="00A96A4F" w:rsidRPr="00633527">
              <w:rPr>
                <w:rFonts w:asciiTheme="majorBidi" w:hAnsiTheme="majorBidi" w:cstheme="majorBidi"/>
                <w:sz w:val="18"/>
              </w:rPr>
              <w:t>-</w:t>
            </w:r>
            <w:r>
              <w:rPr>
                <w:rFonts w:asciiTheme="majorBidi" w:hAnsiTheme="majorBidi" w:cstheme="majorBidi"/>
                <w:sz w:val="18"/>
              </w:rPr>
              <w:t>7</w:t>
            </w:r>
            <w:r w:rsidR="00A96A4F" w:rsidRPr="00633527">
              <w:rPr>
                <w:rFonts w:asciiTheme="majorBidi" w:hAnsiTheme="majorBidi" w:cstheme="majorBidi"/>
                <w:sz w:val="18"/>
              </w:rPr>
              <w:t xml:space="preserve"> month</w:t>
            </w:r>
          </w:p>
        </w:tc>
        <w:tc>
          <w:tcPr>
            <w:tcW w:w="1123" w:type="dxa"/>
          </w:tcPr>
          <w:p w14:paraId="69677162" w14:textId="77777777" w:rsidR="00A96A4F" w:rsidRPr="00633527" w:rsidRDefault="00A96A4F" w:rsidP="007F4C9B">
            <w:pPr>
              <w:pStyle w:val="TableParagraph"/>
              <w:rPr>
                <w:rFonts w:asciiTheme="majorBidi" w:hAnsiTheme="majorBidi" w:cstheme="majorBidi"/>
                <w:sz w:val="18"/>
              </w:rPr>
            </w:pPr>
          </w:p>
        </w:tc>
        <w:tc>
          <w:tcPr>
            <w:tcW w:w="1123" w:type="dxa"/>
          </w:tcPr>
          <w:p w14:paraId="4075A0B5" w14:textId="77777777" w:rsidR="00A96A4F" w:rsidRPr="00633527" w:rsidRDefault="00A96A4F" w:rsidP="007F4C9B">
            <w:pPr>
              <w:pStyle w:val="TableParagraph"/>
              <w:rPr>
                <w:rFonts w:asciiTheme="majorBidi" w:hAnsiTheme="majorBidi" w:cstheme="majorBidi"/>
                <w:sz w:val="18"/>
              </w:rPr>
            </w:pPr>
          </w:p>
        </w:tc>
        <w:tc>
          <w:tcPr>
            <w:tcW w:w="1123" w:type="dxa"/>
          </w:tcPr>
          <w:p w14:paraId="7BA30D00" w14:textId="77777777" w:rsidR="00A96A4F" w:rsidRPr="00633527" w:rsidRDefault="00A96A4F" w:rsidP="007F4C9B">
            <w:pPr>
              <w:pStyle w:val="TableParagraph"/>
              <w:rPr>
                <w:rFonts w:asciiTheme="majorBidi" w:hAnsiTheme="majorBidi" w:cstheme="majorBidi"/>
                <w:sz w:val="18"/>
              </w:rPr>
            </w:pPr>
          </w:p>
        </w:tc>
      </w:tr>
      <w:tr w:rsidR="00BF38BA" w:rsidRPr="00633527" w14:paraId="7F3DE406" w14:textId="77777777" w:rsidTr="00BF38BA">
        <w:trPr>
          <w:trHeight w:val="1617"/>
        </w:trPr>
        <w:tc>
          <w:tcPr>
            <w:tcW w:w="2246" w:type="dxa"/>
          </w:tcPr>
          <w:p w14:paraId="04FB5F97" w14:textId="4ECF0290"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Task-IV: Systematic evaluation vs. 4 baselines (3 swarm sizes × 3 obstacle densities)</w:t>
            </w:r>
          </w:p>
        </w:tc>
        <w:tc>
          <w:tcPr>
            <w:tcW w:w="1123" w:type="dxa"/>
          </w:tcPr>
          <w:p w14:paraId="3A8ED981" w14:textId="77777777" w:rsidR="00A96A4F" w:rsidRPr="00633527" w:rsidRDefault="00A96A4F" w:rsidP="00A96A4F">
            <w:pPr>
              <w:pStyle w:val="TableParagraph"/>
              <w:rPr>
                <w:rFonts w:asciiTheme="majorBidi" w:hAnsiTheme="majorBidi" w:cstheme="majorBidi"/>
                <w:sz w:val="18"/>
              </w:rPr>
            </w:pPr>
          </w:p>
        </w:tc>
        <w:tc>
          <w:tcPr>
            <w:tcW w:w="1123" w:type="dxa"/>
          </w:tcPr>
          <w:p w14:paraId="153B05CE" w14:textId="77777777" w:rsidR="00A96A4F" w:rsidRPr="00633527" w:rsidRDefault="00A96A4F" w:rsidP="00A96A4F">
            <w:pPr>
              <w:pStyle w:val="TableParagraph"/>
              <w:rPr>
                <w:rFonts w:asciiTheme="majorBidi" w:hAnsiTheme="majorBidi" w:cstheme="majorBidi"/>
                <w:sz w:val="18"/>
              </w:rPr>
            </w:pPr>
          </w:p>
        </w:tc>
        <w:tc>
          <w:tcPr>
            <w:tcW w:w="1123" w:type="dxa"/>
          </w:tcPr>
          <w:p w14:paraId="145A5E72"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633527" w:rsidRDefault="00FD18D5" w:rsidP="00A96A4F">
            <w:pPr>
              <w:pStyle w:val="TableParagraph"/>
              <w:rPr>
                <w:rFonts w:asciiTheme="majorBidi" w:hAnsiTheme="majorBidi" w:cstheme="majorBidi"/>
                <w:sz w:val="18"/>
              </w:rPr>
            </w:pPr>
            <w:r>
              <w:rPr>
                <w:rFonts w:asciiTheme="majorBidi" w:hAnsiTheme="majorBidi" w:cstheme="majorBidi"/>
                <w:sz w:val="18"/>
              </w:rPr>
              <w:t>8</w:t>
            </w:r>
            <w:r w:rsidR="00A96A4F" w:rsidRPr="00633527">
              <w:rPr>
                <w:rFonts w:asciiTheme="majorBidi" w:hAnsiTheme="majorBidi" w:cstheme="majorBidi"/>
                <w:sz w:val="18"/>
              </w:rPr>
              <w:t>-</w:t>
            </w:r>
            <w:r>
              <w:rPr>
                <w:rFonts w:asciiTheme="majorBidi" w:hAnsiTheme="majorBidi" w:cstheme="majorBidi"/>
                <w:sz w:val="18"/>
              </w:rPr>
              <w:t>9</w:t>
            </w:r>
            <w:r w:rsidR="00A96A4F" w:rsidRPr="00633527">
              <w:rPr>
                <w:rFonts w:asciiTheme="majorBidi" w:hAnsiTheme="majorBidi" w:cstheme="majorBidi"/>
                <w:sz w:val="18"/>
              </w:rPr>
              <w:t xml:space="preserve"> month</w:t>
            </w:r>
          </w:p>
        </w:tc>
        <w:tc>
          <w:tcPr>
            <w:tcW w:w="1123" w:type="dxa"/>
          </w:tcPr>
          <w:p w14:paraId="34EDB3CB" w14:textId="77777777" w:rsidR="00A96A4F" w:rsidRPr="00633527" w:rsidRDefault="00A96A4F" w:rsidP="00A96A4F">
            <w:pPr>
              <w:pStyle w:val="TableParagraph"/>
              <w:rPr>
                <w:rFonts w:asciiTheme="majorBidi" w:hAnsiTheme="majorBidi" w:cstheme="majorBidi"/>
                <w:sz w:val="18"/>
              </w:rPr>
            </w:pPr>
          </w:p>
        </w:tc>
        <w:tc>
          <w:tcPr>
            <w:tcW w:w="1123" w:type="dxa"/>
          </w:tcPr>
          <w:p w14:paraId="1E174EFC" w14:textId="77777777" w:rsidR="00A96A4F" w:rsidRPr="00633527" w:rsidRDefault="00A96A4F" w:rsidP="00A96A4F">
            <w:pPr>
              <w:pStyle w:val="TableParagraph"/>
              <w:rPr>
                <w:rFonts w:asciiTheme="majorBidi" w:hAnsiTheme="majorBidi" w:cstheme="majorBidi"/>
                <w:sz w:val="18"/>
              </w:rPr>
            </w:pPr>
          </w:p>
        </w:tc>
      </w:tr>
      <w:tr w:rsidR="00BF38BA" w:rsidRPr="00633527" w14:paraId="4C781949" w14:textId="77777777" w:rsidTr="00BF38BA">
        <w:trPr>
          <w:trHeight w:val="1022"/>
        </w:trPr>
        <w:tc>
          <w:tcPr>
            <w:tcW w:w="2246" w:type="dxa"/>
          </w:tcPr>
          <w:p w14:paraId="0461A927" w14:textId="3A836C0F"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 Ablation experiments + failure case analysis</w:t>
            </w:r>
          </w:p>
        </w:tc>
        <w:tc>
          <w:tcPr>
            <w:tcW w:w="1123" w:type="dxa"/>
          </w:tcPr>
          <w:p w14:paraId="31A2F118" w14:textId="77777777" w:rsidR="00A96A4F" w:rsidRPr="00633527" w:rsidRDefault="00A96A4F" w:rsidP="00A96A4F">
            <w:pPr>
              <w:pStyle w:val="TableParagraph"/>
              <w:rPr>
                <w:rFonts w:asciiTheme="majorBidi" w:hAnsiTheme="majorBidi" w:cstheme="majorBidi"/>
                <w:sz w:val="18"/>
              </w:rPr>
            </w:pPr>
          </w:p>
        </w:tc>
        <w:tc>
          <w:tcPr>
            <w:tcW w:w="1123" w:type="dxa"/>
          </w:tcPr>
          <w:p w14:paraId="5307FAD6" w14:textId="77777777" w:rsidR="00A96A4F" w:rsidRPr="00633527" w:rsidRDefault="00A96A4F" w:rsidP="00A96A4F">
            <w:pPr>
              <w:pStyle w:val="TableParagraph"/>
              <w:rPr>
                <w:rFonts w:asciiTheme="majorBidi" w:hAnsiTheme="majorBidi" w:cstheme="majorBidi"/>
                <w:sz w:val="18"/>
              </w:rPr>
            </w:pPr>
          </w:p>
        </w:tc>
        <w:tc>
          <w:tcPr>
            <w:tcW w:w="1123" w:type="dxa"/>
          </w:tcPr>
          <w:p w14:paraId="742ECAC4" w14:textId="77777777" w:rsidR="00A96A4F" w:rsidRPr="00633527" w:rsidRDefault="00A96A4F" w:rsidP="00A96A4F">
            <w:pPr>
              <w:pStyle w:val="TableParagraph"/>
              <w:rPr>
                <w:rFonts w:asciiTheme="majorBidi" w:hAnsiTheme="majorBidi" w:cstheme="majorBidi"/>
                <w:sz w:val="18"/>
              </w:rPr>
            </w:pPr>
          </w:p>
        </w:tc>
        <w:tc>
          <w:tcPr>
            <w:tcW w:w="1123" w:type="dxa"/>
          </w:tcPr>
          <w:p w14:paraId="4225B80A"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0</w:t>
            </w:r>
            <w:r w:rsidRPr="00633527">
              <w:rPr>
                <w:rFonts w:asciiTheme="majorBidi" w:hAnsiTheme="majorBidi" w:cstheme="majorBidi"/>
                <w:sz w:val="18"/>
              </w:rPr>
              <w:t>-1</w:t>
            </w:r>
            <w:r w:rsidR="00FD18D5">
              <w:rPr>
                <w:rFonts w:asciiTheme="majorBidi" w:hAnsiTheme="majorBidi" w:cstheme="majorBidi"/>
                <w:sz w:val="18"/>
              </w:rPr>
              <w:t>1</w:t>
            </w:r>
            <w:r w:rsidRPr="00633527">
              <w:rPr>
                <w:rFonts w:asciiTheme="majorBidi" w:hAnsiTheme="majorBidi" w:cstheme="majorBidi"/>
                <w:sz w:val="18"/>
              </w:rPr>
              <w:t xml:space="preserve"> month</w:t>
            </w:r>
          </w:p>
        </w:tc>
        <w:tc>
          <w:tcPr>
            <w:tcW w:w="1123" w:type="dxa"/>
          </w:tcPr>
          <w:p w14:paraId="21797B33" w14:textId="77777777" w:rsidR="00A96A4F" w:rsidRPr="00633527" w:rsidRDefault="00A96A4F" w:rsidP="00A96A4F">
            <w:pPr>
              <w:pStyle w:val="TableParagraph"/>
              <w:rPr>
                <w:rFonts w:asciiTheme="majorBidi" w:hAnsiTheme="majorBidi" w:cstheme="majorBidi"/>
                <w:sz w:val="18"/>
              </w:rPr>
            </w:pPr>
          </w:p>
        </w:tc>
      </w:tr>
      <w:tr w:rsidR="00BF38BA" w:rsidRPr="00633527" w14:paraId="12540ABA" w14:textId="77777777" w:rsidTr="00BF38BA">
        <w:trPr>
          <w:trHeight w:val="1080"/>
        </w:trPr>
        <w:tc>
          <w:tcPr>
            <w:tcW w:w="2246" w:type="dxa"/>
          </w:tcPr>
          <w:p w14:paraId="366EE37B" w14:textId="1DA30F61" w:rsidR="00A96A4F" w:rsidRPr="00633527" w:rsidRDefault="00A96A4F" w:rsidP="00A96A4F">
            <w:pPr>
              <w:pStyle w:val="TableParagraph"/>
              <w:spacing w:before="170"/>
              <w:ind w:left="101"/>
              <w:rPr>
                <w:rFonts w:asciiTheme="majorBidi" w:hAnsiTheme="majorBidi" w:cstheme="majorBidi"/>
                <w:sz w:val="18"/>
              </w:rPr>
            </w:pPr>
            <w:r w:rsidRPr="00633527">
              <w:rPr>
                <w:rFonts w:asciiTheme="majorBidi" w:hAnsiTheme="majorBidi" w:cstheme="majorBidi"/>
              </w:rPr>
              <w:t>Task-VI: Thesis writing, revision, and submission</w:t>
            </w:r>
          </w:p>
        </w:tc>
        <w:tc>
          <w:tcPr>
            <w:tcW w:w="1123" w:type="dxa"/>
          </w:tcPr>
          <w:p w14:paraId="5719B6FB" w14:textId="77777777" w:rsidR="00A96A4F" w:rsidRPr="00633527" w:rsidRDefault="00A96A4F" w:rsidP="00A96A4F">
            <w:pPr>
              <w:pStyle w:val="TableParagraph"/>
              <w:rPr>
                <w:rFonts w:asciiTheme="majorBidi" w:hAnsiTheme="majorBidi" w:cstheme="majorBidi"/>
                <w:sz w:val="18"/>
              </w:rPr>
            </w:pPr>
          </w:p>
        </w:tc>
        <w:tc>
          <w:tcPr>
            <w:tcW w:w="1123" w:type="dxa"/>
          </w:tcPr>
          <w:p w14:paraId="108D9819" w14:textId="77777777" w:rsidR="00A96A4F" w:rsidRPr="00633527" w:rsidRDefault="00A96A4F" w:rsidP="00A96A4F">
            <w:pPr>
              <w:pStyle w:val="TableParagraph"/>
              <w:rPr>
                <w:rFonts w:asciiTheme="majorBidi" w:hAnsiTheme="majorBidi" w:cstheme="majorBidi"/>
                <w:sz w:val="18"/>
              </w:rPr>
            </w:pPr>
          </w:p>
        </w:tc>
        <w:tc>
          <w:tcPr>
            <w:tcW w:w="1123" w:type="dxa"/>
          </w:tcPr>
          <w:p w14:paraId="2310B38D" w14:textId="77777777" w:rsidR="00A96A4F" w:rsidRPr="00633527" w:rsidRDefault="00A96A4F" w:rsidP="00A96A4F">
            <w:pPr>
              <w:pStyle w:val="TableParagraph"/>
              <w:rPr>
                <w:rFonts w:asciiTheme="majorBidi" w:hAnsiTheme="majorBidi" w:cstheme="majorBidi"/>
                <w:sz w:val="18"/>
              </w:rPr>
            </w:pPr>
          </w:p>
        </w:tc>
        <w:tc>
          <w:tcPr>
            <w:tcW w:w="1123" w:type="dxa"/>
          </w:tcPr>
          <w:p w14:paraId="52C4F21A" w14:textId="77777777" w:rsidR="00A96A4F" w:rsidRPr="00633527" w:rsidRDefault="00A96A4F" w:rsidP="00A96A4F">
            <w:pPr>
              <w:pStyle w:val="TableParagraph"/>
              <w:rPr>
                <w:rFonts w:asciiTheme="majorBidi" w:hAnsiTheme="majorBidi" w:cstheme="majorBidi"/>
                <w:sz w:val="18"/>
              </w:rPr>
            </w:pPr>
          </w:p>
        </w:tc>
        <w:tc>
          <w:tcPr>
            <w:tcW w:w="1123" w:type="dxa"/>
          </w:tcPr>
          <w:p w14:paraId="6888AD07" w14:textId="77777777" w:rsidR="00A96A4F" w:rsidRPr="00633527"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633527" w:rsidRDefault="00A96A4F" w:rsidP="00A96A4F">
            <w:pPr>
              <w:pStyle w:val="TableParagraph"/>
              <w:rPr>
                <w:rFonts w:asciiTheme="majorBidi" w:hAnsiTheme="majorBidi" w:cstheme="majorBidi"/>
                <w:sz w:val="18"/>
              </w:rPr>
            </w:pPr>
            <w:r w:rsidRPr="00633527">
              <w:rPr>
                <w:rFonts w:asciiTheme="majorBidi" w:hAnsiTheme="majorBidi" w:cstheme="majorBidi"/>
                <w:sz w:val="18"/>
              </w:rPr>
              <w:t>1</w:t>
            </w:r>
            <w:r w:rsidR="00FD18D5">
              <w:rPr>
                <w:rFonts w:asciiTheme="majorBidi" w:hAnsiTheme="majorBidi" w:cstheme="majorBidi"/>
                <w:sz w:val="18"/>
              </w:rPr>
              <w:t>2</w:t>
            </w:r>
            <w:r w:rsidRPr="00633527">
              <w:rPr>
                <w:rFonts w:asciiTheme="majorBidi" w:hAnsiTheme="majorBidi" w:cstheme="majorBidi"/>
                <w:sz w:val="18"/>
              </w:rPr>
              <w:t xml:space="preserve"> </w:t>
            </w:r>
            <w:r w:rsidR="00D942E5" w:rsidRPr="00633527">
              <w:rPr>
                <w:rFonts w:asciiTheme="majorBidi" w:hAnsiTheme="majorBidi" w:cstheme="majorBidi"/>
                <w:sz w:val="18"/>
              </w:rPr>
              <w:t>months</w:t>
            </w:r>
          </w:p>
        </w:tc>
      </w:tr>
    </w:tbl>
    <w:p w14:paraId="57DA343E" w14:textId="77777777" w:rsidR="00BF38BA" w:rsidRPr="00633527"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Default="007352F0" w:rsidP="00E45D95">
      <w:pPr>
        <w:spacing w:before="240" w:after="120" w:line="360" w:lineRule="auto"/>
        <w:jc w:val="both"/>
        <w:rPr>
          <w:rFonts w:asciiTheme="majorBidi" w:hAnsiTheme="majorBidi" w:cstheme="majorBidi"/>
          <w:b/>
          <w:sz w:val="24"/>
          <w:szCs w:val="24"/>
        </w:rPr>
      </w:pPr>
    </w:p>
    <w:p w14:paraId="5EC41BCB" w14:textId="77777777" w:rsidR="007352F0" w:rsidRDefault="007352F0" w:rsidP="00E45D95">
      <w:pPr>
        <w:spacing w:before="240" w:after="120" w:line="360" w:lineRule="auto"/>
        <w:jc w:val="both"/>
        <w:rPr>
          <w:rFonts w:asciiTheme="majorBidi" w:hAnsiTheme="majorBidi" w:cstheme="majorBidi"/>
          <w:b/>
          <w:sz w:val="24"/>
          <w:szCs w:val="24"/>
        </w:rPr>
      </w:pPr>
    </w:p>
    <w:p w14:paraId="66B4F563" w14:textId="77777777" w:rsidR="007352F0" w:rsidRPr="00633527" w:rsidRDefault="007352F0" w:rsidP="00E45D95">
      <w:pPr>
        <w:spacing w:before="240" w:after="120" w:line="360" w:lineRule="auto"/>
        <w:jc w:val="both"/>
        <w:rPr>
          <w:rFonts w:asciiTheme="majorBidi" w:hAnsiTheme="majorBidi" w:cstheme="majorBidi"/>
          <w:b/>
          <w:sz w:val="24"/>
          <w:szCs w:val="24"/>
        </w:rPr>
      </w:pPr>
    </w:p>
    <w:p w14:paraId="6D5800F7" w14:textId="2CF1D623" w:rsidR="00201166" w:rsidRPr="00633527" w:rsidRDefault="00000000" w:rsidP="00E45D95">
      <w:pPr>
        <w:spacing w:before="240" w:after="120" w:line="360" w:lineRule="auto"/>
        <w:jc w:val="both"/>
        <w:rPr>
          <w:rFonts w:asciiTheme="majorBidi" w:hAnsiTheme="majorBidi" w:cstheme="majorBidi"/>
          <w:sz w:val="24"/>
          <w:szCs w:val="24"/>
        </w:rPr>
      </w:pPr>
      <w:r w:rsidRPr="00633527">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633527" w14:paraId="17CE3E5B" w14:textId="77777777" w:rsidTr="00156E54">
        <w:tc>
          <w:tcPr>
            <w:tcW w:w="1555" w:type="dxa"/>
            <w:shd w:val="clear" w:color="auto" w:fill="D9D9D9"/>
          </w:tcPr>
          <w:p w14:paraId="3B9049CA" w14:textId="77777777" w:rsidR="00156E54" w:rsidRPr="00633527"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Credit Hours</w:t>
            </w:r>
          </w:p>
        </w:tc>
        <w:tc>
          <w:tcPr>
            <w:tcW w:w="2268" w:type="dxa"/>
            <w:shd w:val="clear" w:color="auto" w:fill="D9D9D9"/>
          </w:tcPr>
          <w:p w14:paraId="775BCCD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b/>
                <w:sz w:val="24"/>
                <w:szCs w:val="24"/>
              </w:rPr>
              <w:t>Grade Points / Semester</w:t>
            </w:r>
          </w:p>
        </w:tc>
      </w:tr>
      <w:tr w:rsidR="00156E54" w:rsidRPr="00633527" w14:paraId="166CDFF1" w14:textId="77777777" w:rsidTr="00156E54">
        <w:tc>
          <w:tcPr>
            <w:tcW w:w="8926" w:type="dxa"/>
            <w:gridSpan w:val="4"/>
            <w:shd w:val="clear" w:color="auto" w:fill="F2F2F2"/>
          </w:tcPr>
          <w:p w14:paraId="5E3AF243"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Spring 2025</w:t>
            </w:r>
          </w:p>
        </w:tc>
      </w:tr>
      <w:tr w:rsidR="00156E54" w:rsidRPr="00633527" w14:paraId="5F708E6A" w14:textId="77777777" w:rsidTr="00156E54">
        <w:tc>
          <w:tcPr>
            <w:tcW w:w="1555" w:type="dxa"/>
          </w:tcPr>
          <w:p w14:paraId="69D7CDBB"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16FC6D15" w14:textId="52453209"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(CSC630) Advanced Data Mining</w:t>
            </w:r>
          </w:p>
        </w:tc>
        <w:tc>
          <w:tcPr>
            <w:tcW w:w="1418" w:type="dxa"/>
          </w:tcPr>
          <w:p w14:paraId="6CF1728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05C486B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3.33</w:t>
            </w:r>
          </w:p>
        </w:tc>
      </w:tr>
      <w:tr w:rsidR="00156E54" w:rsidRPr="00633527" w14:paraId="5D19560C" w14:textId="77777777" w:rsidTr="00156E54">
        <w:tc>
          <w:tcPr>
            <w:tcW w:w="1555" w:type="dxa"/>
          </w:tcPr>
          <w:p w14:paraId="7C146F5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37005FF5" w14:textId="08FDF658"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(CSC631) Advanced Topics in Computer Networks</w:t>
            </w:r>
          </w:p>
        </w:tc>
        <w:tc>
          <w:tcPr>
            <w:tcW w:w="1418" w:type="dxa"/>
          </w:tcPr>
          <w:p w14:paraId="246DFD8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2AA37DAE"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72D82B1D" w14:textId="77777777" w:rsidTr="00156E54">
        <w:tc>
          <w:tcPr>
            <w:tcW w:w="1555" w:type="dxa"/>
          </w:tcPr>
          <w:p w14:paraId="30070265"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7F3B615" w14:textId="64F0706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(CSC652) Advanced Topics in Computer Vision</w:t>
            </w:r>
          </w:p>
        </w:tc>
        <w:tc>
          <w:tcPr>
            <w:tcW w:w="1418" w:type="dxa"/>
          </w:tcPr>
          <w:p w14:paraId="7B9D11D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3C2CA4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43D43013" w14:textId="77777777" w:rsidTr="00156E54">
        <w:tc>
          <w:tcPr>
            <w:tcW w:w="1555" w:type="dxa"/>
          </w:tcPr>
          <w:p w14:paraId="69FADF62"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5858A95D" w14:textId="20F531A6"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(CSC683) Advanced Algorithm Analysis</w:t>
            </w:r>
          </w:p>
        </w:tc>
        <w:tc>
          <w:tcPr>
            <w:tcW w:w="1418" w:type="dxa"/>
          </w:tcPr>
          <w:p w14:paraId="5C662ACD"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5684E864"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56934AE6" w14:textId="77777777" w:rsidTr="00156E54">
        <w:tc>
          <w:tcPr>
            <w:tcW w:w="1555" w:type="dxa"/>
            <w:shd w:val="clear" w:color="auto" w:fill="F2F2F2"/>
          </w:tcPr>
          <w:p w14:paraId="3E452A62"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633527" w:rsidRDefault="00156E54" w:rsidP="007F4C9B">
            <w:pPr>
              <w:rPr>
                <w:rFonts w:asciiTheme="majorBidi" w:hAnsiTheme="majorBidi" w:cstheme="majorBidi"/>
                <w:sz w:val="24"/>
                <w:szCs w:val="24"/>
              </w:rPr>
            </w:pPr>
          </w:p>
        </w:tc>
      </w:tr>
      <w:tr w:rsidR="00156E54" w:rsidRPr="00633527" w14:paraId="7298CD52" w14:textId="77777777" w:rsidTr="00156E54">
        <w:tc>
          <w:tcPr>
            <w:tcW w:w="8926" w:type="dxa"/>
            <w:gridSpan w:val="4"/>
            <w:shd w:val="clear" w:color="auto" w:fill="F2F2F2"/>
          </w:tcPr>
          <w:p w14:paraId="6BAD4E11"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Result Semester: Fall 2025</w:t>
            </w:r>
          </w:p>
        </w:tc>
      </w:tr>
      <w:tr w:rsidR="00156E54" w:rsidRPr="00633527" w14:paraId="3368EE10" w14:textId="77777777" w:rsidTr="00156E54">
        <w:tc>
          <w:tcPr>
            <w:tcW w:w="1555" w:type="dxa"/>
          </w:tcPr>
          <w:p w14:paraId="6B09B9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3685" w:type="dxa"/>
          </w:tcPr>
          <w:p w14:paraId="6F14ACD4" w14:textId="043BFD54"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(CSC512) Theory of Automata – II</w:t>
            </w:r>
          </w:p>
        </w:tc>
        <w:tc>
          <w:tcPr>
            <w:tcW w:w="1418" w:type="dxa"/>
          </w:tcPr>
          <w:p w14:paraId="0737467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E970A0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13F6D7C6" w14:textId="77777777" w:rsidTr="00156E54">
        <w:tc>
          <w:tcPr>
            <w:tcW w:w="1555" w:type="dxa"/>
          </w:tcPr>
          <w:p w14:paraId="5B8199C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2.</w:t>
            </w:r>
          </w:p>
        </w:tc>
        <w:tc>
          <w:tcPr>
            <w:tcW w:w="3685" w:type="dxa"/>
          </w:tcPr>
          <w:p w14:paraId="15F54974" w14:textId="11D66612"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(CSC602) Advanced Operating Systems</w:t>
            </w:r>
          </w:p>
        </w:tc>
        <w:tc>
          <w:tcPr>
            <w:tcW w:w="1418" w:type="dxa"/>
          </w:tcPr>
          <w:p w14:paraId="7E0F98AA"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3760B46F"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6D9D7841" w14:textId="77777777" w:rsidTr="00156E54">
        <w:tc>
          <w:tcPr>
            <w:tcW w:w="1555" w:type="dxa"/>
          </w:tcPr>
          <w:p w14:paraId="7FC08B6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3685" w:type="dxa"/>
          </w:tcPr>
          <w:p w14:paraId="18B13C19" w14:textId="2161619B"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(CSC604) Advanced Computer Architecture</w:t>
            </w:r>
          </w:p>
        </w:tc>
        <w:tc>
          <w:tcPr>
            <w:tcW w:w="1418" w:type="dxa"/>
          </w:tcPr>
          <w:p w14:paraId="625B55C9"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w:t>
            </w:r>
          </w:p>
        </w:tc>
        <w:tc>
          <w:tcPr>
            <w:tcW w:w="2268" w:type="dxa"/>
          </w:tcPr>
          <w:p w14:paraId="64F6DD8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r>
      <w:tr w:rsidR="00156E54" w:rsidRPr="00633527" w14:paraId="2735D660" w14:textId="77777777" w:rsidTr="00156E54">
        <w:tc>
          <w:tcPr>
            <w:tcW w:w="1555" w:type="dxa"/>
          </w:tcPr>
          <w:p w14:paraId="4D1B4B40"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4.</w:t>
            </w:r>
          </w:p>
        </w:tc>
        <w:tc>
          <w:tcPr>
            <w:tcW w:w="3685" w:type="dxa"/>
          </w:tcPr>
          <w:p w14:paraId="2B22B6D6" w14:textId="467AE70D" w:rsidR="00156E54" w:rsidRPr="00633527" w:rsidRDefault="00156E54" w:rsidP="007F4C9B">
            <w:pPr>
              <w:rPr>
                <w:rFonts w:asciiTheme="majorBidi" w:hAnsiTheme="majorBidi" w:cstheme="majorBidi"/>
                <w:sz w:val="24"/>
                <w:szCs w:val="24"/>
              </w:rPr>
            </w:pPr>
            <w:r w:rsidRPr="00633527">
              <w:rPr>
                <w:rFonts w:asciiTheme="majorBidi" w:hAnsiTheme="majorBidi" w:cstheme="majorBidi"/>
                <w:sz w:val="24"/>
                <w:szCs w:val="24"/>
              </w:rPr>
              <w:t>(CSC607) Research Methodology</w:t>
            </w:r>
          </w:p>
        </w:tc>
        <w:tc>
          <w:tcPr>
            <w:tcW w:w="1418" w:type="dxa"/>
          </w:tcPr>
          <w:p w14:paraId="6DCCE863"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1</w:t>
            </w:r>
          </w:p>
        </w:tc>
        <w:tc>
          <w:tcPr>
            <w:tcW w:w="2268" w:type="dxa"/>
          </w:tcPr>
          <w:p w14:paraId="68FC0417" w14:textId="77777777" w:rsidR="00156E54" w:rsidRPr="00633527" w:rsidRDefault="00156E54" w:rsidP="007F4C9B">
            <w:pPr>
              <w:jc w:val="center"/>
              <w:rPr>
                <w:rFonts w:asciiTheme="majorBidi" w:hAnsiTheme="majorBidi" w:cstheme="majorBidi"/>
                <w:sz w:val="24"/>
                <w:szCs w:val="24"/>
              </w:rPr>
            </w:pPr>
            <w:r w:rsidRPr="00633527">
              <w:rPr>
                <w:rFonts w:asciiTheme="majorBidi" w:hAnsiTheme="majorBidi" w:cstheme="majorBidi"/>
                <w:sz w:val="24"/>
                <w:szCs w:val="24"/>
              </w:rPr>
              <w:t>3.66</w:t>
            </w:r>
          </w:p>
        </w:tc>
      </w:tr>
      <w:tr w:rsidR="00156E54" w:rsidRPr="00633527" w14:paraId="29D3C899" w14:textId="77777777" w:rsidTr="00156E54">
        <w:tc>
          <w:tcPr>
            <w:tcW w:w="1555" w:type="dxa"/>
            <w:shd w:val="clear" w:color="auto" w:fill="F2F2F2"/>
          </w:tcPr>
          <w:p w14:paraId="576DE98E" w14:textId="77777777" w:rsidR="00156E54" w:rsidRPr="00633527" w:rsidRDefault="00156E54" w:rsidP="007F4C9B">
            <w:pPr>
              <w:rPr>
                <w:rFonts w:asciiTheme="majorBidi" w:hAnsiTheme="majorBidi" w:cstheme="majorBidi"/>
                <w:sz w:val="24"/>
                <w:szCs w:val="24"/>
              </w:rPr>
            </w:pPr>
            <w:r w:rsidRPr="00633527">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633527" w:rsidRDefault="00156E54" w:rsidP="007F4C9B">
            <w:pPr>
              <w:rPr>
                <w:rFonts w:asciiTheme="majorBidi" w:hAnsiTheme="majorBidi" w:cstheme="majorBidi"/>
                <w:sz w:val="24"/>
                <w:szCs w:val="24"/>
              </w:rPr>
            </w:pPr>
          </w:p>
        </w:tc>
      </w:tr>
    </w:tbl>
    <w:p w14:paraId="0C0323B7" w14:textId="691BE42F" w:rsidR="00201166" w:rsidRPr="00633527" w:rsidRDefault="00201166" w:rsidP="00F87D79">
      <w:pPr>
        <w:spacing w:line="360" w:lineRule="auto"/>
        <w:jc w:val="both"/>
        <w:rPr>
          <w:rFonts w:asciiTheme="majorBidi" w:hAnsiTheme="majorBidi" w:cstheme="majorBidi"/>
          <w:sz w:val="24"/>
          <w:szCs w:val="24"/>
        </w:rPr>
      </w:pPr>
    </w:p>
    <w:sectPr w:rsidR="00201166" w:rsidRPr="00633527" w:rsidSect="003F50EF">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FBB1D" w14:textId="77777777" w:rsidR="00D400EC" w:rsidRDefault="00D400EC" w:rsidP="00343AC5">
      <w:pPr>
        <w:spacing w:after="0" w:line="240" w:lineRule="auto"/>
      </w:pPr>
      <w:r>
        <w:separator/>
      </w:r>
    </w:p>
  </w:endnote>
  <w:endnote w:type="continuationSeparator" w:id="0">
    <w:p w14:paraId="401C411F" w14:textId="77777777" w:rsidR="00D400EC" w:rsidRDefault="00D400EC"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MT">
    <w:altName w:val="Arial"/>
    <w:panose1 w:val="020B0604020202020204"/>
    <w:charset w:val="01"/>
    <w:family w:val="swiss"/>
    <w:pitch w:val="variable"/>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8F8B" w14:textId="1E4E126D" w:rsidR="003427B0" w:rsidRPr="00633527" w:rsidRDefault="00FE6D73" w:rsidP="004D136E">
    <w:pPr>
      <w:spacing w:before="240" w:after="80"/>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Student's Name: Ayesha Khalil</w:t>
    </w:r>
  </w:p>
  <w:p w14:paraId="4A2413E2" w14:textId="678B0671" w:rsidR="003427B0" w:rsidRPr="003427B0" w:rsidRDefault="00FE6D73" w:rsidP="004D136E">
    <w:pPr>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 xml:space="preserve">Enrollment Number: SP25-RCS-009                       </w:t>
    </w:r>
    <w:r w:rsidR="008472A8">
      <w:rPr>
        <w:rFonts w:asciiTheme="majorBidi" w:hAnsiTheme="majorBidi" w:cstheme="majorBidi"/>
        <w:sz w:val="24"/>
        <w:szCs w:val="24"/>
      </w:rPr>
      <w:t xml:space="preserve"> </w:t>
    </w:r>
    <w:r w:rsidR="003427B0" w:rsidRPr="00633527">
      <w:rPr>
        <w:rFonts w:asciiTheme="majorBidi" w:hAnsiTheme="majorBidi" w:cstheme="majorBidi"/>
        <w:sz w:val="24"/>
        <w:szCs w:val="24"/>
      </w:rPr>
      <w:t>Supervisor's Signature: 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850EF" w14:textId="77777777" w:rsidR="00D400EC" w:rsidRDefault="00D400EC" w:rsidP="00343AC5">
      <w:pPr>
        <w:spacing w:after="0" w:line="240" w:lineRule="auto"/>
      </w:pPr>
      <w:r>
        <w:separator/>
      </w:r>
    </w:p>
  </w:footnote>
  <w:footnote w:type="continuationSeparator" w:id="0">
    <w:p w14:paraId="09F4EB14" w14:textId="77777777" w:rsidR="00D400EC" w:rsidRDefault="00D400EC"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11"/>
  </w:num>
  <w:num w:numId="12" w16cid:durableId="10903887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5F"/>
    <w:rsid w:val="000209CE"/>
    <w:rsid w:val="00021AC3"/>
    <w:rsid w:val="000250A5"/>
    <w:rsid w:val="00034616"/>
    <w:rsid w:val="00036A55"/>
    <w:rsid w:val="00040145"/>
    <w:rsid w:val="0006063C"/>
    <w:rsid w:val="000865BB"/>
    <w:rsid w:val="000A6755"/>
    <w:rsid w:val="000D604F"/>
    <w:rsid w:val="000F63E7"/>
    <w:rsid w:val="001262A4"/>
    <w:rsid w:val="00126C77"/>
    <w:rsid w:val="0015074B"/>
    <w:rsid w:val="00156E54"/>
    <w:rsid w:val="00173C79"/>
    <w:rsid w:val="001B536D"/>
    <w:rsid w:val="001E0782"/>
    <w:rsid w:val="00201166"/>
    <w:rsid w:val="0020361F"/>
    <w:rsid w:val="00204EE1"/>
    <w:rsid w:val="00214DE6"/>
    <w:rsid w:val="00220384"/>
    <w:rsid w:val="00244E56"/>
    <w:rsid w:val="002610B6"/>
    <w:rsid w:val="0029639D"/>
    <w:rsid w:val="002A726D"/>
    <w:rsid w:val="002B51A9"/>
    <w:rsid w:val="002D537B"/>
    <w:rsid w:val="00300A52"/>
    <w:rsid w:val="00326F90"/>
    <w:rsid w:val="003427B0"/>
    <w:rsid w:val="003437DC"/>
    <w:rsid w:val="00343AC5"/>
    <w:rsid w:val="0036406E"/>
    <w:rsid w:val="003711D9"/>
    <w:rsid w:val="0039309C"/>
    <w:rsid w:val="003B2A80"/>
    <w:rsid w:val="003B7CED"/>
    <w:rsid w:val="003D18DE"/>
    <w:rsid w:val="003D4F5C"/>
    <w:rsid w:val="003D5461"/>
    <w:rsid w:val="003F0A33"/>
    <w:rsid w:val="003F302C"/>
    <w:rsid w:val="003F44BD"/>
    <w:rsid w:val="003F50EF"/>
    <w:rsid w:val="00410AA2"/>
    <w:rsid w:val="004337C4"/>
    <w:rsid w:val="00440357"/>
    <w:rsid w:val="00465180"/>
    <w:rsid w:val="00466288"/>
    <w:rsid w:val="0047109F"/>
    <w:rsid w:val="00477174"/>
    <w:rsid w:val="00485BE9"/>
    <w:rsid w:val="004B66C4"/>
    <w:rsid w:val="004D136E"/>
    <w:rsid w:val="004D60C4"/>
    <w:rsid w:val="004D7F2F"/>
    <w:rsid w:val="0050539E"/>
    <w:rsid w:val="00552424"/>
    <w:rsid w:val="00555A4D"/>
    <w:rsid w:val="005602CC"/>
    <w:rsid w:val="00561169"/>
    <w:rsid w:val="005859E7"/>
    <w:rsid w:val="005A020B"/>
    <w:rsid w:val="005A2F5F"/>
    <w:rsid w:val="005C40F9"/>
    <w:rsid w:val="005C6E28"/>
    <w:rsid w:val="005D24DD"/>
    <w:rsid w:val="005D5F53"/>
    <w:rsid w:val="00601374"/>
    <w:rsid w:val="0062740B"/>
    <w:rsid w:val="0063197D"/>
    <w:rsid w:val="00633527"/>
    <w:rsid w:val="006501B0"/>
    <w:rsid w:val="006521D3"/>
    <w:rsid w:val="006873A3"/>
    <w:rsid w:val="006B3DF3"/>
    <w:rsid w:val="006B3FB1"/>
    <w:rsid w:val="006E6299"/>
    <w:rsid w:val="007352F0"/>
    <w:rsid w:val="00765A5B"/>
    <w:rsid w:val="00774EFB"/>
    <w:rsid w:val="00795D88"/>
    <w:rsid w:val="007B61D1"/>
    <w:rsid w:val="007C6A72"/>
    <w:rsid w:val="007E6089"/>
    <w:rsid w:val="0083656A"/>
    <w:rsid w:val="008472A8"/>
    <w:rsid w:val="00856A78"/>
    <w:rsid w:val="00885AD3"/>
    <w:rsid w:val="008A245C"/>
    <w:rsid w:val="008B5238"/>
    <w:rsid w:val="008E0A45"/>
    <w:rsid w:val="008E744C"/>
    <w:rsid w:val="009007B7"/>
    <w:rsid w:val="00961CF2"/>
    <w:rsid w:val="00962318"/>
    <w:rsid w:val="00A05300"/>
    <w:rsid w:val="00A17B85"/>
    <w:rsid w:val="00A37A12"/>
    <w:rsid w:val="00A50B03"/>
    <w:rsid w:val="00A737D5"/>
    <w:rsid w:val="00A843A4"/>
    <w:rsid w:val="00A92C9F"/>
    <w:rsid w:val="00A96A4F"/>
    <w:rsid w:val="00AA1D8D"/>
    <w:rsid w:val="00AA6CB2"/>
    <w:rsid w:val="00AB2589"/>
    <w:rsid w:val="00AB25A5"/>
    <w:rsid w:val="00AB7BFF"/>
    <w:rsid w:val="00AC22B9"/>
    <w:rsid w:val="00AD799B"/>
    <w:rsid w:val="00AE1D51"/>
    <w:rsid w:val="00AF572B"/>
    <w:rsid w:val="00B220FF"/>
    <w:rsid w:val="00B443BC"/>
    <w:rsid w:val="00B47730"/>
    <w:rsid w:val="00B5632B"/>
    <w:rsid w:val="00B73FE8"/>
    <w:rsid w:val="00BA0CF5"/>
    <w:rsid w:val="00BA44E2"/>
    <w:rsid w:val="00BC3D3F"/>
    <w:rsid w:val="00BD0BEB"/>
    <w:rsid w:val="00BE2B2B"/>
    <w:rsid w:val="00BE557B"/>
    <w:rsid w:val="00BE55CA"/>
    <w:rsid w:val="00BE739B"/>
    <w:rsid w:val="00BF38BA"/>
    <w:rsid w:val="00C14256"/>
    <w:rsid w:val="00C1591F"/>
    <w:rsid w:val="00C33BEE"/>
    <w:rsid w:val="00C53229"/>
    <w:rsid w:val="00C556D0"/>
    <w:rsid w:val="00C708AB"/>
    <w:rsid w:val="00C76531"/>
    <w:rsid w:val="00C86628"/>
    <w:rsid w:val="00CA1660"/>
    <w:rsid w:val="00CB0664"/>
    <w:rsid w:val="00CB6701"/>
    <w:rsid w:val="00CC505C"/>
    <w:rsid w:val="00CD7FBB"/>
    <w:rsid w:val="00CE606F"/>
    <w:rsid w:val="00D3393B"/>
    <w:rsid w:val="00D400EC"/>
    <w:rsid w:val="00D455A4"/>
    <w:rsid w:val="00D74C5C"/>
    <w:rsid w:val="00D942E5"/>
    <w:rsid w:val="00DA7F14"/>
    <w:rsid w:val="00DB1333"/>
    <w:rsid w:val="00DB17BE"/>
    <w:rsid w:val="00DF109B"/>
    <w:rsid w:val="00E0399D"/>
    <w:rsid w:val="00E40A1E"/>
    <w:rsid w:val="00E45D95"/>
    <w:rsid w:val="00E46B4F"/>
    <w:rsid w:val="00E93A78"/>
    <w:rsid w:val="00EA1F6C"/>
    <w:rsid w:val="00EB2241"/>
    <w:rsid w:val="00ED7869"/>
    <w:rsid w:val="00F0580B"/>
    <w:rsid w:val="00F412E9"/>
    <w:rsid w:val="00F60B6C"/>
    <w:rsid w:val="00F824DC"/>
    <w:rsid w:val="00F87D79"/>
    <w:rsid w:val="00F9177D"/>
    <w:rsid w:val="00F9413B"/>
    <w:rsid w:val="00F94FED"/>
    <w:rsid w:val="00FB4CE2"/>
    <w:rsid w:val="00FC693F"/>
    <w:rsid w:val="00FD13B6"/>
    <w:rsid w:val="00FD18D5"/>
    <w:rsid w:val="00FE0AE8"/>
    <w:rsid w:val="00FE6D73"/>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20</Pages>
  <Words>5653</Words>
  <Characters>32223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26</cp:revision>
  <dcterms:created xsi:type="dcterms:W3CDTF">2026-06-08T15:27:00Z</dcterms:created>
  <dcterms:modified xsi:type="dcterms:W3CDTF">2026-06-09T13:27:00Z</dcterms:modified>
  <cp:category/>
</cp:coreProperties>
</file>