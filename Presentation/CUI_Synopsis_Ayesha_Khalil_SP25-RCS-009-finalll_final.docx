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55B0" w14:textId="41A356E9" w:rsidR="003F50EF" w:rsidRDefault="003F50EF" w:rsidP="003F50EF">
      <w:pPr>
        <w:spacing w:before="77"/>
        <w:ind w:right="132"/>
        <w:jc w:val="right"/>
        <w:rPr>
          <w:rFonts w:ascii="Arial"/>
          <w:b/>
          <w:sz w:val="20"/>
        </w:rPr>
      </w:pPr>
      <w:r>
        <w:rPr>
          <w:rFonts w:ascii="Arial"/>
          <w:b/>
          <w:sz w:val="20"/>
        </w:rPr>
        <w:t>FORM:</w:t>
      </w:r>
      <w:r>
        <w:rPr>
          <w:rFonts w:ascii="Arial"/>
          <w:b/>
          <w:spacing w:val="-15"/>
          <w:sz w:val="20"/>
        </w:rPr>
        <w:t xml:space="preserve"> </w:t>
      </w:r>
      <w:r>
        <w:rPr>
          <w:rFonts w:ascii="Arial"/>
          <w:b/>
          <w:sz w:val="20"/>
        </w:rPr>
        <w:t>GS-05</w:t>
      </w:r>
      <w:r>
        <w:rPr>
          <w:rFonts w:ascii="Arial"/>
          <w:b/>
          <w:spacing w:val="-10"/>
          <w:sz w:val="20"/>
        </w:rPr>
        <w:t xml:space="preserve"> </w:t>
      </w:r>
      <w:r>
        <w:rPr>
          <w:rFonts w:ascii="Arial"/>
          <w:b/>
          <w:spacing w:val="-4"/>
          <w:sz w:val="20"/>
        </w:rPr>
        <w:t>(v1)</w:t>
      </w:r>
    </w:p>
    <w:p w14:paraId="28D3245E" w14:textId="77777777" w:rsidR="003F50EF" w:rsidRPr="00D3393B" w:rsidRDefault="003F50EF" w:rsidP="00D3393B">
      <w:pPr>
        <w:pStyle w:val="Heading1"/>
        <w:jc w:val="center"/>
        <w:rPr>
          <w:color w:val="000000" w:themeColor="text1"/>
          <w:sz w:val="32"/>
          <w:szCs w:val="32"/>
        </w:rPr>
      </w:pPr>
      <w:r w:rsidRPr="00D3393B">
        <w:rPr>
          <w:noProof/>
          <w:color w:val="000000" w:themeColor="text1"/>
          <w:sz w:val="32"/>
          <w:szCs w:val="32"/>
        </w:rPr>
        <w:drawing>
          <wp:anchor distT="0" distB="0" distL="0" distR="0" simplePos="0" relativeHeight="251662336" behindDoc="0" locked="0" layoutInCell="1" allowOverlap="1" wp14:anchorId="2EE9A420" wp14:editId="544A1A98">
            <wp:simplePos x="0" y="0"/>
            <wp:positionH relativeFrom="page">
              <wp:posOffset>914400</wp:posOffset>
            </wp:positionH>
            <wp:positionV relativeFrom="paragraph">
              <wp:posOffset>8216</wp:posOffset>
            </wp:positionV>
            <wp:extent cx="775969" cy="742238"/>
            <wp:effectExtent l="0" t="0" r="0" b="0"/>
            <wp:wrapNone/>
            <wp:docPr id="8150079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5969" cy="742238"/>
                    </a:xfrm>
                    <a:prstGeom prst="rect">
                      <a:avLst/>
                    </a:prstGeom>
                  </pic:spPr>
                </pic:pic>
              </a:graphicData>
            </a:graphic>
          </wp:anchor>
        </w:drawing>
      </w:r>
      <w:bookmarkStart w:id="0" w:name="COMSATS_University_Islamabad"/>
      <w:bookmarkEnd w:id="0"/>
      <w:r w:rsidRPr="00D3393B">
        <w:rPr>
          <w:color w:val="000000" w:themeColor="text1"/>
          <w:spacing w:val="-10"/>
          <w:sz w:val="32"/>
          <w:szCs w:val="32"/>
        </w:rPr>
        <w:t>COMSATS</w:t>
      </w:r>
      <w:r w:rsidRPr="00D3393B">
        <w:rPr>
          <w:color w:val="000000" w:themeColor="text1"/>
          <w:spacing w:val="-6"/>
          <w:sz w:val="32"/>
          <w:szCs w:val="32"/>
        </w:rPr>
        <w:t xml:space="preserve"> </w:t>
      </w:r>
      <w:r w:rsidRPr="00D3393B">
        <w:rPr>
          <w:color w:val="000000" w:themeColor="text1"/>
          <w:spacing w:val="-10"/>
          <w:sz w:val="32"/>
          <w:szCs w:val="32"/>
        </w:rPr>
        <w:t>University</w:t>
      </w:r>
      <w:r w:rsidRPr="00D3393B">
        <w:rPr>
          <w:color w:val="000000" w:themeColor="text1"/>
          <w:spacing w:val="-11"/>
          <w:sz w:val="32"/>
          <w:szCs w:val="32"/>
        </w:rPr>
        <w:t xml:space="preserve"> </w:t>
      </w:r>
      <w:r w:rsidRPr="00D3393B">
        <w:rPr>
          <w:color w:val="000000" w:themeColor="text1"/>
          <w:spacing w:val="-10"/>
          <w:sz w:val="32"/>
          <w:szCs w:val="32"/>
        </w:rPr>
        <w:t>Islamabad</w:t>
      </w:r>
    </w:p>
    <w:p w14:paraId="47270569" w14:textId="77777777" w:rsidR="003F50EF" w:rsidRDefault="003F50EF" w:rsidP="00D3393B">
      <w:pPr>
        <w:pStyle w:val="BodyText"/>
        <w:ind w:right="92"/>
        <w:jc w:val="center"/>
      </w:pPr>
      <w:r>
        <w:t>Appointment</w:t>
      </w:r>
      <w:r>
        <w:rPr>
          <w:spacing w:val="-15"/>
        </w:rPr>
        <w:t xml:space="preserve"> </w:t>
      </w:r>
      <w:r>
        <w:t>of</w:t>
      </w:r>
      <w:r>
        <w:rPr>
          <w:spacing w:val="-17"/>
        </w:rPr>
        <w:t xml:space="preserve"> </w:t>
      </w:r>
      <w:r>
        <w:t>Supervisor</w:t>
      </w:r>
      <w:r>
        <w:rPr>
          <w:spacing w:val="-11"/>
        </w:rPr>
        <w:t xml:space="preserve"> </w:t>
      </w:r>
      <w:r>
        <w:t>and</w:t>
      </w:r>
      <w:r>
        <w:rPr>
          <w:spacing w:val="-11"/>
        </w:rPr>
        <w:t xml:space="preserve"> </w:t>
      </w:r>
      <w:r>
        <w:t>Supervisory</w:t>
      </w:r>
      <w:r>
        <w:rPr>
          <w:spacing w:val="-14"/>
        </w:rPr>
        <w:t xml:space="preserve"> </w:t>
      </w:r>
      <w:r>
        <w:rPr>
          <w:spacing w:val="-2"/>
        </w:rPr>
        <w:t>Committee</w:t>
      </w:r>
    </w:p>
    <w:p w14:paraId="3F077020" w14:textId="77777777" w:rsidR="003F50EF" w:rsidRDefault="003F50EF" w:rsidP="003F50EF">
      <w:pPr>
        <w:pStyle w:val="BodyText"/>
        <w:spacing w:before="2"/>
        <w:ind w:right="349"/>
        <w:jc w:val="center"/>
        <w:rPr>
          <w:rFonts w:ascii="Segoe UI Symbol" w:hAnsi="Segoe UI Symbol"/>
        </w:rPr>
      </w:pPr>
      <w:r>
        <w:t>MS</w:t>
      </w:r>
      <w:r>
        <w:rPr>
          <w:spacing w:val="-2"/>
        </w:rPr>
        <w:t xml:space="preserve"> </w:t>
      </w:r>
      <w:r>
        <w:rPr>
          <w:rFonts w:ascii="Segoe UI Symbol" w:hAnsi="Segoe UI Symbol"/>
        </w:rPr>
        <w:t>✔</w:t>
      </w:r>
      <w:r>
        <w:rPr>
          <w:rFonts w:ascii="Segoe UI Symbol" w:hAnsi="Segoe UI Symbol"/>
          <w:spacing w:val="-19"/>
        </w:rPr>
        <w:t xml:space="preserve"> </w:t>
      </w:r>
      <w:r>
        <w:rPr>
          <w:spacing w:val="-2"/>
        </w:rPr>
        <w:t>Ph.D.</w:t>
      </w:r>
      <w:r>
        <w:rPr>
          <w:rFonts w:ascii="Segoe UI Symbol" w:hAnsi="Segoe UI Symbol"/>
          <w:spacing w:val="-2"/>
        </w:rPr>
        <w:t>☐</w:t>
      </w:r>
    </w:p>
    <w:p w14:paraId="193EEB66" w14:textId="6193204E" w:rsidR="003F50EF" w:rsidRPr="003F50EF" w:rsidRDefault="003F50EF" w:rsidP="0083656A">
      <w:pPr>
        <w:spacing w:before="253"/>
        <w:ind w:left="720"/>
        <w:rPr>
          <w:b/>
        </w:rPr>
      </w:pPr>
      <w:r>
        <w:rPr>
          <w:b/>
        </w:rPr>
        <w:t>Student’s</w:t>
      </w:r>
      <w:r>
        <w:rPr>
          <w:b/>
          <w:spacing w:val="-13"/>
        </w:rPr>
        <w:t xml:space="preserve"> </w:t>
      </w:r>
      <w:r>
        <w:rPr>
          <w:b/>
          <w:spacing w:val="-2"/>
        </w:rPr>
        <w:t>Detail:</w:t>
      </w: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7"/>
        <w:gridCol w:w="4384"/>
      </w:tblGrid>
      <w:tr w:rsidR="003F50EF" w14:paraId="22DB3EE4" w14:textId="77777777" w:rsidTr="0083656A">
        <w:trPr>
          <w:trHeight w:val="422"/>
        </w:trPr>
        <w:tc>
          <w:tcPr>
            <w:tcW w:w="5157" w:type="dxa"/>
          </w:tcPr>
          <w:p w14:paraId="1DD95743" w14:textId="77777777" w:rsidR="003F50EF" w:rsidRDefault="003F50EF" w:rsidP="00B8012F">
            <w:pPr>
              <w:pStyle w:val="TableParagraph"/>
              <w:spacing w:before="116"/>
              <w:ind w:left="110"/>
            </w:pPr>
            <w:r>
              <w:t>Student’s</w:t>
            </w:r>
            <w:r>
              <w:rPr>
                <w:spacing w:val="-14"/>
              </w:rPr>
              <w:t xml:space="preserve"> </w:t>
            </w:r>
            <w:r>
              <w:t>Name:</w:t>
            </w:r>
            <w:r>
              <w:rPr>
                <w:spacing w:val="-14"/>
              </w:rPr>
              <w:t xml:space="preserve"> </w:t>
            </w:r>
            <w:r>
              <w:t>Ayesha</w:t>
            </w:r>
            <w:r>
              <w:rPr>
                <w:spacing w:val="-11"/>
              </w:rPr>
              <w:t xml:space="preserve"> </w:t>
            </w:r>
            <w:r>
              <w:rPr>
                <w:spacing w:val="-2"/>
              </w:rPr>
              <w:t>Khalil</w:t>
            </w:r>
          </w:p>
        </w:tc>
        <w:tc>
          <w:tcPr>
            <w:tcW w:w="4384" w:type="dxa"/>
          </w:tcPr>
          <w:p w14:paraId="35F56973" w14:textId="77777777" w:rsidR="003F50EF" w:rsidRDefault="003F50EF" w:rsidP="00B8012F">
            <w:pPr>
              <w:pStyle w:val="TableParagraph"/>
              <w:spacing w:before="116"/>
              <w:ind w:left="110"/>
            </w:pPr>
            <w:r>
              <w:rPr>
                <w:spacing w:val="-6"/>
              </w:rPr>
              <w:t>Registration</w:t>
            </w:r>
            <w:r>
              <w:rPr>
                <w:spacing w:val="6"/>
              </w:rPr>
              <w:t xml:space="preserve"> </w:t>
            </w:r>
            <w:r>
              <w:rPr>
                <w:spacing w:val="-6"/>
              </w:rPr>
              <w:t>#</w:t>
            </w:r>
            <w:r>
              <w:rPr>
                <w:spacing w:val="-5"/>
              </w:rPr>
              <w:t xml:space="preserve"> CIIT/</w:t>
            </w:r>
            <w:r>
              <w:rPr>
                <w:spacing w:val="-6"/>
              </w:rPr>
              <w:t>SP25-RCS-009/ATD</w:t>
            </w:r>
          </w:p>
        </w:tc>
      </w:tr>
      <w:tr w:rsidR="003F50EF" w14:paraId="3E78AC3F" w14:textId="77777777" w:rsidTr="0083656A">
        <w:trPr>
          <w:trHeight w:val="422"/>
        </w:trPr>
        <w:tc>
          <w:tcPr>
            <w:tcW w:w="5157" w:type="dxa"/>
          </w:tcPr>
          <w:p w14:paraId="500869B3" w14:textId="77777777" w:rsidR="003F50EF" w:rsidRDefault="003F50EF" w:rsidP="00B8012F">
            <w:pPr>
              <w:pStyle w:val="TableParagraph"/>
              <w:spacing w:before="116"/>
              <w:ind w:left="110"/>
            </w:pPr>
            <w:r>
              <w:rPr>
                <w:spacing w:val="-2"/>
              </w:rPr>
              <w:t>Program:</w:t>
            </w:r>
            <w:r>
              <w:rPr>
                <w:spacing w:val="-10"/>
              </w:rPr>
              <w:t xml:space="preserve"> </w:t>
            </w:r>
            <w:r>
              <w:rPr>
                <w:spacing w:val="-2"/>
              </w:rPr>
              <w:t>RCS</w:t>
            </w:r>
          </w:p>
        </w:tc>
        <w:tc>
          <w:tcPr>
            <w:tcW w:w="4384" w:type="dxa"/>
          </w:tcPr>
          <w:p w14:paraId="6DCBCCB2" w14:textId="77777777" w:rsidR="003F50EF" w:rsidRDefault="003F50EF" w:rsidP="00B8012F">
            <w:pPr>
              <w:pStyle w:val="TableParagraph"/>
              <w:spacing w:before="116"/>
              <w:ind w:left="110"/>
            </w:pPr>
            <w:r>
              <w:rPr>
                <w:spacing w:val="-2"/>
              </w:rPr>
              <w:t>Department:</w:t>
            </w:r>
            <w:r>
              <w:rPr>
                <w:spacing w:val="-9"/>
              </w:rPr>
              <w:t xml:space="preserve"> </w:t>
            </w:r>
            <w:r>
              <w:rPr>
                <w:spacing w:val="-2"/>
              </w:rPr>
              <w:t>Computer</w:t>
            </w:r>
            <w:r>
              <w:rPr>
                <w:spacing w:val="-8"/>
              </w:rPr>
              <w:t xml:space="preserve"> </w:t>
            </w:r>
            <w:r>
              <w:rPr>
                <w:spacing w:val="-2"/>
              </w:rPr>
              <w:t>Science</w:t>
            </w:r>
          </w:p>
        </w:tc>
      </w:tr>
      <w:tr w:rsidR="003F50EF" w14:paraId="64D7545E" w14:textId="77777777" w:rsidTr="0083656A">
        <w:trPr>
          <w:trHeight w:val="422"/>
        </w:trPr>
        <w:tc>
          <w:tcPr>
            <w:tcW w:w="5157" w:type="dxa"/>
          </w:tcPr>
          <w:p w14:paraId="3674AFCC" w14:textId="77777777" w:rsidR="003F50EF" w:rsidRDefault="003F50EF" w:rsidP="00B8012F">
            <w:pPr>
              <w:pStyle w:val="TableParagraph"/>
              <w:spacing w:before="116"/>
              <w:ind w:left="110"/>
            </w:pPr>
            <w:r>
              <w:rPr>
                <w:spacing w:val="-2"/>
              </w:rPr>
              <w:t>Campus: Abbottabad</w:t>
            </w:r>
          </w:p>
        </w:tc>
        <w:tc>
          <w:tcPr>
            <w:tcW w:w="4384" w:type="dxa"/>
          </w:tcPr>
          <w:p w14:paraId="358906D1" w14:textId="7FD1BFE2" w:rsidR="003F50EF" w:rsidRDefault="003F50EF" w:rsidP="00B8012F">
            <w:pPr>
              <w:pStyle w:val="TableParagraph"/>
              <w:spacing w:before="116"/>
              <w:ind w:left="110"/>
            </w:pPr>
            <w:r>
              <w:t>Date</w:t>
            </w:r>
            <w:r>
              <w:rPr>
                <w:spacing w:val="-14"/>
              </w:rPr>
              <w:t xml:space="preserve"> </w:t>
            </w:r>
            <w:r>
              <w:t>of</w:t>
            </w:r>
            <w:r>
              <w:rPr>
                <w:spacing w:val="-9"/>
              </w:rPr>
              <w:t xml:space="preserve"> </w:t>
            </w:r>
            <w:r>
              <w:t>application:</w:t>
            </w:r>
            <w:r>
              <w:rPr>
                <w:spacing w:val="-10"/>
              </w:rPr>
              <w:t xml:space="preserve"> </w:t>
            </w:r>
            <w:r w:rsidR="00F94FED">
              <w:t>2026-06-08</w:t>
            </w:r>
          </w:p>
        </w:tc>
      </w:tr>
    </w:tbl>
    <w:p w14:paraId="33CC8F30" w14:textId="77777777" w:rsidR="003F50EF" w:rsidRDefault="003F50EF" w:rsidP="0083656A">
      <w:pPr>
        <w:spacing w:before="250"/>
        <w:ind w:left="720"/>
        <w:rPr>
          <w:b/>
        </w:rPr>
      </w:pPr>
      <w:r>
        <w:rPr>
          <w:b/>
          <w:spacing w:val="-2"/>
        </w:rPr>
        <w:t>Supervisory</w:t>
      </w:r>
      <w:r>
        <w:rPr>
          <w:b/>
          <w:spacing w:val="8"/>
        </w:rPr>
        <w:t xml:space="preserve"> </w:t>
      </w:r>
      <w:r>
        <w:rPr>
          <w:b/>
          <w:spacing w:val="-2"/>
        </w:rPr>
        <w:t>Committee:</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2766"/>
        <w:gridCol w:w="1916"/>
        <w:gridCol w:w="2253"/>
        <w:gridCol w:w="2157"/>
      </w:tblGrid>
      <w:tr w:rsidR="003F50EF" w14:paraId="052C0727" w14:textId="77777777" w:rsidTr="0083656A">
        <w:trPr>
          <w:trHeight w:val="618"/>
        </w:trPr>
        <w:tc>
          <w:tcPr>
            <w:tcW w:w="519" w:type="dxa"/>
          </w:tcPr>
          <w:p w14:paraId="499DF3A3" w14:textId="77777777" w:rsidR="003F50EF" w:rsidRDefault="003F50EF" w:rsidP="00B8012F">
            <w:pPr>
              <w:pStyle w:val="TableParagraph"/>
              <w:spacing w:line="249" w:lineRule="exact"/>
              <w:ind w:left="23" w:right="72"/>
              <w:jc w:val="center"/>
              <w:rPr>
                <w:b/>
              </w:rPr>
            </w:pPr>
            <w:r>
              <w:rPr>
                <w:b/>
                <w:spacing w:val="-5"/>
              </w:rPr>
              <w:t>S#</w:t>
            </w:r>
          </w:p>
        </w:tc>
        <w:tc>
          <w:tcPr>
            <w:tcW w:w="2766" w:type="dxa"/>
          </w:tcPr>
          <w:p w14:paraId="4B988DD4" w14:textId="77777777" w:rsidR="003F50EF" w:rsidRDefault="003F50EF" w:rsidP="00B8012F">
            <w:pPr>
              <w:pStyle w:val="TableParagraph"/>
              <w:spacing w:line="249" w:lineRule="exact"/>
              <w:ind w:left="15"/>
              <w:jc w:val="center"/>
              <w:rPr>
                <w:b/>
              </w:rPr>
            </w:pPr>
            <w:r>
              <w:rPr>
                <w:b/>
                <w:spacing w:val="-4"/>
              </w:rPr>
              <w:t>Name</w:t>
            </w:r>
          </w:p>
        </w:tc>
        <w:tc>
          <w:tcPr>
            <w:tcW w:w="1916" w:type="dxa"/>
          </w:tcPr>
          <w:p w14:paraId="3685E126" w14:textId="77777777" w:rsidR="003F50EF" w:rsidRDefault="003F50EF" w:rsidP="00B8012F">
            <w:pPr>
              <w:pStyle w:val="TableParagraph"/>
              <w:spacing w:line="247" w:lineRule="exact"/>
              <w:ind w:left="29" w:right="9"/>
              <w:jc w:val="center"/>
              <w:rPr>
                <w:b/>
              </w:rPr>
            </w:pPr>
            <w:r>
              <w:rPr>
                <w:b/>
                <w:spacing w:val="-2"/>
              </w:rPr>
              <w:t>Designation</w:t>
            </w:r>
          </w:p>
          <w:p w14:paraId="491B2E32" w14:textId="77777777" w:rsidR="003F50EF" w:rsidRDefault="003F50EF" w:rsidP="00B8012F">
            <w:pPr>
              <w:pStyle w:val="TableParagraph"/>
              <w:spacing w:line="182" w:lineRule="exact"/>
              <w:ind w:left="29"/>
              <w:jc w:val="center"/>
              <w:rPr>
                <w:sz w:val="16"/>
              </w:rPr>
            </w:pPr>
            <w:r>
              <w:rPr>
                <w:sz w:val="16"/>
              </w:rPr>
              <w:t>(Also</w:t>
            </w:r>
            <w:r>
              <w:rPr>
                <w:spacing w:val="-10"/>
                <w:sz w:val="16"/>
              </w:rPr>
              <w:t xml:space="preserve"> </w:t>
            </w:r>
            <w:r>
              <w:rPr>
                <w:sz w:val="16"/>
              </w:rPr>
              <w:t>specify</w:t>
            </w:r>
            <w:r>
              <w:rPr>
                <w:spacing w:val="-13"/>
                <w:sz w:val="16"/>
              </w:rPr>
              <w:t xml:space="preserve"> </w:t>
            </w:r>
            <w:r>
              <w:rPr>
                <w:sz w:val="16"/>
              </w:rPr>
              <w:t>institution</w:t>
            </w:r>
            <w:r>
              <w:rPr>
                <w:spacing w:val="-13"/>
                <w:sz w:val="16"/>
              </w:rPr>
              <w:t xml:space="preserve"> </w:t>
            </w:r>
            <w:r>
              <w:rPr>
                <w:sz w:val="16"/>
              </w:rPr>
              <w:t>if</w:t>
            </w:r>
            <w:r>
              <w:rPr>
                <w:spacing w:val="40"/>
                <w:sz w:val="16"/>
              </w:rPr>
              <w:t xml:space="preserve"> </w:t>
            </w:r>
            <w:r>
              <w:rPr>
                <w:sz w:val="16"/>
              </w:rPr>
              <w:t>other than CUI)</w:t>
            </w:r>
          </w:p>
        </w:tc>
        <w:tc>
          <w:tcPr>
            <w:tcW w:w="2253" w:type="dxa"/>
          </w:tcPr>
          <w:p w14:paraId="32C80144" w14:textId="77777777" w:rsidR="003F50EF" w:rsidRDefault="003F50EF" w:rsidP="00B8012F">
            <w:pPr>
              <w:pStyle w:val="TableParagraph"/>
              <w:spacing w:line="247" w:lineRule="exact"/>
              <w:ind w:left="12" w:right="8"/>
              <w:jc w:val="center"/>
              <w:rPr>
                <w:b/>
              </w:rPr>
            </w:pPr>
            <w:r>
              <w:rPr>
                <w:b/>
                <w:spacing w:val="-4"/>
              </w:rPr>
              <w:t>Role</w:t>
            </w:r>
          </w:p>
          <w:p w14:paraId="3DE56405" w14:textId="77777777" w:rsidR="003F50EF" w:rsidRDefault="003F50EF" w:rsidP="00B8012F">
            <w:pPr>
              <w:pStyle w:val="TableParagraph"/>
              <w:spacing w:line="182" w:lineRule="exact"/>
              <w:ind w:left="12"/>
              <w:jc w:val="center"/>
              <w:rPr>
                <w:sz w:val="16"/>
              </w:rPr>
            </w:pPr>
            <w:r>
              <w:rPr>
                <w:spacing w:val="-2"/>
                <w:sz w:val="16"/>
              </w:rPr>
              <w:t>(Supervisor, co-supervisor or</w:t>
            </w:r>
            <w:r>
              <w:rPr>
                <w:spacing w:val="40"/>
                <w:sz w:val="16"/>
              </w:rPr>
              <w:t xml:space="preserve"> </w:t>
            </w:r>
            <w:r>
              <w:rPr>
                <w:spacing w:val="-2"/>
                <w:sz w:val="16"/>
              </w:rPr>
              <w:t>member)</w:t>
            </w:r>
          </w:p>
        </w:tc>
        <w:tc>
          <w:tcPr>
            <w:tcW w:w="2157" w:type="dxa"/>
          </w:tcPr>
          <w:p w14:paraId="243AF740" w14:textId="77777777" w:rsidR="003F50EF" w:rsidRDefault="003F50EF" w:rsidP="00B8012F">
            <w:pPr>
              <w:pStyle w:val="TableParagraph"/>
              <w:spacing w:line="249" w:lineRule="exact"/>
              <w:ind w:left="622"/>
              <w:rPr>
                <w:b/>
              </w:rPr>
            </w:pPr>
            <w:r>
              <w:rPr>
                <w:b/>
                <w:noProof/>
              </w:rPr>
              <mc:AlternateContent>
                <mc:Choice Requires="wpg">
                  <w:drawing>
                    <wp:anchor distT="0" distB="0" distL="0" distR="0" simplePos="0" relativeHeight="251665408" behindDoc="1" locked="0" layoutInCell="1" allowOverlap="1" wp14:anchorId="39EB112F" wp14:editId="09FF1B5C">
                      <wp:simplePos x="0" y="0"/>
                      <wp:positionH relativeFrom="column">
                        <wp:posOffset>-44488</wp:posOffset>
                      </wp:positionH>
                      <wp:positionV relativeFrom="paragraph">
                        <wp:posOffset>394711</wp:posOffset>
                      </wp:positionV>
                      <wp:extent cx="1191895" cy="13798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1895" cy="1379855"/>
                                <a:chOff x="0" y="0"/>
                                <a:chExt cx="1191895" cy="1379855"/>
                              </a:xfrm>
                            </wpg:grpSpPr>
                            <pic:pic xmlns:pic="http://schemas.openxmlformats.org/drawingml/2006/picture">
                              <pic:nvPicPr>
                                <pic:cNvPr id="3" name="Image 3"/>
                                <pic:cNvPicPr/>
                              </pic:nvPicPr>
                              <pic:blipFill>
                                <a:blip r:embed="rId9" cstate="print"/>
                                <a:stretch>
                                  <a:fillRect/>
                                </a:stretch>
                              </pic:blipFill>
                              <pic:spPr>
                                <a:xfrm>
                                  <a:off x="0" y="576952"/>
                                  <a:ext cx="753681" cy="431952"/>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359829" y="979542"/>
                                  <a:ext cx="831646" cy="39983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95338" y="0"/>
                                  <a:ext cx="839157" cy="365776"/>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661784" y="241278"/>
                                  <a:ext cx="457923" cy="461086"/>
                                </a:xfrm>
                                <a:prstGeom prst="rect">
                                  <a:avLst/>
                                </a:prstGeom>
                              </pic:spPr>
                            </pic:pic>
                          </wpg:wgp>
                        </a:graphicData>
                      </a:graphic>
                    </wp:anchor>
                  </w:drawing>
                </mc:Choice>
                <mc:Fallback>
                  <w:pict>
                    <v:group w14:anchorId="50D71F1B" id="Group 2" o:spid="_x0000_s1026" style="position:absolute;margin-left:-3.5pt;margin-top:31.1pt;width:93.85pt;height:108.65pt;z-index:-251651072;mso-wrap-distance-left:0;mso-wrap-distance-right:0" coordsize="11918,137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&#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p6p/yD7j/rm1flp+0VK2o/Fa+Zf+WNwy7v8Avmv1D8RztbaHeSL95Y2r8rvjZeyX&#13;&#10;HxQ1L+LdcNX0GSxviLnDi3aBzKs08Pl7fu/eavs79h+1jfT7qT+Hy12/99NXxjMzRLtT+L5dtfeX&#13;&#10;7GOjQ2fguO6aNvtjL+8b+H7zV9Bn0rUUjhwK95s+mF+6KWiivz89w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MXxhKIvDWpN/dgZq/K&#13;&#10;L4lX/m/ErWGZt3+lN/wGv1H+Jl19l8I63Juxt0+Zq/JjWL3+1/G2sSfe/wBIr6jIVeq2efjPhSLV&#13;&#10;u2/czR+bubbt/u/7Vfop+yPZNa/Cux3fMrK21v8AgVfnjbxKt5bru+9Iq7a/Tf8AZ807+yvhro9q&#13;&#10;Y9jeWzN/31XocQz0ijPBwS1PUKKKK+HPU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Dz/wCMrbfAviHb/wBAuavyks7dZfFmofw/vtzV&#13;&#10;+q/xy3RfDjxFcecIo102ZW/75r8qLW4jl1y88iGRGmm3bmbdX13D8VKcrnmY12SOi0Gw+2+JLOH7&#13;&#10;224j/wDQlr9Tfh3Z/YvC2nxj+GM1+aXwttftHjzTbfbubzFZm/4Etfp94Yi8qwkX/pof/QVqM/qc&#13;&#10;1RRRrhV7tzbooor5Q7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8U/am1H7B8Jde+Zv3lvMv/jtfmXoe68mk2zLF839371foN+3Frke&#13;&#10;k/C24tzJta48xf8Ax2vzV8I+I/NvGj+XbG23dX2uQLlUpHnYyPMkfRn7NunTXnxIt45bfcq/Nu/4&#13;&#10;EtfpXp0PkRSL/tk1+f37JNg2qePo7rd+7WNl/wDHlr9Co12LXi5vPnxDOmhDkgkPooorxDo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o5P9&#13;&#10;W1SVFcbvLbFAHwL/AMFFvG8KW9rpa7t3mN/6Lr4Hs5/sH7yJtu6vrL/goFoesXHjD7Q1rP8AZVk3&#13;&#10;btvyqvl18jw6XJdTRxpuevuMqnGnQ1e5z1I8zR+h37A8Uk9rNdf9M5P/AGWvu1Puivl79iPwHJ4a&#13;&#10;8BxzTwtE0yt95fvfdr6jr5TGz568mjdKysFFFFcQ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5Lxj8L/Cfj+F7fxBoNlqqt1E8eT+dc&#13;&#10;JB+x/wDBu0m86PwHp8cnqJJf/i6KKqNSaVk2O1z1XR/D+m+HrOO10+zitLaPhY414rTooqd9x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B//9lQSwMECgAA&#13;&#10;AAAAAAAhAOdYOdIBVAAAAVQAABUAAABkcnMvbWVkaWEvaW1hZ2UzLmpwZWf/2P/gABBKRklGAAEB&#13;&#10;AQBgAGAAAP/bAEMAAwICAwICAwMDAwQDAwQFCAUFBAQFCgcHBggMCgwMCwoLCw0OEhANDhEOCwsQ&#13;&#10;FhARExQVFRUMDxcYFhQYEhQVFP/bAEMBAwQEBQQFCQUFCRQNCw0UFBQUFBQUFBQUFBQUFBQUFBQU&#13;&#10;FBQUFBQUFBQUFBQUFBQUFBQUFBQUFBQUFBQUFBQUFP/AABEIAPkCQ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769;width:7536;height:4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">
                        <v:imagedata r:id="rId13" o:title=""/>
                      </v:shape>
                      <v:shape id="Image 4" o:spid="_x0000_s1028" type="#_x0000_t75" style="position:absolute;left:3598;top:9795;width:8316;height:39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">
                        <v:imagedata r:id="rId14" o:title=""/>
                      </v:shape>
                      <v:shape id="Image 5" o:spid="_x0000_s1029" type="#_x0000_t75" style="position:absolute;left:2953;width:8391;height:36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">
                        <v:imagedata r:id="rId15" o:title=""/>
                      </v:shape>
                      <v:shape id="Image 6" o:spid="_x0000_s1030" type="#_x0000_t75" style="position:absolute;left:6617;top:2412;width:4580;height:46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">
                        <v:imagedata r:id="rId16" o:title=""/>
                      </v:shape>
                    </v:group>
                  </w:pict>
                </mc:Fallback>
              </mc:AlternateContent>
            </w:r>
            <w:r>
              <w:rPr>
                <w:b/>
                <w:spacing w:val="-2"/>
              </w:rPr>
              <w:t>Signature</w:t>
            </w:r>
          </w:p>
        </w:tc>
      </w:tr>
      <w:tr w:rsidR="003F50EF" w14:paraId="3439643C" w14:textId="77777777" w:rsidTr="0083656A">
        <w:trPr>
          <w:trHeight w:val="489"/>
        </w:trPr>
        <w:tc>
          <w:tcPr>
            <w:tcW w:w="519" w:type="dxa"/>
          </w:tcPr>
          <w:p w14:paraId="051B1FCA" w14:textId="77777777" w:rsidR="003F50EF" w:rsidRDefault="003F50EF" w:rsidP="00B8012F">
            <w:pPr>
              <w:pStyle w:val="TableParagraph"/>
              <w:spacing w:line="249" w:lineRule="exact"/>
              <w:ind w:left="72" w:right="49"/>
              <w:jc w:val="center"/>
            </w:pPr>
            <w:r>
              <w:rPr>
                <w:spacing w:val="-10"/>
              </w:rPr>
              <w:t>1</w:t>
            </w:r>
          </w:p>
        </w:tc>
        <w:tc>
          <w:tcPr>
            <w:tcW w:w="2766" w:type="dxa"/>
          </w:tcPr>
          <w:p w14:paraId="7C9F39D5" w14:textId="77777777" w:rsidR="003F50EF" w:rsidRDefault="003F50EF" w:rsidP="00B8012F">
            <w:pPr>
              <w:pStyle w:val="TableParagraph"/>
              <w:spacing w:line="249" w:lineRule="exact"/>
              <w:ind w:left="4"/>
            </w:pPr>
            <w:r>
              <w:t>Dr.</w:t>
            </w:r>
            <w:r>
              <w:rPr>
                <w:spacing w:val="-2"/>
              </w:rPr>
              <w:t xml:space="preserve"> </w:t>
            </w:r>
            <w:r>
              <w:t>Faisal</w:t>
            </w:r>
            <w:r>
              <w:rPr>
                <w:spacing w:val="-2"/>
              </w:rPr>
              <w:t xml:space="preserve"> Rehman</w:t>
            </w:r>
          </w:p>
        </w:tc>
        <w:tc>
          <w:tcPr>
            <w:tcW w:w="1916" w:type="dxa"/>
          </w:tcPr>
          <w:p w14:paraId="037A9C17" w14:textId="77777777" w:rsidR="003F50EF" w:rsidRDefault="003F50EF" w:rsidP="00B8012F">
            <w:pPr>
              <w:pStyle w:val="TableParagraph"/>
              <w:spacing w:line="249" w:lineRule="exact"/>
              <w:ind w:left="61"/>
            </w:pPr>
            <w:r>
              <w:t>Associate</w:t>
            </w:r>
            <w:r>
              <w:rPr>
                <w:spacing w:val="-11"/>
              </w:rPr>
              <w:t xml:space="preserve"> </w:t>
            </w:r>
            <w:r>
              <w:rPr>
                <w:spacing w:val="-2"/>
              </w:rPr>
              <w:t>Professor</w:t>
            </w:r>
          </w:p>
        </w:tc>
        <w:tc>
          <w:tcPr>
            <w:tcW w:w="2253" w:type="dxa"/>
          </w:tcPr>
          <w:p w14:paraId="11C2CDA3" w14:textId="77777777" w:rsidR="003F50EF" w:rsidRDefault="003F50EF" w:rsidP="00B8012F">
            <w:pPr>
              <w:pStyle w:val="TableParagraph"/>
              <w:spacing w:before="116"/>
              <w:ind w:left="12" w:right="9"/>
              <w:jc w:val="center"/>
            </w:pPr>
            <w:r>
              <w:rPr>
                <w:spacing w:val="-2"/>
              </w:rPr>
              <w:t>Supervisor</w:t>
            </w:r>
          </w:p>
        </w:tc>
        <w:tc>
          <w:tcPr>
            <w:tcW w:w="2157" w:type="dxa"/>
          </w:tcPr>
          <w:p w14:paraId="7957B14A" w14:textId="77777777" w:rsidR="003F50EF" w:rsidRDefault="003F50EF" w:rsidP="00B8012F">
            <w:pPr>
              <w:pStyle w:val="TableParagraph"/>
            </w:pPr>
          </w:p>
        </w:tc>
      </w:tr>
      <w:tr w:rsidR="003F50EF" w14:paraId="2CBD719C" w14:textId="77777777" w:rsidTr="0083656A">
        <w:trPr>
          <w:trHeight w:val="493"/>
        </w:trPr>
        <w:tc>
          <w:tcPr>
            <w:tcW w:w="519" w:type="dxa"/>
          </w:tcPr>
          <w:p w14:paraId="18C7317C" w14:textId="77777777" w:rsidR="003F50EF" w:rsidRDefault="003F50EF" w:rsidP="00B8012F">
            <w:pPr>
              <w:pStyle w:val="TableParagraph"/>
              <w:spacing w:line="249" w:lineRule="exact"/>
              <w:ind w:left="72" w:right="49"/>
              <w:jc w:val="center"/>
            </w:pPr>
            <w:r>
              <w:rPr>
                <w:spacing w:val="-10"/>
              </w:rPr>
              <w:t>2</w:t>
            </w:r>
          </w:p>
        </w:tc>
        <w:tc>
          <w:tcPr>
            <w:tcW w:w="2766" w:type="dxa"/>
          </w:tcPr>
          <w:p w14:paraId="2CC213CD" w14:textId="77777777" w:rsidR="003F50EF" w:rsidRDefault="003F50EF" w:rsidP="00B8012F">
            <w:pPr>
              <w:pStyle w:val="TableParagraph"/>
              <w:spacing w:line="249" w:lineRule="exact"/>
              <w:ind w:left="4"/>
            </w:pPr>
            <w:r>
              <w:t>Dr.</w:t>
            </w:r>
            <w:r>
              <w:rPr>
                <w:spacing w:val="-4"/>
              </w:rPr>
              <w:t xml:space="preserve"> </w:t>
            </w:r>
            <w:proofErr w:type="spellStart"/>
            <w:r>
              <w:t>Ehzaz</w:t>
            </w:r>
            <w:proofErr w:type="spellEnd"/>
            <w:r>
              <w:rPr>
                <w:spacing w:val="-2"/>
              </w:rPr>
              <w:t xml:space="preserve"> Mustafa</w:t>
            </w:r>
          </w:p>
        </w:tc>
        <w:tc>
          <w:tcPr>
            <w:tcW w:w="1916" w:type="dxa"/>
          </w:tcPr>
          <w:p w14:paraId="2C7E6A54" w14:textId="77777777" w:rsidR="003F50EF" w:rsidRDefault="003F50EF" w:rsidP="00B8012F">
            <w:pPr>
              <w:pStyle w:val="TableParagraph"/>
              <w:spacing w:line="249" w:lineRule="exact"/>
              <w:ind w:left="61"/>
            </w:pPr>
            <w:r>
              <w:rPr>
                <w:spacing w:val="-2"/>
              </w:rPr>
              <w:t>Lecturer</w:t>
            </w:r>
          </w:p>
        </w:tc>
        <w:tc>
          <w:tcPr>
            <w:tcW w:w="2253" w:type="dxa"/>
          </w:tcPr>
          <w:p w14:paraId="08C1DD9A" w14:textId="77777777" w:rsidR="003F50EF" w:rsidRDefault="003F50EF" w:rsidP="00B8012F">
            <w:pPr>
              <w:pStyle w:val="TableParagraph"/>
              <w:spacing w:before="116"/>
              <w:ind w:left="12" w:right="4"/>
              <w:jc w:val="center"/>
            </w:pPr>
            <w:r>
              <w:t>Co-Supervisor</w:t>
            </w:r>
            <w:r>
              <w:rPr>
                <w:spacing w:val="-16"/>
              </w:rPr>
              <w:t xml:space="preserve"> </w:t>
            </w:r>
            <w:r>
              <w:t>(if</w:t>
            </w:r>
            <w:r>
              <w:rPr>
                <w:spacing w:val="-13"/>
              </w:rPr>
              <w:t xml:space="preserve"> </w:t>
            </w:r>
            <w:r>
              <w:rPr>
                <w:spacing w:val="-4"/>
              </w:rPr>
              <w:t>any)</w:t>
            </w:r>
          </w:p>
        </w:tc>
        <w:tc>
          <w:tcPr>
            <w:tcW w:w="2157" w:type="dxa"/>
          </w:tcPr>
          <w:p w14:paraId="105F228F" w14:textId="77777777" w:rsidR="003F50EF" w:rsidRDefault="003F50EF" w:rsidP="00B8012F">
            <w:pPr>
              <w:pStyle w:val="TableParagraph"/>
            </w:pPr>
          </w:p>
        </w:tc>
      </w:tr>
      <w:tr w:rsidR="003F50EF" w14:paraId="7E9F51A7" w14:textId="77777777" w:rsidTr="0083656A">
        <w:trPr>
          <w:trHeight w:val="493"/>
        </w:trPr>
        <w:tc>
          <w:tcPr>
            <w:tcW w:w="519" w:type="dxa"/>
          </w:tcPr>
          <w:p w14:paraId="7ABC4735" w14:textId="77777777" w:rsidR="003F50EF" w:rsidRDefault="003F50EF" w:rsidP="00B8012F">
            <w:pPr>
              <w:pStyle w:val="TableParagraph"/>
              <w:spacing w:line="249" w:lineRule="exact"/>
              <w:ind w:left="72" w:right="49"/>
              <w:jc w:val="center"/>
            </w:pPr>
            <w:bookmarkStart w:id="1" w:name="Untitled"/>
            <w:bookmarkEnd w:id="1"/>
            <w:r>
              <w:rPr>
                <w:spacing w:val="-10"/>
              </w:rPr>
              <w:t>3</w:t>
            </w:r>
          </w:p>
        </w:tc>
        <w:tc>
          <w:tcPr>
            <w:tcW w:w="2766" w:type="dxa"/>
          </w:tcPr>
          <w:p w14:paraId="2404BEC8" w14:textId="77777777" w:rsidR="003F50EF" w:rsidRDefault="003F50EF" w:rsidP="00B8012F">
            <w:pPr>
              <w:pStyle w:val="TableParagraph"/>
              <w:spacing w:line="249" w:lineRule="exact"/>
              <w:ind w:left="4"/>
            </w:pPr>
            <w:r>
              <w:t>Dr.</w:t>
            </w:r>
            <w:r>
              <w:rPr>
                <w:spacing w:val="-8"/>
              </w:rPr>
              <w:t xml:space="preserve"> </w:t>
            </w:r>
            <w:r>
              <w:t>Sardar</w:t>
            </w:r>
            <w:r>
              <w:rPr>
                <w:spacing w:val="-5"/>
              </w:rPr>
              <w:t xml:space="preserve"> </w:t>
            </w:r>
            <w:r>
              <w:t>Khaliq</w:t>
            </w:r>
            <w:r>
              <w:rPr>
                <w:spacing w:val="-3"/>
              </w:rPr>
              <w:t xml:space="preserve"> </w:t>
            </w:r>
            <w:r>
              <w:t>Uz</w:t>
            </w:r>
            <w:r>
              <w:rPr>
                <w:spacing w:val="-4"/>
              </w:rPr>
              <w:t xml:space="preserve"> Zaman</w:t>
            </w:r>
          </w:p>
        </w:tc>
        <w:tc>
          <w:tcPr>
            <w:tcW w:w="1916" w:type="dxa"/>
          </w:tcPr>
          <w:p w14:paraId="6517C22A" w14:textId="77777777" w:rsidR="003F50EF" w:rsidRDefault="003F50EF" w:rsidP="00B8012F">
            <w:pPr>
              <w:pStyle w:val="TableParagraph"/>
              <w:spacing w:line="249" w:lineRule="exact"/>
              <w:ind w:left="61"/>
            </w:pPr>
            <w:r>
              <w:t>Assistant</w:t>
            </w:r>
            <w:r>
              <w:rPr>
                <w:spacing w:val="-9"/>
              </w:rPr>
              <w:t xml:space="preserve"> </w:t>
            </w:r>
            <w:r>
              <w:rPr>
                <w:spacing w:val="-2"/>
              </w:rPr>
              <w:t>Professor</w:t>
            </w:r>
          </w:p>
        </w:tc>
        <w:tc>
          <w:tcPr>
            <w:tcW w:w="2253" w:type="dxa"/>
          </w:tcPr>
          <w:p w14:paraId="5B80B859" w14:textId="77777777" w:rsidR="003F50EF" w:rsidRDefault="003F50EF" w:rsidP="00B8012F">
            <w:pPr>
              <w:pStyle w:val="TableParagraph"/>
              <w:spacing w:before="116"/>
              <w:ind w:left="12" w:right="9"/>
              <w:jc w:val="center"/>
            </w:pPr>
            <w:r>
              <w:rPr>
                <w:spacing w:val="-2"/>
              </w:rPr>
              <w:t>Member</w:t>
            </w:r>
          </w:p>
        </w:tc>
        <w:tc>
          <w:tcPr>
            <w:tcW w:w="2157" w:type="dxa"/>
          </w:tcPr>
          <w:p w14:paraId="742D082B" w14:textId="77777777" w:rsidR="003F50EF" w:rsidRDefault="003F50EF" w:rsidP="00B8012F">
            <w:pPr>
              <w:pStyle w:val="TableParagraph"/>
            </w:pPr>
          </w:p>
        </w:tc>
      </w:tr>
      <w:tr w:rsidR="003F50EF" w14:paraId="6FC84462" w14:textId="77777777" w:rsidTr="0083656A">
        <w:trPr>
          <w:trHeight w:val="493"/>
        </w:trPr>
        <w:tc>
          <w:tcPr>
            <w:tcW w:w="519" w:type="dxa"/>
          </w:tcPr>
          <w:p w14:paraId="410C736C" w14:textId="77777777" w:rsidR="003F50EF" w:rsidRDefault="003F50EF" w:rsidP="00B8012F">
            <w:pPr>
              <w:pStyle w:val="TableParagraph"/>
              <w:spacing w:line="249" w:lineRule="exact"/>
              <w:ind w:left="72" w:right="49"/>
              <w:jc w:val="center"/>
            </w:pPr>
            <w:r>
              <w:rPr>
                <w:spacing w:val="-10"/>
              </w:rPr>
              <w:t>4</w:t>
            </w:r>
          </w:p>
        </w:tc>
        <w:tc>
          <w:tcPr>
            <w:tcW w:w="2766" w:type="dxa"/>
          </w:tcPr>
          <w:p w14:paraId="15B4C48A" w14:textId="77777777" w:rsidR="003F50EF" w:rsidRDefault="003F50EF" w:rsidP="00B8012F">
            <w:pPr>
              <w:pStyle w:val="TableParagraph"/>
              <w:spacing w:line="244" w:lineRule="exact"/>
              <w:ind w:left="62"/>
            </w:pPr>
            <w:r>
              <w:t>Dr.</w:t>
            </w:r>
            <w:r>
              <w:rPr>
                <w:spacing w:val="-1"/>
              </w:rPr>
              <w:t xml:space="preserve"> </w:t>
            </w:r>
            <w:proofErr w:type="spellStart"/>
            <w:r>
              <w:t>Nuhman</w:t>
            </w:r>
            <w:proofErr w:type="spellEnd"/>
            <w:r>
              <w:rPr>
                <w:spacing w:val="-7"/>
              </w:rPr>
              <w:t xml:space="preserve"> </w:t>
            </w:r>
            <w:r>
              <w:t>ul</w:t>
            </w:r>
            <w:r>
              <w:rPr>
                <w:spacing w:val="-6"/>
              </w:rPr>
              <w:t xml:space="preserve"> </w:t>
            </w:r>
            <w:r>
              <w:rPr>
                <w:spacing w:val="-5"/>
              </w:rPr>
              <w:t>Haq</w:t>
            </w:r>
          </w:p>
        </w:tc>
        <w:tc>
          <w:tcPr>
            <w:tcW w:w="1916" w:type="dxa"/>
          </w:tcPr>
          <w:p w14:paraId="52E48E7D" w14:textId="77777777" w:rsidR="003F50EF" w:rsidRDefault="003F50EF" w:rsidP="00B8012F">
            <w:pPr>
              <w:pStyle w:val="TableParagraph"/>
              <w:spacing w:line="244" w:lineRule="exact"/>
              <w:ind w:left="61"/>
            </w:pPr>
            <w:r>
              <w:t>Assistant</w:t>
            </w:r>
            <w:r>
              <w:rPr>
                <w:spacing w:val="-9"/>
              </w:rPr>
              <w:t xml:space="preserve"> </w:t>
            </w:r>
            <w:r>
              <w:rPr>
                <w:spacing w:val="-2"/>
              </w:rPr>
              <w:t>Professor</w:t>
            </w:r>
          </w:p>
        </w:tc>
        <w:tc>
          <w:tcPr>
            <w:tcW w:w="2253" w:type="dxa"/>
          </w:tcPr>
          <w:p w14:paraId="253B3FA2" w14:textId="77777777" w:rsidR="003F50EF" w:rsidRDefault="003F50EF" w:rsidP="00B8012F">
            <w:pPr>
              <w:pStyle w:val="TableParagraph"/>
              <w:spacing w:before="116"/>
              <w:ind w:left="12" w:right="9"/>
              <w:jc w:val="center"/>
            </w:pPr>
            <w:r>
              <w:rPr>
                <w:spacing w:val="-2"/>
              </w:rPr>
              <w:t>Member</w:t>
            </w:r>
          </w:p>
        </w:tc>
        <w:tc>
          <w:tcPr>
            <w:tcW w:w="2157" w:type="dxa"/>
          </w:tcPr>
          <w:p w14:paraId="6D04E4BE" w14:textId="77777777" w:rsidR="003F50EF" w:rsidRDefault="003F50EF" w:rsidP="00B8012F">
            <w:pPr>
              <w:pStyle w:val="TableParagraph"/>
            </w:pPr>
          </w:p>
        </w:tc>
      </w:tr>
      <w:tr w:rsidR="003F50EF" w14:paraId="43068B29" w14:textId="77777777" w:rsidTr="0083656A">
        <w:trPr>
          <w:trHeight w:val="489"/>
        </w:trPr>
        <w:tc>
          <w:tcPr>
            <w:tcW w:w="519" w:type="dxa"/>
          </w:tcPr>
          <w:p w14:paraId="70F44B13" w14:textId="77777777" w:rsidR="003F50EF" w:rsidRDefault="003F50EF" w:rsidP="00B8012F">
            <w:pPr>
              <w:pStyle w:val="TableParagraph"/>
            </w:pPr>
          </w:p>
        </w:tc>
        <w:tc>
          <w:tcPr>
            <w:tcW w:w="2766" w:type="dxa"/>
          </w:tcPr>
          <w:p w14:paraId="66F11242" w14:textId="77777777" w:rsidR="003F50EF" w:rsidRDefault="003F50EF" w:rsidP="00B8012F">
            <w:pPr>
              <w:pStyle w:val="TableParagraph"/>
            </w:pPr>
          </w:p>
        </w:tc>
        <w:tc>
          <w:tcPr>
            <w:tcW w:w="1916" w:type="dxa"/>
          </w:tcPr>
          <w:p w14:paraId="49565FA4" w14:textId="77777777" w:rsidR="003F50EF" w:rsidRDefault="003F50EF" w:rsidP="00B8012F">
            <w:pPr>
              <w:pStyle w:val="TableParagraph"/>
            </w:pPr>
          </w:p>
        </w:tc>
        <w:tc>
          <w:tcPr>
            <w:tcW w:w="2253" w:type="dxa"/>
          </w:tcPr>
          <w:p w14:paraId="11A0057A" w14:textId="77777777" w:rsidR="003F50EF" w:rsidRDefault="003F50EF" w:rsidP="00B8012F">
            <w:pPr>
              <w:pStyle w:val="TableParagraph"/>
            </w:pPr>
          </w:p>
        </w:tc>
        <w:tc>
          <w:tcPr>
            <w:tcW w:w="2157" w:type="dxa"/>
          </w:tcPr>
          <w:p w14:paraId="42FEC634" w14:textId="77777777" w:rsidR="003F50EF" w:rsidRDefault="003F50EF" w:rsidP="00B8012F">
            <w:pPr>
              <w:pStyle w:val="TableParagraph"/>
            </w:pPr>
          </w:p>
        </w:tc>
      </w:tr>
    </w:tbl>
    <w:p w14:paraId="6D158EAA" w14:textId="77777777" w:rsidR="003F50EF" w:rsidRDefault="003F50EF" w:rsidP="0083656A">
      <w:pPr>
        <w:pStyle w:val="BodyText"/>
        <w:spacing w:before="7"/>
        <w:ind w:left="720"/>
        <w:rPr>
          <w:b/>
        </w:rPr>
      </w:pPr>
    </w:p>
    <w:p w14:paraId="6F0F09BD" w14:textId="77777777" w:rsidR="003F50EF" w:rsidRDefault="003F50EF" w:rsidP="0083656A">
      <w:pPr>
        <w:ind w:left="773"/>
        <w:rPr>
          <w:b/>
        </w:rPr>
      </w:pPr>
      <w:r>
        <w:rPr>
          <w:b/>
        </w:rPr>
        <w:t>Consent</w:t>
      </w:r>
      <w:r>
        <w:rPr>
          <w:b/>
          <w:spacing w:val="-7"/>
        </w:rPr>
        <w:t xml:space="preserve"> </w:t>
      </w:r>
      <w:r>
        <w:rPr>
          <w:b/>
        </w:rPr>
        <w:t>of</w:t>
      </w:r>
      <w:r>
        <w:rPr>
          <w:b/>
          <w:spacing w:val="-7"/>
        </w:rPr>
        <w:t xml:space="preserve"> </w:t>
      </w:r>
      <w:r>
        <w:rPr>
          <w:b/>
          <w:spacing w:val="-2"/>
        </w:rPr>
        <w:t>Supervisor:</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7"/>
        <w:gridCol w:w="3159"/>
        <w:gridCol w:w="768"/>
        <w:gridCol w:w="1042"/>
      </w:tblGrid>
      <w:tr w:rsidR="003F50EF" w14:paraId="6F6A98DF" w14:textId="77777777" w:rsidTr="0083656A">
        <w:trPr>
          <w:trHeight w:val="345"/>
        </w:trPr>
        <w:tc>
          <w:tcPr>
            <w:tcW w:w="4557" w:type="dxa"/>
            <w:vMerge w:val="restart"/>
          </w:tcPr>
          <w:p w14:paraId="2EF58CC6" w14:textId="77777777" w:rsidR="003F50EF" w:rsidRDefault="003F50EF" w:rsidP="00B8012F">
            <w:pPr>
              <w:pStyle w:val="TableParagraph"/>
              <w:rPr>
                <w:b/>
              </w:rPr>
            </w:pPr>
          </w:p>
          <w:p w14:paraId="1D265E2D" w14:textId="77777777" w:rsidR="003F50EF" w:rsidRDefault="003F50EF" w:rsidP="00B8012F">
            <w:pPr>
              <w:pStyle w:val="TableParagraph"/>
              <w:spacing w:before="109"/>
              <w:rPr>
                <w:b/>
              </w:rPr>
            </w:pPr>
          </w:p>
          <w:p w14:paraId="63F79A72" w14:textId="77777777" w:rsidR="003F50EF" w:rsidRDefault="003F50EF" w:rsidP="00B8012F">
            <w:pPr>
              <w:pStyle w:val="TableParagraph"/>
              <w:spacing w:line="278" w:lineRule="auto"/>
              <w:ind w:left="110" w:right="143" w:firstLine="57"/>
            </w:pPr>
            <w:r>
              <w:t>I</w:t>
            </w:r>
            <w:r>
              <w:rPr>
                <w:spacing w:val="-3"/>
              </w:rPr>
              <w:t xml:space="preserve"> </w:t>
            </w:r>
            <w:r>
              <w:t>do</w:t>
            </w:r>
            <w:r>
              <w:rPr>
                <w:spacing w:val="-6"/>
              </w:rPr>
              <w:t xml:space="preserve"> </w:t>
            </w:r>
            <w:r>
              <w:t>hereby</w:t>
            </w:r>
            <w:r>
              <w:rPr>
                <w:spacing w:val="-4"/>
              </w:rPr>
              <w:t xml:space="preserve"> </w:t>
            </w:r>
            <w:r>
              <w:t>agree</w:t>
            </w:r>
            <w:r>
              <w:rPr>
                <w:spacing w:val="-8"/>
              </w:rPr>
              <w:t xml:space="preserve"> </w:t>
            </w:r>
            <w:r>
              <w:t>to</w:t>
            </w:r>
            <w:r>
              <w:rPr>
                <w:spacing w:val="-5"/>
              </w:rPr>
              <w:t xml:space="preserve"> </w:t>
            </w:r>
            <w:r>
              <w:t>supervise</w:t>
            </w:r>
            <w:r>
              <w:rPr>
                <w:spacing w:val="-8"/>
              </w:rPr>
              <w:t xml:space="preserve"> </w:t>
            </w:r>
            <w:r>
              <w:t>the</w:t>
            </w:r>
            <w:r>
              <w:rPr>
                <w:spacing w:val="-8"/>
              </w:rPr>
              <w:t xml:space="preserve"> </w:t>
            </w:r>
            <w:r>
              <w:t>above</w:t>
            </w:r>
            <w:r>
              <w:rPr>
                <w:spacing w:val="-6"/>
              </w:rPr>
              <w:t xml:space="preserve"> </w:t>
            </w:r>
            <w:r>
              <w:t>student for his/her PhD studies.</w:t>
            </w:r>
          </w:p>
        </w:tc>
        <w:tc>
          <w:tcPr>
            <w:tcW w:w="3159" w:type="dxa"/>
            <w:vMerge w:val="restart"/>
          </w:tcPr>
          <w:p w14:paraId="2CECE6CD" w14:textId="77777777" w:rsidR="003F50EF" w:rsidRDefault="003F50EF" w:rsidP="00B8012F">
            <w:pPr>
              <w:pStyle w:val="TableParagraph"/>
              <w:spacing w:before="94" w:line="237" w:lineRule="auto"/>
              <w:ind w:left="110" w:right="122"/>
            </w:pPr>
            <w:r>
              <w:t>Number</w:t>
            </w:r>
            <w:r>
              <w:rPr>
                <w:spacing w:val="-14"/>
              </w:rPr>
              <w:t xml:space="preserve"> </w:t>
            </w:r>
            <w:r>
              <w:t>of</w:t>
            </w:r>
            <w:r>
              <w:rPr>
                <w:spacing w:val="-14"/>
              </w:rPr>
              <w:t xml:space="preserve"> </w:t>
            </w:r>
            <w:r>
              <w:t>previously</w:t>
            </w:r>
            <w:r>
              <w:rPr>
                <w:spacing w:val="-14"/>
              </w:rPr>
              <w:t xml:space="preserve"> </w:t>
            </w:r>
            <w:r>
              <w:t>supervised students, who have graduated</w:t>
            </w:r>
          </w:p>
        </w:tc>
        <w:tc>
          <w:tcPr>
            <w:tcW w:w="768" w:type="dxa"/>
          </w:tcPr>
          <w:p w14:paraId="175F02B8" w14:textId="77777777" w:rsidR="003F50EF" w:rsidRDefault="003F50EF" w:rsidP="00B8012F">
            <w:pPr>
              <w:pStyle w:val="TableParagraph"/>
              <w:spacing w:before="39"/>
              <w:ind w:left="26" w:right="13"/>
              <w:jc w:val="center"/>
            </w:pPr>
            <w:r>
              <w:rPr>
                <w:spacing w:val="-5"/>
              </w:rPr>
              <w:t>MS</w:t>
            </w:r>
          </w:p>
        </w:tc>
        <w:tc>
          <w:tcPr>
            <w:tcW w:w="1042" w:type="dxa"/>
          </w:tcPr>
          <w:p w14:paraId="32F801D2" w14:textId="77777777" w:rsidR="003F50EF" w:rsidRDefault="003F50EF" w:rsidP="00B8012F">
            <w:pPr>
              <w:pStyle w:val="TableParagraph"/>
              <w:spacing w:before="10"/>
              <w:ind w:right="293"/>
              <w:jc w:val="center"/>
              <w:rPr>
                <w:rFonts w:ascii="Arial MT"/>
                <w:sz w:val="24"/>
              </w:rPr>
            </w:pPr>
            <w:r>
              <w:rPr>
                <w:rFonts w:ascii="Arial MT"/>
                <w:spacing w:val="-5"/>
                <w:sz w:val="24"/>
              </w:rPr>
              <w:t>21</w:t>
            </w:r>
          </w:p>
        </w:tc>
      </w:tr>
      <w:tr w:rsidR="003F50EF" w14:paraId="49D3039F" w14:textId="77777777" w:rsidTr="0083656A">
        <w:trPr>
          <w:trHeight w:val="345"/>
        </w:trPr>
        <w:tc>
          <w:tcPr>
            <w:tcW w:w="4557" w:type="dxa"/>
            <w:vMerge/>
            <w:tcBorders>
              <w:top w:val="nil"/>
            </w:tcBorders>
          </w:tcPr>
          <w:p w14:paraId="67779D11" w14:textId="77777777" w:rsidR="003F50EF" w:rsidRDefault="003F50EF" w:rsidP="00B8012F">
            <w:pPr>
              <w:rPr>
                <w:sz w:val="2"/>
                <w:szCs w:val="2"/>
              </w:rPr>
            </w:pPr>
          </w:p>
        </w:tc>
        <w:tc>
          <w:tcPr>
            <w:tcW w:w="3159" w:type="dxa"/>
            <w:vMerge/>
            <w:tcBorders>
              <w:top w:val="nil"/>
            </w:tcBorders>
          </w:tcPr>
          <w:p w14:paraId="72D19154" w14:textId="77777777" w:rsidR="003F50EF" w:rsidRDefault="003F50EF" w:rsidP="00B8012F">
            <w:pPr>
              <w:rPr>
                <w:sz w:val="2"/>
                <w:szCs w:val="2"/>
              </w:rPr>
            </w:pPr>
          </w:p>
        </w:tc>
        <w:tc>
          <w:tcPr>
            <w:tcW w:w="768" w:type="dxa"/>
          </w:tcPr>
          <w:p w14:paraId="6CC142E4" w14:textId="77777777" w:rsidR="003F50EF" w:rsidRDefault="003F50EF" w:rsidP="00B8012F">
            <w:pPr>
              <w:pStyle w:val="TableParagraph"/>
              <w:spacing w:before="39"/>
              <w:ind w:left="26"/>
              <w:jc w:val="center"/>
            </w:pPr>
            <w:r>
              <w:rPr>
                <w:spacing w:val="-5"/>
              </w:rPr>
              <w:t>PhD</w:t>
            </w:r>
          </w:p>
        </w:tc>
        <w:tc>
          <w:tcPr>
            <w:tcW w:w="1042" w:type="dxa"/>
          </w:tcPr>
          <w:p w14:paraId="4D301CF0" w14:textId="77777777" w:rsidR="003F50EF" w:rsidRDefault="003F50EF" w:rsidP="00B8012F">
            <w:pPr>
              <w:pStyle w:val="TableParagraph"/>
              <w:spacing w:before="35"/>
              <w:ind w:right="326"/>
              <w:jc w:val="center"/>
              <w:rPr>
                <w:rFonts w:ascii="Arial MT"/>
                <w:sz w:val="24"/>
              </w:rPr>
            </w:pPr>
            <w:r>
              <w:rPr>
                <w:rFonts w:ascii="Arial MT"/>
                <w:spacing w:val="-10"/>
                <w:sz w:val="24"/>
              </w:rPr>
              <w:t>2</w:t>
            </w:r>
          </w:p>
        </w:tc>
      </w:tr>
      <w:tr w:rsidR="003F50EF" w14:paraId="4C6A5840" w14:textId="77777777" w:rsidTr="0083656A">
        <w:trPr>
          <w:trHeight w:val="345"/>
        </w:trPr>
        <w:tc>
          <w:tcPr>
            <w:tcW w:w="4557" w:type="dxa"/>
            <w:vMerge/>
            <w:tcBorders>
              <w:top w:val="nil"/>
            </w:tcBorders>
          </w:tcPr>
          <w:p w14:paraId="3F3EBBD6" w14:textId="77777777" w:rsidR="003F50EF" w:rsidRDefault="003F50EF" w:rsidP="00B8012F">
            <w:pPr>
              <w:rPr>
                <w:sz w:val="2"/>
                <w:szCs w:val="2"/>
              </w:rPr>
            </w:pPr>
          </w:p>
        </w:tc>
        <w:tc>
          <w:tcPr>
            <w:tcW w:w="3159" w:type="dxa"/>
            <w:vMerge w:val="restart"/>
          </w:tcPr>
          <w:p w14:paraId="64B8C8BF" w14:textId="77777777" w:rsidR="003F50EF" w:rsidRDefault="003F50EF" w:rsidP="00B8012F">
            <w:pPr>
              <w:pStyle w:val="TableParagraph"/>
              <w:spacing w:before="94" w:line="237" w:lineRule="auto"/>
              <w:ind w:left="110" w:right="122"/>
            </w:pPr>
            <w:r>
              <w:t>Number</w:t>
            </w:r>
            <w:r>
              <w:rPr>
                <w:spacing w:val="40"/>
              </w:rPr>
              <w:t xml:space="preserve"> </w:t>
            </w:r>
            <w:r>
              <w:t>of</w:t>
            </w:r>
            <w:r>
              <w:rPr>
                <w:spacing w:val="40"/>
              </w:rPr>
              <w:t xml:space="preserve"> </w:t>
            </w:r>
            <w:r>
              <w:t>students</w:t>
            </w:r>
            <w:r>
              <w:rPr>
                <w:spacing w:val="40"/>
              </w:rPr>
              <w:t xml:space="preserve"> </w:t>
            </w:r>
            <w:r>
              <w:t>currently under supervision</w:t>
            </w:r>
          </w:p>
        </w:tc>
        <w:tc>
          <w:tcPr>
            <w:tcW w:w="768" w:type="dxa"/>
          </w:tcPr>
          <w:p w14:paraId="1FFA3695" w14:textId="77777777" w:rsidR="003F50EF" w:rsidRDefault="003F50EF" w:rsidP="00B8012F">
            <w:pPr>
              <w:pStyle w:val="TableParagraph"/>
              <w:spacing w:before="39"/>
              <w:ind w:left="26" w:right="3"/>
              <w:jc w:val="center"/>
            </w:pPr>
            <w:r>
              <w:rPr>
                <w:spacing w:val="-5"/>
              </w:rPr>
              <w:t>MS</w:t>
            </w:r>
          </w:p>
        </w:tc>
        <w:tc>
          <w:tcPr>
            <w:tcW w:w="1042" w:type="dxa"/>
          </w:tcPr>
          <w:p w14:paraId="5D0CBAE2" w14:textId="77777777" w:rsidR="003F50EF" w:rsidRDefault="003F50EF" w:rsidP="00B8012F">
            <w:pPr>
              <w:pStyle w:val="TableParagraph"/>
              <w:spacing w:before="19"/>
              <w:ind w:left="20" w:right="326"/>
              <w:jc w:val="center"/>
              <w:rPr>
                <w:rFonts w:ascii="Arial MT"/>
                <w:sz w:val="24"/>
              </w:rPr>
            </w:pPr>
            <w:r>
              <w:rPr>
                <w:rFonts w:ascii="Arial MT"/>
                <w:spacing w:val="-10"/>
                <w:sz w:val="24"/>
              </w:rPr>
              <w:t>1</w:t>
            </w:r>
          </w:p>
        </w:tc>
      </w:tr>
      <w:tr w:rsidR="003F50EF" w14:paraId="212C301F" w14:textId="77777777" w:rsidTr="0083656A">
        <w:trPr>
          <w:trHeight w:val="345"/>
        </w:trPr>
        <w:tc>
          <w:tcPr>
            <w:tcW w:w="4557" w:type="dxa"/>
            <w:vMerge/>
            <w:tcBorders>
              <w:top w:val="nil"/>
            </w:tcBorders>
          </w:tcPr>
          <w:p w14:paraId="26C87B86" w14:textId="77777777" w:rsidR="003F50EF" w:rsidRDefault="003F50EF" w:rsidP="00B8012F">
            <w:pPr>
              <w:rPr>
                <w:sz w:val="2"/>
                <w:szCs w:val="2"/>
              </w:rPr>
            </w:pPr>
          </w:p>
        </w:tc>
        <w:tc>
          <w:tcPr>
            <w:tcW w:w="3159" w:type="dxa"/>
            <w:vMerge/>
            <w:tcBorders>
              <w:top w:val="nil"/>
            </w:tcBorders>
          </w:tcPr>
          <w:p w14:paraId="74378936" w14:textId="77777777" w:rsidR="003F50EF" w:rsidRDefault="003F50EF" w:rsidP="00B8012F">
            <w:pPr>
              <w:rPr>
                <w:sz w:val="2"/>
                <w:szCs w:val="2"/>
              </w:rPr>
            </w:pPr>
          </w:p>
        </w:tc>
        <w:tc>
          <w:tcPr>
            <w:tcW w:w="768" w:type="dxa"/>
          </w:tcPr>
          <w:p w14:paraId="1197CC0A" w14:textId="77777777" w:rsidR="003F50EF" w:rsidRDefault="003F50EF" w:rsidP="00B8012F">
            <w:pPr>
              <w:pStyle w:val="TableParagraph"/>
              <w:spacing w:before="39"/>
              <w:ind w:left="26"/>
              <w:jc w:val="center"/>
            </w:pPr>
            <w:r>
              <w:rPr>
                <w:spacing w:val="-5"/>
              </w:rPr>
              <w:t>PhD</w:t>
            </w:r>
          </w:p>
        </w:tc>
        <w:tc>
          <w:tcPr>
            <w:tcW w:w="1042" w:type="dxa"/>
          </w:tcPr>
          <w:p w14:paraId="077B5302" w14:textId="77777777" w:rsidR="003F50EF" w:rsidRDefault="003F50EF" w:rsidP="00B8012F">
            <w:pPr>
              <w:pStyle w:val="TableParagraph"/>
            </w:pPr>
          </w:p>
        </w:tc>
      </w:tr>
      <w:tr w:rsidR="003F50EF" w14:paraId="00E7957B" w14:textId="77777777" w:rsidTr="0083656A">
        <w:trPr>
          <w:trHeight w:val="393"/>
        </w:trPr>
        <w:tc>
          <w:tcPr>
            <w:tcW w:w="4557" w:type="dxa"/>
            <w:vMerge/>
            <w:tcBorders>
              <w:top w:val="nil"/>
            </w:tcBorders>
          </w:tcPr>
          <w:p w14:paraId="373ED82C" w14:textId="77777777" w:rsidR="003F50EF" w:rsidRDefault="003F50EF" w:rsidP="00B8012F">
            <w:pPr>
              <w:rPr>
                <w:sz w:val="2"/>
                <w:szCs w:val="2"/>
              </w:rPr>
            </w:pPr>
          </w:p>
        </w:tc>
        <w:tc>
          <w:tcPr>
            <w:tcW w:w="3159" w:type="dxa"/>
          </w:tcPr>
          <w:p w14:paraId="00F7F1B2" w14:textId="77777777" w:rsidR="003F50EF" w:rsidRDefault="003F50EF" w:rsidP="00B8012F">
            <w:pPr>
              <w:pStyle w:val="TableParagraph"/>
              <w:spacing w:before="63"/>
              <w:ind w:left="110"/>
            </w:pPr>
            <w:r>
              <w:t>I</w:t>
            </w:r>
            <w:r>
              <w:rPr>
                <w:spacing w:val="-6"/>
              </w:rPr>
              <w:t xml:space="preserve"> </w:t>
            </w:r>
            <w:r>
              <w:t>am</w:t>
            </w:r>
            <w:r>
              <w:rPr>
                <w:spacing w:val="-9"/>
              </w:rPr>
              <w:t xml:space="preserve"> </w:t>
            </w:r>
            <w:r>
              <w:t>HEC</w:t>
            </w:r>
            <w:r>
              <w:rPr>
                <w:spacing w:val="-3"/>
              </w:rPr>
              <w:t xml:space="preserve"> </w:t>
            </w:r>
            <w:r>
              <w:t>approved</w:t>
            </w:r>
            <w:r>
              <w:rPr>
                <w:spacing w:val="-8"/>
              </w:rPr>
              <w:t xml:space="preserve"> </w:t>
            </w:r>
            <w:r>
              <w:rPr>
                <w:spacing w:val="-2"/>
              </w:rPr>
              <w:t>supervisor</w:t>
            </w:r>
          </w:p>
        </w:tc>
        <w:tc>
          <w:tcPr>
            <w:tcW w:w="768" w:type="dxa"/>
          </w:tcPr>
          <w:p w14:paraId="42FFE7BF" w14:textId="77777777" w:rsidR="003F50EF" w:rsidRDefault="003F50EF" w:rsidP="00B8012F">
            <w:pPr>
              <w:pStyle w:val="TableParagraph"/>
              <w:spacing w:before="63"/>
              <w:ind w:left="26" w:right="16"/>
              <w:jc w:val="center"/>
            </w:pPr>
            <w:r>
              <w:rPr>
                <w:spacing w:val="-5"/>
              </w:rPr>
              <w:t>Yes</w:t>
            </w:r>
          </w:p>
        </w:tc>
        <w:tc>
          <w:tcPr>
            <w:tcW w:w="1042" w:type="dxa"/>
          </w:tcPr>
          <w:p w14:paraId="6E6A590F" w14:textId="77777777" w:rsidR="003F50EF" w:rsidRDefault="003F50EF" w:rsidP="00B8012F">
            <w:pPr>
              <w:pStyle w:val="TableParagraph"/>
            </w:pPr>
          </w:p>
        </w:tc>
      </w:tr>
      <w:tr w:rsidR="003F50EF" w14:paraId="6D071BCA" w14:textId="77777777" w:rsidTr="0083656A">
        <w:trPr>
          <w:trHeight w:val="763"/>
        </w:trPr>
        <w:tc>
          <w:tcPr>
            <w:tcW w:w="9526" w:type="dxa"/>
            <w:gridSpan w:val="4"/>
          </w:tcPr>
          <w:p w14:paraId="4F5E3AEB" w14:textId="77777777" w:rsidR="003F50EF" w:rsidRDefault="003F50EF" w:rsidP="00B8012F">
            <w:pPr>
              <w:pStyle w:val="TableParagraph"/>
              <w:spacing w:before="245"/>
              <w:ind w:left="110"/>
              <w:rPr>
                <w:rFonts w:ascii="Arial MT"/>
                <w:sz w:val="24"/>
              </w:rPr>
            </w:pPr>
            <w:r>
              <w:rPr>
                <w:rFonts w:ascii="Arial MT"/>
                <w:noProof/>
                <w:sz w:val="24"/>
              </w:rPr>
              <mc:AlternateContent>
                <mc:Choice Requires="wpg">
                  <w:drawing>
                    <wp:anchor distT="0" distB="0" distL="0" distR="0" simplePos="0" relativeHeight="251663360" behindDoc="0" locked="0" layoutInCell="1" allowOverlap="1" wp14:anchorId="1AC93F63" wp14:editId="35917DD3">
                      <wp:simplePos x="0" y="0"/>
                      <wp:positionH relativeFrom="column">
                        <wp:posOffset>3626471</wp:posOffset>
                      </wp:positionH>
                      <wp:positionV relativeFrom="paragraph">
                        <wp:posOffset>53591</wp:posOffset>
                      </wp:positionV>
                      <wp:extent cx="1042950" cy="393405"/>
                      <wp:effectExtent l="0" t="0" r="0" b="63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950" cy="393405"/>
                                <a:chOff x="0" y="0"/>
                                <a:chExt cx="1043305" cy="452755"/>
                              </a:xfrm>
                            </wpg:grpSpPr>
                            <pic:pic xmlns:pic="http://schemas.openxmlformats.org/drawingml/2006/picture">
                              <pic:nvPicPr>
                                <pic:cNvPr id="8" name="Image 8"/>
                                <pic:cNvPicPr/>
                              </pic:nvPicPr>
                              <pic:blipFill>
                                <a:blip r:embed="rId11" cstate="print"/>
                                <a:stretch>
                                  <a:fillRect/>
                                </a:stretch>
                              </pic:blipFill>
                              <pic:spPr>
                                <a:xfrm>
                                  <a:off x="0" y="0"/>
                                  <a:ext cx="1042950" cy="45257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FBC5E4" id="Group 7" o:spid="_x0000_s1026" style="position:absolute;margin-left:285.55pt;margin-top:4.2pt;width:82.1pt;height:31pt;z-index:251663360;mso-wrap-distance-left:0;mso-wrap-distance-right:0;mso-width-relative:margin;mso-height-relative:margin" coordsize="10433,452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">
                      <v:shape id="Image 8" o:spid="_x0000_s1027" type="#_x0000_t75" style="position:absolute;width:10429;height:45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">
                        <v:imagedata r:id="rId15" o:title=""/>
                      </v:shape>
                    </v:group>
                  </w:pict>
                </mc:Fallback>
              </mc:AlternateContent>
            </w:r>
            <w:r>
              <w:rPr>
                <w:b/>
                <w:i/>
                <w:position w:val="2"/>
              </w:rPr>
              <w:t>Name</w:t>
            </w:r>
            <w:r>
              <w:rPr>
                <w:b/>
                <w:i/>
                <w:spacing w:val="-10"/>
                <w:position w:val="2"/>
              </w:rPr>
              <w:t xml:space="preserve"> </w:t>
            </w:r>
            <w:r>
              <w:rPr>
                <w:b/>
                <w:i/>
                <w:position w:val="2"/>
              </w:rPr>
              <w:t>and</w:t>
            </w:r>
            <w:r>
              <w:rPr>
                <w:b/>
                <w:i/>
                <w:spacing w:val="-1"/>
                <w:position w:val="2"/>
              </w:rPr>
              <w:t xml:space="preserve"> </w:t>
            </w:r>
            <w:r>
              <w:rPr>
                <w:b/>
                <w:i/>
                <w:position w:val="2"/>
              </w:rPr>
              <w:t>Signature</w:t>
            </w:r>
            <w:r>
              <w:rPr>
                <w:b/>
                <w:i/>
                <w:spacing w:val="-7"/>
                <w:position w:val="2"/>
              </w:rPr>
              <w:t xml:space="preserve"> </w:t>
            </w:r>
            <w:r>
              <w:rPr>
                <w:b/>
                <w:i/>
                <w:position w:val="2"/>
              </w:rPr>
              <w:t>of</w:t>
            </w:r>
            <w:r>
              <w:rPr>
                <w:b/>
                <w:i/>
                <w:spacing w:val="-12"/>
                <w:position w:val="2"/>
              </w:rPr>
              <w:t xml:space="preserve"> </w:t>
            </w:r>
            <w:r>
              <w:rPr>
                <w:b/>
                <w:i/>
                <w:position w:val="2"/>
              </w:rPr>
              <w:t>Supervisor:</w:t>
            </w:r>
            <w:r>
              <w:rPr>
                <w:b/>
                <w:i/>
                <w:spacing w:val="72"/>
                <w:position w:val="2"/>
              </w:rPr>
              <w:t xml:space="preserve"> </w:t>
            </w:r>
            <w:r>
              <w:rPr>
                <w:rFonts w:ascii="Arial MT"/>
                <w:sz w:val="24"/>
              </w:rPr>
              <w:t>Dr.</w:t>
            </w:r>
            <w:r>
              <w:rPr>
                <w:rFonts w:ascii="Arial MT"/>
                <w:spacing w:val="-4"/>
                <w:sz w:val="24"/>
              </w:rPr>
              <w:t xml:space="preserve"> </w:t>
            </w:r>
            <w:r>
              <w:rPr>
                <w:rFonts w:ascii="Arial MT"/>
                <w:sz w:val="24"/>
              </w:rPr>
              <w:t>Faisal</w:t>
            </w:r>
            <w:r>
              <w:rPr>
                <w:rFonts w:ascii="Arial MT"/>
                <w:spacing w:val="-4"/>
                <w:sz w:val="24"/>
              </w:rPr>
              <w:t xml:space="preserve"> </w:t>
            </w:r>
            <w:r>
              <w:rPr>
                <w:rFonts w:ascii="Arial MT"/>
                <w:spacing w:val="-2"/>
                <w:sz w:val="24"/>
              </w:rPr>
              <w:t>Rehman</w:t>
            </w:r>
          </w:p>
        </w:tc>
      </w:tr>
    </w:tbl>
    <w:p w14:paraId="6534E94F" w14:textId="77777777" w:rsidR="003F50EF" w:rsidRDefault="003F50EF" w:rsidP="0083656A">
      <w:pPr>
        <w:pStyle w:val="BodyText"/>
        <w:spacing w:before="45"/>
        <w:ind w:left="720"/>
        <w:rPr>
          <w:b/>
          <w:sz w:val="20"/>
        </w:rPr>
      </w:pP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3"/>
        <w:gridCol w:w="4860"/>
      </w:tblGrid>
      <w:tr w:rsidR="003F50EF" w14:paraId="1D4705EA" w14:textId="77777777" w:rsidTr="0083656A">
        <w:trPr>
          <w:trHeight w:val="508"/>
        </w:trPr>
        <w:tc>
          <w:tcPr>
            <w:tcW w:w="4663" w:type="dxa"/>
          </w:tcPr>
          <w:p w14:paraId="39E760DA" w14:textId="77777777" w:rsidR="003F50EF" w:rsidRDefault="003F50EF" w:rsidP="00B8012F">
            <w:pPr>
              <w:pStyle w:val="TableParagraph"/>
              <w:spacing w:line="254" w:lineRule="exact"/>
              <w:ind w:left="110" w:right="764"/>
              <w:rPr>
                <w:b/>
              </w:rPr>
            </w:pPr>
            <w:r>
              <w:rPr>
                <w:b/>
              </w:rPr>
              <w:t>Approval</w:t>
            </w:r>
            <w:r>
              <w:rPr>
                <w:b/>
                <w:spacing w:val="-14"/>
              </w:rPr>
              <w:t xml:space="preserve"> </w:t>
            </w:r>
            <w:r>
              <w:rPr>
                <w:b/>
              </w:rPr>
              <w:t>of</w:t>
            </w:r>
            <w:r>
              <w:rPr>
                <w:b/>
                <w:spacing w:val="-14"/>
              </w:rPr>
              <w:t xml:space="preserve"> </w:t>
            </w:r>
            <w:r>
              <w:rPr>
                <w:b/>
              </w:rPr>
              <w:t>the</w:t>
            </w:r>
            <w:r>
              <w:rPr>
                <w:b/>
                <w:spacing w:val="-14"/>
              </w:rPr>
              <w:t xml:space="preserve"> </w:t>
            </w:r>
            <w:r>
              <w:rPr>
                <w:b/>
              </w:rPr>
              <w:t>Convener</w:t>
            </w:r>
            <w:r>
              <w:rPr>
                <w:b/>
                <w:spacing w:val="-14"/>
              </w:rPr>
              <w:t xml:space="preserve"> </w:t>
            </w:r>
            <w:r>
              <w:rPr>
                <w:b/>
              </w:rPr>
              <w:t>Departmental Advisory Committee (Chair/</w:t>
            </w:r>
            <w:proofErr w:type="spellStart"/>
            <w:r>
              <w:rPr>
                <w:b/>
              </w:rPr>
              <w:t>HoD</w:t>
            </w:r>
            <w:proofErr w:type="spellEnd"/>
            <w:r>
              <w:rPr>
                <w:b/>
              </w:rPr>
              <w:t>)</w:t>
            </w:r>
          </w:p>
        </w:tc>
        <w:tc>
          <w:tcPr>
            <w:tcW w:w="4860" w:type="dxa"/>
          </w:tcPr>
          <w:p w14:paraId="7C7B6D46" w14:textId="77777777" w:rsidR="003F50EF" w:rsidRDefault="003F50EF" w:rsidP="00B8012F">
            <w:pPr>
              <w:pStyle w:val="TableParagraph"/>
              <w:spacing w:before="94" w:line="251" w:lineRule="exact"/>
              <w:ind w:left="49"/>
              <w:rPr>
                <w:b/>
                <w:position w:val="5"/>
                <w:sz w:val="20"/>
              </w:rPr>
            </w:pPr>
            <w:r>
              <w:rPr>
                <w:b/>
              </w:rPr>
              <w:t>Approval</w:t>
            </w:r>
            <w:r>
              <w:rPr>
                <w:b/>
                <w:spacing w:val="-16"/>
              </w:rPr>
              <w:t xml:space="preserve"> </w:t>
            </w:r>
            <w:r>
              <w:rPr>
                <w:b/>
              </w:rPr>
              <w:t>of</w:t>
            </w:r>
            <w:r>
              <w:rPr>
                <w:b/>
                <w:spacing w:val="-19"/>
              </w:rPr>
              <w:t xml:space="preserve"> </w:t>
            </w:r>
            <w:r>
              <w:rPr>
                <w:b/>
              </w:rPr>
              <w:t>the</w:t>
            </w:r>
            <w:r>
              <w:rPr>
                <w:b/>
                <w:spacing w:val="-14"/>
              </w:rPr>
              <w:t xml:space="preserve"> </w:t>
            </w:r>
            <w:r>
              <w:rPr>
                <w:b/>
              </w:rPr>
              <w:t>Dean</w:t>
            </w:r>
            <w:r>
              <w:rPr>
                <w:b/>
                <w:spacing w:val="2"/>
              </w:rPr>
              <w:t xml:space="preserve"> </w:t>
            </w:r>
            <w:r>
              <w:rPr>
                <w:b/>
              </w:rPr>
              <w:t>Faculty</w:t>
            </w:r>
            <w:r>
              <w:rPr>
                <w:b/>
                <w:spacing w:val="-22"/>
              </w:rPr>
              <w:t xml:space="preserve"> </w:t>
            </w:r>
            <w:r>
              <w:rPr>
                <w:b/>
              </w:rPr>
              <w:t>of</w:t>
            </w:r>
            <w:r>
              <w:rPr>
                <w:b/>
                <w:spacing w:val="-19"/>
              </w:rPr>
              <w:t xml:space="preserve"> </w:t>
            </w:r>
            <w:r>
              <w:rPr>
                <w:b/>
                <w:position w:val="5"/>
                <w:sz w:val="20"/>
              </w:rPr>
              <w:t>In</w:t>
            </w:r>
            <w:r>
              <w:rPr>
                <w:b/>
                <w:position w:val="5"/>
                <w:sz w:val="20"/>
                <w:u w:val="single"/>
              </w:rPr>
              <w:t>formation</w:t>
            </w:r>
            <w:r>
              <w:rPr>
                <w:b/>
                <w:spacing w:val="-2"/>
                <w:position w:val="5"/>
                <w:sz w:val="20"/>
                <w:u w:val="single"/>
              </w:rPr>
              <w:t xml:space="preserve"> Scienc</w:t>
            </w:r>
            <w:r>
              <w:rPr>
                <w:b/>
                <w:spacing w:val="-2"/>
                <w:position w:val="5"/>
                <w:sz w:val="20"/>
              </w:rPr>
              <w:t>e</w:t>
            </w:r>
          </w:p>
          <w:p w14:paraId="261C0DB8" w14:textId="77777777" w:rsidR="003F50EF" w:rsidRDefault="003F50EF" w:rsidP="00B8012F">
            <w:pPr>
              <w:pStyle w:val="TableParagraph"/>
              <w:spacing w:line="143" w:lineRule="exact"/>
              <w:ind w:left="3215"/>
              <w:rPr>
                <w:b/>
                <w:sz w:val="20"/>
              </w:rPr>
            </w:pPr>
            <w:r>
              <w:rPr>
                <w:b/>
                <w:sz w:val="20"/>
              </w:rPr>
              <w:t xml:space="preserve">&amp; </w:t>
            </w:r>
            <w:r>
              <w:rPr>
                <w:b/>
                <w:spacing w:val="-2"/>
                <w:sz w:val="20"/>
              </w:rPr>
              <w:t>Technology</w:t>
            </w:r>
          </w:p>
        </w:tc>
      </w:tr>
      <w:tr w:rsidR="003F50EF" w14:paraId="4AD9DA0B" w14:textId="77777777" w:rsidTr="0083656A">
        <w:trPr>
          <w:trHeight w:val="503"/>
        </w:trPr>
        <w:tc>
          <w:tcPr>
            <w:tcW w:w="4663" w:type="dxa"/>
          </w:tcPr>
          <w:p w14:paraId="48BAB314" w14:textId="77777777" w:rsidR="003F50EF" w:rsidRDefault="003F50EF" w:rsidP="00B8012F">
            <w:pPr>
              <w:pStyle w:val="TableParagraph"/>
              <w:ind w:left="110"/>
              <w:rPr>
                <w:rFonts w:ascii="Arial MT"/>
                <w:sz w:val="24"/>
              </w:rPr>
            </w:pPr>
            <w:r>
              <w:rPr>
                <w:position w:val="5"/>
              </w:rPr>
              <w:t>Name:</w:t>
            </w:r>
            <w:r>
              <w:rPr>
                <w:spacing w:val="56"/>
                <w:position w:val="5"/>
              </w:rPr>
              <w:t xml:space="preserve"> </w:t>
            </w:r>
            <w:r>
              <w:rPr>
                <w:rFonts w:ascii="Arial MT"/>
                <w:sz w:val="24"/>
              </w:rPr>
              <w:t>Prof.</w:t>
            </w:r>
            <w:r>
              <w:rPr>
                <w:rFonts w:ascii="Arial MT"/>
                <w:spacing w:val="-3"/>
                <w:sz w:val="24"/>
              </w:rPr>
              <w:t xml:space="preserve"> </w:t>
            </w:r>
            <w:r>
              <w:rPr>
                <w:rFonts w:ascii="Arial MT"/>
                <w:sz w:val="24"/>
              </w:rPr>
              <w:t>Dr.</w:t>
            </w:r>
            <w:r>
              <w:rPr>
                <w:rFonts w:ascii="Arial MT"/>
                <w:spacing w:val="-4"/>
                <w:sz w:val="24"/>
              </w:rPr>
              <w:t xml:space="preserve"> </w:t>
            </w:r>
            <w:r>
              <w:rPr>
                <w:rFonts w:ascii="Arial MT"/>
                <w:sz w:val="24"/>
              </w:rPr>
              <w:t>Zia</w:t>
            </w:r>
            <w:r>
              <w:rPr>
                <w:rFonts w:ascii="Arial MT"/>
                <w:spacing w:val="-3"/>
                <w:sz w:val="24"/>
              </w:rPr>
              <w:t xml:space="preserve"> </w:t>
            </w:r>
            <w:proofErr w:type="spellStart"/>
            <w:r>
              <w:rPr>
                <w:rFonts w:ascii="Arial MT"/>
                <w:sz w:val="24"/>
              </w:rPr>
              <w:t>ur</w:t>
            </w:r>
            <w:proofErr w:type="spellEnd"/>
            <w:r>
              <w:rPr>
                <w:rFonts w:ascii="Arial MT"/>
                <w:spacing w:val="-3"/>
                <w:sz w:val="24"/>
              </w:rPr>
              <w:t xml:space="preserve"> </w:t>
            </w:r>
            <w:r>
              <w:rPr>
                <w:rFonts w:ascii="Arial MT"/>
                <w:spacing w:val="-2"/>
                <w:sz w:val="24"/>
              </w:rPr>
              <w:t>Rehman</w:t>
            </w:r>
          </w:p>
        </w:tc>
        <w:tc>
          <w:tcPr>
            <w:tcW w:w="4860" w:type="dxa"/>
          </w:tcPr>
          <w:p w14:paraId="3D74F4A3" w14:textId="77777777" w:rsidR="003F50EF" w:rsidRDefault="003F50EF" w:rsidP="00B8012F">
            <w:pPr>
              <w:pStyle w:val="TableParagraph"/>
              <w:spacing w:before="120"/>
              <w:ind w:left="109"/>
              <w:rPr>
                <w:rFonts w:ascii="Arial MT"/>
                <w:sz w:val="24"/>
              </w:rPr>
            </w:pPr>
            <w:r>
              <w:rPr>
                <w:position w:val="2"/>
              </w:rPr>
              <w:t>Name:</w:t>
            </w:r>
            <w:r>
              <w:rPr>
                <w:spacing w:val="16"/>
                <w:position w:val="2"/>
              </w:rPr>
              <w:t xml:space="preserve"> </w:t>
            </w:r>
            <w:r>
              <w:rPr>
                <w:rFonts w:ascii="Arial MT"/>
                <w:sz w:val="24"/>
              </w:rPr>
              <w:t>Prof.</w:t>
            </w:r>
            <w:r>
              <w:rPr>
                <w:rFonts w:ascii="Arial MT"/>
                <w:spacing w:val="-4"/>
                <w:sz w:val="24"/>
              </w:rPr>
              <w:t xml:space="preserve"> </w:t>
            </w:r>
            <w:r>
              <w:rPr>
                <w:rFonts w:ascii="Arial MT"/>
                <w:sz w:val="24"/>
              </w:rPr>
              <w:t>Dr.</w:t>
            </w:r>
            <w:r>
              <w:rPr>
                <w:rFonts w:ascii="Arial MT"/>
                <w:spacing w:val="-4"/>
                <w:sz w:val="24"/>
              </w:rPr>
              <w:t xml:space="preserve"> </w:t>
            </w:r>
            <w:r>
              <w:rPr>
                <w:rFonts w:ascii="Arial MT"/>
                <w:sz w:val="24"/>
              </w:rPr>
              <w:t>Nazir</w:t>
            </w:r>
            <w:r>
              <w:rPr>
                <w:rFonts w:ascii="Arial MT"/>
                <w:spacing w:val="-4"/>
                <w:sz w:val="24"/>
              </w:rPr>
              <w:t xml:space="preserve"> </w:t>
            </w:r>
            <w:r>
              <w:rPr>
                <w:rFonts w:ascii="Arial MT"/>
                <w:sz w:val="24"/>
              </w:rPr>
              <w:t>Ahmad</w:t>
            </w:r>
            <w:r>
              <w:rPr>
                <w:rFonts w:ascii="Arial MT"/>
                <w:spacing w:val="-3"/>
                <w:sz w:val="24"/>
              </w:rPr>
              <w:t xml:space="preserve"> </w:t>
            </w:r>
            <w:r>
              <w:rPr>
                <w:rFonts w:ascii="Arial MT"/>
                <w:spacing w:val="-2"/>
                <w:sz w:val="24"/>
              </w:rPr>
              <w:t>Zafar</w:t>
            </w:r>
          </w:p>
        </w:tc>
      </w:tr>
      <w:tr w:rsidR="003F50EF" w14:paraId="03F0A4D9" w14:textId="77777777" w:rsidTr="0083656A">
        <w:trPr>
          <w:trHeight w:val="508"/>
        </w:trPr>
        <w:tc>
          <w:tcPr>
            <w:tcW w:w="4663" w:type="dxa"/>
          </w:tcPr>
          <w:p w14:paraId="228EC71E" w14:textId="77777777" w:rsidR="003F50EF" w:rsidRDefault="003F50EF" w:rsidP="00B8012F">
            <w:pPr>
              <w:pStyle w:val="TableParagraph"/>
              <w:spacing w:line="249" w:lineRule="exact"/>
              <w:ind w:left="110"/>
            </w:pPr>
            <w:r>
              <w:rPr>
                <w:noProof/>
              </w:rPr>
              <mc:AlternateContent>
                <mc:Choice Requires="wpg">
                  <w:drawing>
                    <wp:anchor distT="0" distB="0" distL="0" distR="0" simplePos="0" relativeHeight="251664384" behindDoc="1" locked="0" layoutInCell="1" allowOverlap="1" wp14:anchorId="2994DEB9" wp14:editId="4F31153B">
                      <wp:simplePos x="0" y="0"/>
                      <wp:positionH relativeFrom="column">
                        <wp:posOffset>926726</wp:posOffset>
                      </wp:positionH>
                      <wp:positionV relativeFrom="paragraph">
                        <wp:posOffset>-62474</wp:posOffset>
                      </wp:positionV>
                      <wp:extent cx="640080" cy="434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434975"/>
                                <a:chOff x="0" y="0"/>
                                <a:chExt cx="640080" cy="434975"/>
                              </a:xfrm>
                            </wpg:grpSpPr>
                            <pic:pic xmlns:pic="http://schemas.openxmlformats.org/drawingml/2006/picture">
                              <pic:nvPicPr>
                                <pic:cNvPr id="10" name="Image 10"/>
                                <pic:cNvPicPr/>
                              </pic:nvPicPr>
                              <pic:blipFill>
                                <a:blip r:embed="rId17" cstate="print"/>
                                <a:stretch>
                                  <a:fillRect/>
                                </a:stretch>
                              </pic:blipFill>
                              <pic:spPr>
                                <a:xfrm>
                                  <a:off x="0" y="0"/>
                                  <a:ext cx="605725" cy="411480"/>
                                </a:xfrm>
                                <a:prstGeom prst="rect">
                                  <a:avLst/>
                                </a:prstGeom>
                              </pic:spPr>
                            </pic:pic>
                          </wpg:wgp>
                        </a:graphicData>
                      </a:graphic>
                    </wp:anchor>
                  </w:drawing>
                </mc:Choice>
                <mc:Fallback>
                  <w:pict>
                    <v:group w14:anchorId="13942DC0" id="Group 9" o:spid="_x0000_s1026" style="position:absolute;margin-left:72.95pt;margin-top:-4.9pt;width:50.4pt;height:34.25pt;z-index:-251652096;mso-wrap-distance-left:0;mso-wrap-distance-right:0" coordsize="6400,434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">
                      <v:shape id="Image 10" o:spid="_x0000_s1027" type="#_x0000_t75" style="position:absolute;width:6057;height:4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">
                        <v:imagedata r:id="rId18" o:title=""/>
                      </v:shape>
                    </v:group>
                  </w:pict>
                </mc:Fallback>
              </mc:AlternateContent>
            </w:r>
            <w:r>
              <w:rPr>
                <w:spacing w:val="-2"/>
              </w:rPr>
              <w:t>Signature:</w:t>
            </w:r>
          </w:p>
        </w:tc>
        <w:tc>
          <w:tcPr>
            <w:tcW w:w="4860" w:type="dxa"/>
          </w:tcPr>
          <w:p w14:paraId="5A798BAF" w14:textId="77777777" w:rsidR="003F50EF" w:rsidRDefault="003F50EF" w:rsidP="00B8012F">
            <w:pPr>
              <w:pStyle w:val="TableParagraph"/>
              <w:spacing w:line="249" w:lineRule="exact"/>
              <w:ind w:left="109"/>
            </w:pPr>
            <w:r>
              <w:rPr>
                <w:spacing w:val="-2"/>
              </w:rPr>
              <w:t>Signature:</w:t>
            </w:r>
          </w:p>
        </w:tc>
      </w:tr>
    </w:tbl>
    <w:p w14:paraId="41F0DE5E" w14:textId="77777777" w:rsidR="003F50EF" w:rsidRDefault="003F50EF" w:rsidP="003F50EF"/>
    <w:p w14:paraId="508F8534" w14:textId="77777777" w:rsidR="003F50EF" w:rsidRDefault="003F50EF" w:rsidP="003F50EF"/>
    <w:p w14:paraId="39326A6F" w14:textId="73737202" w:rsidR="003F50EF" w:rsidRDefault="003F50EF">
      <w:pPr>
        <w:rPr>
          <w:rFonts w:asciiTheme="majorBidi" w:hAnsiTheme="majorBidi" w:cstheme="majorBidi"/>
          <w:b/>
          <w:sz w:val="32"/>
          <w:szCs w:val="32"/>
        </w:rPr>
        <w:sectPr w:rsidR="003F50EF" w:rsidSect="003F50EF">
          <w:footerReference w:type="default" r:id="rId19"/>
          <w:pgSz w:w="11906" w:h="16838"/>
          <w:pgMar w:top="720" w:right="720" w:bottom="720" w:left="720" w:header="720" w:footer="720" w:gutter="0"/>
          <w:cols w:space="720"/>
          <w:docGrid w:linePitch="360"/>
        </w:sectPr>
      </w:pPr>
    </w:p>
    <w:p w14:paraId="452A4CDA" w14:textId="428124A3" w:rsidR="00201166" w:rsidRPr="00F412E9" w:rsidRDefault="00552424" w:rsidP="003F50EF">
      <w:pPr>
        <w:spacing w:after="0" w:line="360" w:lineRule="auto"/>
        <w:jc w:val="center"/>
        <w:rPr>
          <w:rFonts w:asciiTheme="majorBidi" w:hAnsiTheme="majorBidi" w:cstheme="majorBidi"/>
          <w:sz w:val="32"/>
          <w:szCs w:val="32"/>
        </w:rPr>
      </w:pPr>
      <w:r w:rsidRPr="00F412E9">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20"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F412E9">
        <w:rPr>
          <w:rFonts w:asciiTheme="majorBidi" w:hAnsiTheme="majorBidi" w:cstheme="majorBidi"/>
          <w:b/>
          <w:sz w:val="32"/>
          <w:szCs w:val="32"/>
        </w:rPr>
        <w:t>COMSATS University Islamabad</w:t>
      </w:r>
    </w:p>
    <w:p w14:paraId="77C41228" w14:textId="4CF37ED8" w:rsidR="00201166" w:rsidRPr="00633527" w:rsidRDefault="00000000" w:rsidP="003F50EF">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D136E">
        <w:rPr>
          <w:rFonts w:ascii="Apple Color Emoji" w:hAnsi="Apple Color Emoji" w:cs="Apple Color Emoji"/>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92D712C" w:rsidR="00013F5F" w:rsidRPr="00633527"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8"/>
        <w:gridCol w:w="4755"/>
      </w:tblGrid>
      <w:tr w:rsidR="00BA0CF5" w:rsidRPr="00633527" w14:paraId="5950A9D4" w14:textId="77777777" w:rsidTr="00F9177D">
        <w:trPr>
          <w:trHeight w:val="452"/>
        </w:trPr>
        <w:tc>
          <w:tcPr>
            <w:tcW w:w="5038"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755"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F9177D">
        <w:trPr>
          <w:trHeight w:val="491"/>
        </w:trPr>
        <w:tc>
          <w:tcPr>
            <w:tcW w:w="5038"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755"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F9177D">
        <w:trPr>
          <w:trHeight w:val="491"/>
        </w:trPr>
        <w:tc>
          <w:tcPr>
            <w:tcW w:w="5038"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755"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F9177D">
        <w:trPr>
          <w:trHeight w:val="491"/>
        </w:trPr>
        <w:tc>
          <w:tcPr>
            <w:tcW w:w="5038"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755" w:type="dxa"/>
          </w:tcPr>
          <w:p w14:paraId="6AC9D672" w14:textId="08AB8BA1"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w:t>
            </w:r>
            <w:r w:rsidR="00F9177D">
              <w:rPr>
                <w:rFonts w:asciiTheme="majorBidi" w:hAnsiTheme="majorBidi" w:cstheme="majorBidi"/>
                <w:spacing w:val="-2"/>
                <w:w w:val="105"/>
                <w:sz w:val="24"/>
                <w:szCs w:val="24"/>
              </w:rPr>
              <w:t>6</w:t>
            </w:r>
            <w:r w:rsidR="004D60C4" w:rsidRPr="00633527">
              <w:rPr>
                <w:rFonts w:asciiTheme="majorBidi" w:hAnsiTheme="majorBidi" w:cstheme="majorBidi"/>
                <w:spacing w:val="-2"/>
                <w:w w:val="105"/>
                <w:sz w:val="24"/>
                <w:szCs w:val="24"/>
              </w:rPr>
              <w:t>-</w:t>
            </w:r>
            <w:r w:rsidR="00F9177D">
              <w:rPr>
                <w:rFonts w:asciiTheme="majorBidi" w:hAnsiTheme="majorBidi" w:cstheme="majorBidi"/>
                <w:spacing w:val="-2"/>
                <w:w w:val="105"/>
                <w:sz w:val="24"/>
                <w:szCs w:val="24"/>
              </w:rPr>
              <w:t>08</w:t>
            </w:r>
          </w:p>
        </w:tc>
      </w:tr>
      <w:tr w:rsidR="00BA0CF5" w:rsidRPr="00633527" w14:paraId="75FB5D7E" w14:textId="77777777" w:rsidTr="00F9177D">
        <w:trPr>
          <w:trHeight w:val="955"/>
        </w:trPr>
        <w:tc>
          <w:tcPr>
            <w:tcW w:w="9793"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F9177D">
        <w:trPr>
          <w:trHeight w:val="461"/>
        </w:trPr>
        <w:tc>
          <w:tcPr>
            <w:tcW w:w="9793"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F9177D">
        <w:trPr>
          <w:trHeight w:val="491"/>
        </w:trPr>
        <w:tc>
          <w:tcPr>
            <w:tcW w:w="5038"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755"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F9177D">
        <w:trPr>
          <w:trHeight w:val="361"/>
        </w:trPr>
        <w:tc>
          <w:tcPr>
            <w:tcW w:w="5038"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755"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F9177D">
        <w:trPr>
          <w:trHeight w:val="359"/>
        </w:trPr>
        <w:tc>
          <w:tcPr>
            <w:tcW w:w="5038"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755"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F9177D">
        <w:trPr>
          <w:trHeight w:val="386"/>
        </w:trPr>
        <w:tc>
          <w:tcPr>
            <w:tcW w:w="5038"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755"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F9177D">
        <w:trPr>
          <w:trHeight w:val="438"/>
        </w:trPr>
        <w:tc>
          <w:tcPr>
            <w:tcW w:w="5038"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(Assistant Professor)</w:t>
            </w:r>
          </w:p>
        </w:tc>
        <w:tc>
          <w:tcPr>
            <w:tcW w:w="4755"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5F5B9F0A" w:rsidR="00AB2589" w:rsidRPr="00633527" w:rsidRDefault="003F0A33" w:rsidP="00AB2589">
      <w:pPr>
        <w:spacing w:line="360" w:lineRule="auto"/>
        <w:jc w:val="right"/>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21"/>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633527">
        <w:rPr>
          <w:rFonts w:asciiTheme="majorBidi" w:hAnsiTheme="majorBidi" w:cstheme="majorBidi"/>
          <w:b/>
          <w:sz w:val="24"/>
          <w:szCs w:val="24"/>
        </w:rPr>
        <w:br/>
      </w:r>
    </w:p>
    <w:p w14:paraId="687DFD55" w14:textId="61A9B22D"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5C8D69ED" w:rsidR="00B73FE8" w:rsidRPr="00633527"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7E14699A" w14:textId="77777777" w:rsidR="00466288"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Summary of the Research</w:t>
      </w:r>
    </w:p>
    <w:p w14:paraId="0486AA69" w14:textId="31293837" w:rsidR="00201166" w:rsidRPr="00633527" w:rsidRDefault="006B3FB1" w:rsidP="00F87D79">
      <w:pPr>
        <w:spacing w:line="360" w:lineRule="auto"/>
        <w:jc w:val="both"/>
        <w:rPr>
          <w:rFonts w:asciiTheme="majorBidi" w:hAnsiTheme="majorBidi" w:cstheme="majorBidi"/>
          <w:sz w:val="24"/>
          <w:szCs w:val="24"/>
        </w:rPr>
      </w:pPr>
      <w:r w:rsidRPr="00633527">
        <w:rPr>
          <w:rFonts w:asciiTheme="majorBidi" w:hAnsiTheme="majorBidi" w:cstheme="majorBidi"/>
          <w:sz w:val="24"/>
          <w:szCs w:val="24"/>
        </w:rPr>
        <w:t xml:space="preserve">Despite the great progress of multi-UAV coordination based on deep reinforcement learning, a concrete and well documented need </w:t>
      </w:r>
      <w:r w:rsidR="00013F5F" w:rsidRPr="00633527">
        <w:rPr>
          <w:rFonts w:asciiTheme="majorBidi" w:hAnsiTheme="majorBidi" w:cstheme="majorBidi"/>
          <w:sz w:val="24"/>
          <w:szCs w:val="24"/>
        </w:rPr>
        <w:t>remain</w:t>
      </w:r>
      <w:r w:rsidR="00440357" w:rsidRPr="00633527">
        <w:rPr>
          <w:rFonts w:asciiTheme="majorBidi" w:hAnsiTheme="majorBidi" w:cstheme="majorBidi"/>
          <w:sz w:val="24"/>
          <w:szCs w:val="24"/>
        </w:rPr>
        <w:t>,</w:t>
      </w:r>
      <w:r w:rsidRPr="00633527">
        <w:rPr>
          <w:rFonts w:asciiTheme="majorBidi" w:hAnsiTheme="majorBidi" w:cstheme="majorBidi"/>
          <w:sz w:val="24"/>
          <w:szCs w:val="24"/>
        </w:rPr>
        <w:t xml:space="preserve"> no existing framework solves the problem of dynamic target assignment while also </w:t>
      </w:r>
      <w:r w:rsidR="002610B6" w:rsidRPr="00633527">
        <w:rPr>
          <w:rFonts w:asciiTheme="majorBidi" w:hAnsiTheme="majorBidi" w:cstheme="majorBidi"/>
          <w:sz w:val="24"/>
          <w:szCs w:val="24"/>
        </w:rPr>
        <w:t>considering</w:t>
      </w:r>
      <w:r w:rsidRPr="00633527">
        <w:rPr>
          <w:rFonts w:asciiTheme="majorBidi" w:hAnsiTheme="majorBidi" w:cstheme="majorBidi"/>
          <w:sz w:val="24"/>
          <w:szCs w:val="24"/>
        </w:rPr>
        <w:t xml:space="preserve"> the possibility of collision avoidance with other UAVs in a 3D environment. The two most advanced solutions to these sub-problems, namely DA-MAPPO (Sheng et al., 2026) for target assignment and IGAT-MARL (Rezaee et al., 2026) for collision avoidance, were developed independently, and at most ten drones, and in two-dimensional environments, each explicitly mentioning the other paper's contribution as a future work item. DA-MAPPO's ablation study reveals that successful navigation is only achieved when the real-time Hungarian-algorithm-based target assignment information is included in the observation vector of each drone; otherwise, the mission would fail completely. IGAT-MARL showed that the sparse interaction graph with conflict-aware connections of only drone pairs that are predicted to collide allows for 44% less unnecessary communications whilst maintaining the same avoidance rate. In this research, a combined approach that encompasses both mechanisms is proposed, where the two mechanisms are combined within a single policy trained in a 3D simulation environment. The central research problem concerns interference that occurs in 3D space: The assignment module reroutes drones towards their target without knowing what happens during a conflict and the conflict graph reroutes courses without knowing what the current assignment of drones is. This competition takes on importance in 3D when there </w:t>
      </w:r>
      <w:proofErr w:type="gramStart"/>
      <w:r w:rsidRPr="00633527">
        <w:rPr>
          <w:rFonts w:asciiTheme="majorBidi" w:hAnsiTheme="majorBidi" w:cstheme="majorBidi"/>
          <w:sz w:val="24"/>
          <w:szCs w:val="24"/>
        </w:rPr>
        <w:t>are</w:t>
      </w:r>
      <w:proofErr w:type="gramEnd"/>
      <w:r w:rsidRPr="00633527">
        <w:rPr>
          <w:rFonts w:asciiTheme="majorBidi" w:hAnsiTheme="majorBidi" w:cstheme="majorBidi"/>
          <w:sz w:val="24"/>
          <w:szCs w:val="24"/>
        </w:rPr>
        <w:t xml:space="preserve"> vertical collision courses not found in a planar world. The proposed framework is represented in each drone's observation, which include assignment state and conflict neighborhood, and is learned using curriculum learning with increasing density of obstacles from 3 to 8 drones. Evaluation will be done against four controlled baselines with three different swarm sizes and three different obstacle densities, providing the first empirical results of whether the two mechanisms work in concert or in opposition when combined in 3D.</w:t>
      </w:r>
      <w:r w:rsidRPr="00633527">
        <w:rPr>
          <w:rFonts w:asciiTheme="majorBidi" w:hAnsiTheme="majorBidi" w:cstheme="majorBidi"/>
          <w:sz w:val="24"/>
          <w:szCs w:val="24"/>
        </w:rPr>
        <w:br w:type="page"/>
      </w: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0ADB0707" w14:textId="53FE738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220384">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38C6ABE0" w:rsidR="00201166" w:rsidRPr="00633527"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research focuses on one such, well identified, case of fragmentation. There are two recent and relevant papers, both of which explicitly mention the other's problem as their next step; thus, no work has integrated both mechanisms together. In the present work a unified MAPPO-based policy is proposed that encompasses real-time assignment of targets and conflict-aware collision avoidance in a single policy in a 3D environment with 5-8 drones. The objective is to empirically test if these two mechanisms reinforce or generate conflicting navigation signals that diminish overall performance when they are both included in the same policy in 3D space.</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t>
      </w:r>
      <w:r w:rsidRPr="00633527">
        <w:rPr>
          <w:rFonts w:asciiTheme="majorBidi" w:hAnsiTheme="majorBidi" w:cstheme="majorBidi"/>
          <w:sz w:val="24"/>
          <w:szCs w:val="24"/>
        </w:rPr>
        <w:lastRenderedPageBreak/>
        <w:t>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lastRenderedPageBreak/>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w:t>
      </w:r>
      <w:r w:rsidRPr="00633527">
        <w:rPr>
          <w:rFonts w:asciiTheme="majorBidi" w:hAnsiTheme="majorBidi" w:cstheme="majorBidi"/>
          <w:sz w:val="24"/>
          <w:szCs w:val="24"/>
        </w:rPr>
        <w:lastRenderedPageBreak/>
        <w:t>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literature, when taken together, shows that no structural solution has ever been proposed for integrating the mechanisms to solve target assignment (DA-MAPPO) and collision avoidance (IGAT-MARL), and none has been tested in three dimensions. Both papers cite this in their papers' future work sections. Nothing has been published that answers the question of whether these two mechanisms complement or compete for the </w:t>
      </w:r>
      <w:r w:rsidRPr="00633527">
        <w:rPr>
          <w:rFonts w:asciiTheme="majorBidi" w:hAnsiTheme="majorBidi" w:cstheme="majorBidi"/>
          <w:sz w:val="24"/>
          <w:szCs w:val="24"/>
        </w:rPr>
        <w:lastRenderedPageBreak/>
        <w:t>same policy when they are embedded in the same policy in 3D. It is this gap that is targeted in the proposed research.</w:t>
      </w:r>
      <w:r w:rsidR="00343AC5">
        <w:rPr>
          <w:rFonts w:asciiTheme="majorBidi" w:hAnsiTheme="majorBidi" w:cstheme="majorBidi"/>
          <w:sz w:val="24"/>
          <w:szCs w:val="24"/>
        </w:rPr>
        <w:t xml:space="preserve"> </w:t>
      </w:r>
      <w:r w:rsidR="00343AC5" w:rsidRPr="00A17B85">
        <w:rPr>
          <w:rFonts w:asciiTheme="majorBidi" w:hAnsiTheme="majorBidi" w:cstheme="majorBidi"/>
        </w:rPr>
        <w:t>Table 1 below gives a summary of all the reviewed studies.</w:t>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survey and taxonomy of multi-agent deep 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MARL literature; no 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scalability and partial observability as the two major open 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field evolves rapidly so coverage of post-2021 work is 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Improved D3QN: Dueling Double DQN + Prioritized Experience Replay </w:t>
            </w:r>
            <w:r w:rsidRPr="00633527">
              <w:rPr>
                <w:rFonts w:asciiTheme="majorBidi" w:hAnsiTheme="majorBidi" w:cstheme="majorBidi"/>
                <w:sz w:val="24"/>
                <w:szCs w:val="24"/>
              </w:rPr>
              <w:lastRenderedPageBreak/>
              <w:t>+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Custom 2D grid sim; single UAV; static &amp; </w:t>
            </w:r>
            <w:r w:rsidRPr="00633527">
              <w:rPr>
                <w:rFonts w:asciiTheme="majorBidi" w:hAnsiTheme="majorBidi" w:cstheme="majorBidi"/>
                <w:sz w:val="24"/>
                <w:szCs w:val="24"/>
              </w:rPr>
              <w:lastRenderedPageBreak/>
              <w:t>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Single drone only; 2D; discrete 8-direction actions; no </w:t>
            </w:r>
            <w:r w:rsidRPr="00633527">
              <w:rPr>
                <w:rFonts w:asciiTheme="majorBidi" w:hAnsiTheme="majorBidi" w:cstheme="majorBidi"/>
                <w:sz w:val="24"/>
                <w:szCs w:val="24"/>
              </w:rPr>
              <w:lastRenderedPageBreak/>
              <w:t>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MRLMN: IPPO + role-based reward decomposition + behavioral constraints + GPT-4o offline knowledge 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12–24 UAVs; 150 ground users; 3 base stations; 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52% higher data rate and 27% more user coverage than baselines; principled LLM-MARL 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Simulation only; proprietary GPT-4o dependency; no energy modeling; 2D 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RALLY: Two-stage LLM semantic consensus + RMIX role-value mixing </w:t>
            </w:r>
            <w:r w:rsidRPr="00633527">
              <w:rPr>
                <w:rFonts w:asciiTheme="majorBidi" w:hAnsiTheme="majorBidi" w:cstheme="majorBidi"/>
                <w:sz w:val="24"/>
                <w:szCs w:val="24"/>
              </w:rPr>
              <w:lastRenderedPageBreak/>
              <w:t>(Commander/Coordinator/Executor);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Multi-Agent Particle Environment (MPE); 8–11 drones; DS-</w:t>
            </w:r>
            <w:r w:rsidRPr="00633527">
              <w:rPr>
                <w:rFonts w:asciiTheme="majorBidi" w:hAnsiTheme="majorBidi" w:cstheme="majorBidi"/>
                <w:sz w:val="24"/>
                <w:szCs w:val="24"/>
              </w:rPr>
              <w:lastRenderedPageBreak/>
              <w:t>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Generalizes to unseen swarm sizes without retraining; theoretical proof; end-to-end </w:t>
            </w:r>
            <w:r w:rsidRPr="00633527">
              <w:rPr>
                <w:rFonts w:asciiTheme="majorBidi" w:hAnsiTheme="majorBidi" w:cstheme="majorBidi"/>
                <w:sz w:val="24"/>
                <w:szCs w:val="24"/>
              </w:rPr>
              <w:lastRenderedPageBreak/>
              <w:t>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14.48s inference latency; qualitative SITL validation only; no real hardware; </w:t>
            </w:r>
            <w:r w:rsidRPr="00633527">
              <w:rPr>
                <w:rFonts w:asciiTheme="majorBidi" w:hAnsiTheme="majorBidi" w:cstheme="majorBidi"/>
                <w:sz w:val="24"/>
                <w:szCs w:val="24"/>
              </w:rPr>
              <w:lastRenderedPageBreak/>
              <w:t>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CNN-based Q-network + experience replay + 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49 Atari 2600 games (visual pixel input, 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First end-to-end DRL from raw pixels; achieved human-level on 29/49 games; introduced experience replay 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Overestimates action values (Q-value bias); 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Van Hasselt, H., Guez, A., </w:t>
            </w:r>
            <w:r w:rsidRPr="00633527">
              <w:rPr>
                <w:rFonts w:asciiTheme="majorBidi" w:hAnsiTheme="majorBidi" w:cstheme="majorBidi"/>
                <w:sz w:val="24"/>
                <w:szCs w:val="24"/>
              </w:rPr>
              <w:lastRenderedPageBreak/>
              <w:t>&amp;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Double DQN: decouples action </w:t>
            </w:r>
            <w:r w:rsidRPr="00633527">
              <w:rPr>
                <w:rFonts w:asciiTheme="majorBidi" w:hAnsiTheme="majorBidi" w:cstheme="majorBidi"/>
                <w:sz w:val="24"/>
                <w:szCs w:val="24"/>
              </w:rPr>
              <w:lastRenderedPageBreak/>
              <w:t>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Atari 2600 games (same </w:t>
            </w:r>
            <w:r w:rsidRPr="00633527">
              <w:rPr>
                <w:rFonts w:asciiTheme="majorBidi" w:hAnsiTheme="majorBidi" w:cstheme="majorBidi"/>
                <w:sz w:val="24"/>
                <w:szCs w:val="24"/>
              </w:rPr>
              <w:lastRenderedPageBreak/>
              <w:t>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Reduces systematic Q-value </w:t>
            </w:r>
            <w:r w:rsidRPr="00633527">
              <w:rPr>
                <w:rFonts w:asciiTheme="majorBidi" w:hAnsiTheme="majorBidi" w:cstheme="majorBidi"/>
                <w:sz w:val="24"/>
                <w:szCs w:val="24"/>
              </w:rPr>
              <w:lastRenderedPageBreak/>
              <w:t>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Discrete action spaces only; does </w:t>
            </w:r>
            <w:r w:rsidRPr="00633527">
              <w:rPr>
                <w:rFonts w:asciiTheme="majorBidi" w:hAnsiTheme="majorBidi" w:cstheme="majorBidi"/>
                <w:sz w:val="24"/>
                <w:szCs w:val="24"/>
              </w:rPr>
              <w:lastRenderedPageBreak/>
              <w:t>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MADDPG: CTDE with centralized critic on joint state 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Enables stable multi-agent training; handles cooperative 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Critic input size grows with number of agents; 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TD3: Twin Delayed DDPG with clipped double Q-learning + delayed policy </w:t>
            </w:r>
            <w:r w:rsidRPr="00633527">
              <w:rPr>
                <w:rFonts w:asciiTheme="majorBidi" w:hAnsiTheme="majorBidi" w:cstheme="majorBidi"/>
                <w:sz w:val="24"/>
                <w:szCs w:val="24"/>
              </w:rPr>
              <w:lastRenderedPageBreak/>
              <w:t>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lastRenderedPageBreak/>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lastRenderedPageBreak/>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Reduces overestimation in actor-critic methods; more stable than DDPG; state-of-the-</w:t>
            </w:r>
            <w:r w:rsidRPr="00633527">
              <w:rPr>
                <w:rFonts w:asciiTheme="majorBidi" w:hAnsiTheme="majorBidi" w:cstheme="majorBidi"/>
                <w:sz w:val="24"/>
                <w:szCs w:val="24"/>
              </w:rPr>
              <w:lastRenderedPageBreak/>
              <w:t>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lastRenderedPageBreak/>
              <w:t>Off-policy</w:t>
            </w:r>
            <w:proofErr w:type="gramEnd"/>
            <w:r w:rsidRPr="00633527">
              <w:rPr>
                <w:rFonts w:asciiTheme="majorBidi" w:hAnsiTheme="majorBidi" w:cstheme="majorBidi"/>
                <w:sz w:val="24"/>
                <w:szCs w:val="24"/>
              </w:rPr>
              <w:t xml:space="preserve">; requires large replay buffer; harder to extend to cooperative </w:t>
            </w:r>
            <w:r w:rsidRPr="00633527">
              <w:rPr>
                <w:rFonts w:asciiTheme="majorBidi" w:hAnsiTheme="majorBidi" w:cstheme="majorBidi"/>
                <w:sz w:val="24"/>
                <w:szCs w:val="24"/>
              </w:rPr>
              <w:lastRenderedPageBreak/>
              <w:t>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VDN: Value Decomposition Networks — joint 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Decentralized cooperative matrix 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and tractable; enables cooperative training with 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Additivity assumption is too restrictive for complex inter-agent dependencies; QMIX generalizes VDN and outperforms it</w:t>
            </w:r>
          </w:p>
        </w:tc>
      </w:tr>
    </w:tbl>
    <w:p w14:paraId="6A0FCA37" w14:textId="77777777" w:rsidR="00633527" w:rsidRPr="00633527" w:rsidRDefault="00633527"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Problem Statement</w:t>
      </w:r>
    </w:p>
    <w:p w14:paraId="1A2FF249" w14:textId="76C66008" w:rsidR="0063197D" w:rsidRPr="00633527" w:rsidRDefault="00CB6701" w:rsidP="0063197D">
      <w:pPr>
        <w:spacing w:before="240" w:after="120" w:line="360" w:lineRule="auto"/>
        <w:ind w:left="720"/>
        <w:jc w:val="both"/>
        <w:rPr>
          <w:rFonts w:asciiTheme="majorBidi" w:hAnsiTheme="majorBidi" w:cstheme="majorBidi"/>
          <w:sz w:val="24"/>
          <w:szCs w:val="24"/>
        </w:rPr>
      </w:pPr>
      <w:r w:rsidRPr="00CB6701">
        <w:rPr>
          <w:rFonts w:asciiTheme="majorBidi" w:hAnsiTheme="majorBidi" w:cstheme="majorBidi"/>
          <w:sz w:val="24"/>
          <w:szCs w:val="24"/>
        </w:rPr>
        <w:lastRenderedPageBreak/>
        <w:t>The current methods for multi-UAV coordination consider the problem of dynamically assigning a target as a distinct problem and apply them separately from the problem of collision avoidance without validating them in 3D environments. When both mechanisms are active in three dimensions, they produce conflicting navigation signals: Each drone is forced to take its next course of action by the assignment without being aware of any active collision conflicts, and vice versa, each drone is forced to take its next course of action by the collision avoidance mechanism without being aware of any active assignments, a tension that is structurally more meaningful when vertical flight paths are added. No one before has consulted on this interference in three dimensions, and it is unclear whether a single policy can maintain optimality of assignments while being collision-proof; or whether the mechanisms have a tradeoff or cancel each other out when combined</w:t>
      </w:r>
      <w:r>
        <w:rPr>
          <w:rFonts w:asciiTheme="majorBidi" w:hAnsiTheme="majorBidi" w:cstheme="majorBidi"/>
          <w:sz w:val="24"/>
          <w:szCs w:val="24"/>
        </w:rPr>
        <w:t>.</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proposed research is of quantitative, experimental type with the application of multi-agent deep reinforcement learning, in a controlled 3D simulation environment. The framework is based on MAPPO (Multi-Agent Proximal Policy Optimization), </w:t>
      </w:r>
      <w:r w:rsidRPr="00633527">
        <w:rPr>
          <w:rFonts w:asciiTheme="majorBidi" w:hAnsiTheme="majorBidi" w:cstheme="majorBidi"/>
          <w:sz w:val="24"/>
          <w:szCs w:val="24"/>
        </w:rPr>
        <w:lastRenderedPageBreak/>
        <w:t xml:space="preserve">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1F0F2C35"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r w:rsidR="00C86628" w:rsidRPr="00633527">
        <w:rPr>
          <w:rFonts w:asciiTheme="majorBidi" w:hAnsiTheme="majorBidi" w:cstheme="majorBidi"/>
          <w:sz w:val="24"/>
          <w:szCs w:val="24"/>
        </w:rPr>
        <w:t>four-stage</w:t>
      </w:r>
      <w:r w:rsidRPr="00633527">
        <w:rPr>
          <w:rFonts w:asciiTheme="majorBidi" w:hAnsiTheme="majorBidi" w:cstheme="majorBidi"/>
          <w:sz w:val="24"/>
          <w:szCs w:val="24"/>
        </w:rPr>
        <w:t xml:space="preserve"> curriculum is utilized. </w:t>
      </w:r>
    </w:p>
    <w:p w14:paraId="7153DED4"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Stage 1: Replicate DA-MAPPO with 3 drones in 3D with static targets and make it a validation baseline. </w:t>
      </w:r>
    </w:p>
    <w:p w14:paraId="3283175B"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2</w:t>
      </w:r>
      <w:r w:rsidR="00C86628">
        <w:rPr>
          <w:rFonts w:asciiTheme="majorBidi" w:hAnsiTheme="majorBidi" w:cstheme="majorBidi"/>
          <w:sz w:val="24"/>
          <w:szCs w:val="24"/>
        </w:rPr>
        <w:t>:</w:t>
      </w:r>
      <w:r w:rsidRPr="00633527">
        <w:rPr>
          <w:rFonts w:asciiTheme="majorBidi" w:hAnsiTheme="majorBidi" w:cstheme="majorBidi"/>
          <w:sz w:val="24"/>
          <w:szCs w:val="24"/>
        </w:rPr>
        <w:t xml:space="preserve"> is a game with 5 drones that move and some obstacles. </w:t>
      </w:r>
    </w:p>
    <w:p w14:paraId="1B839AFE"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3</w:t>
      </w:r>
      <w:r w:rsidR="00C86628">
        <w:rPr>
          <w:rFonts w:asciiTheme="majorBidi" w:hAnsiTheme="majorBidi" w:cstheme="majorBidi"/>
          <w:sz w:val="24"/>
          <w:szCs w:val="24"/>
        </w:rPr>
        <w:t>:</w:t>
      </w:r>
      <w:r w:rsidRPr="00633527">
        <w:rPr>
          <w:rFonts w:asciiTheme="majorBidi" w:hAnsiTheme="majorBidi" w:cstheme="majorBidi"/>
          <w:sz w:val="24"/>
          <w:szCs w:val="24"/>
        </w:rPr>
        <w:t xml:space="preserve"> expands to 8 drones, high obstacle density and dynamic targets. </w:t>
      </w:r>
    </w:p>
    <w:p w14:paraId="61932AC7" w14:textId="22DDB35B"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4</w:t>
      </w:r>
      <w:r w:rsidR="00C86628">
        <w:rPr>
          <w:rFonts w:asciiTheme="majorBidi" w:hAnsiTheme="majorBidi" w:cstheme="majorBidi"/>
          <w:sz w:val="24"/>
          <w:szCs w:val="24"/>
        </w:rPr>
        <w:t>:</w:t>
      </w:r>
      <w:r w:rsidRPr="00633527">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w:t>
      </w:r>
      <w:r w:rsidRPr="00633527">
        <w:rPr>
          <w:rFonts w:asciiTheme="majorBidi" w:hAnsiTheme="majorBidi" w:cstheme="majorBidi"/>
          <w:sz w:val="24"/>
          <w:szCs w:val="24"/>
        </w:rPr>
        <w:lastRenderedPageBreak/>
        <w:t xml:space="preserve">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22"/>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4FF8E72"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42570FFE"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1595176C"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3DB35445"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3AABA2AB" w14:textId="77777777" w:rsidR="00E40A1E" w:rsidRPr="00633527" w:rsidRDefault="00E40A1E" w:rsidP="00F87D79">
      <w:pPr>
        <w:spacing w:before="240" w:after="120" w:line="360" w:lineRule="auto"/>
        <w:jc w:val="both"/>
        <w:rPr>
          <w:rFonts w:asciiTheme="majorBidi" w:hAnsiTheme="majorBidi" w:cstheme="majorBidi"/>
          <w:b/>
          <w:sz w:val="24"/>
          <w:szCs w:val="24"/>
        </w:rPr>
      </w:pPr>
    </w:p>
    <w:p w14:paraId="5044DB28" w14:textId="77777777" w:rsidR="00E40A1E" w:rsidRPr="00633527" w:rsidRDefault="00E40A1E"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473C0081" w14:textId="374F6324" w:rsidR="00A96A4F" w:rsidRDefault="00000000" w:rsidP="007352F0">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6234DCA2" w14:textId="77777777" w:rsidR="007352F0" w:rsidRDefault="007352F0" w:rsidP="007352F0">
      <w:pPr>
        <w:spacing w:after="80" w:line="360" w:lineRule="auto"/>
        <w:ind w:left="432" w:hanging="432"/>
        <w:jc w:val="both"/>
        <w:rPr>
          <w:rFonts w:asciiTheme="majorBidi" w:hAnsiTheme="majorBidi" w:cstheme="majorBidi"/>
          <w:sz w:val="24"/>
          <w:szCs w:val="24"/>
        </w:rPr>
      </w:pPr>
    </w:p>
    <w:p w14:paraId="41A6C495" w14:textId="77777777" w:rsidR="007352F0" w:rsidRDefault="007352F0" w:rsidP="007352F0">
      <w:pPr>
        <w:spacing w:after="80" w:line="360" w:lineRule="auto"/>
        <w:ind w:left="432" w:hanging="432"/>
        <w:jc w:val="both"/>
        <w:rPr>
          <w:rFonts w:asciiTheme="majorBidi" w:hAnsiTheme="majorBidi" w:cstheme="majorBidi"/>
          <w:sz w:val="24"/>
          <w:szCs w:val="24"/>
        </w:rPr>
      </w:pPr>
    </w:p>
    <w:p w14:paraId="17790B30" w14:textId="77777777" w:rsidR="007352F0" w:rsidRDefault="007352F0" w:rsidP="007352F0">
      <w:pPr>
        <w:spacing w:after="80" w:line="360" w:lineRule="auto"/>
        <w:ind w:left="432" w:hanging="432"/>
        <w:jc w:val="both"/>
        <w:rPr>
          <w:rFonts w:asciiTheme="majorBidi" w:hAnsiTheme="majorBidi" w:cstheme="majorBidi"/>
          <w:sz w:val="24"/>
          <w:szCs w:val="24"/>
        </w:rPr>
      </w:pPr>
    </w:p>
    <w:p w14:paraId="697DCABB" w14:textId="77777777" w:rsidR="007352F0" w:rsidRDefault="007352F0" w:rsidP="007352F0">
      <w:pPr>
        <w:spacing w:after="80" w:line="360" w:lineRule="auto"/>
        <w:ind w:left="432" w:hanging="432"/>
        <w:jc w:val="both"/>
        <w:rPr>
          <w:rFonts w:asciiTheme="majorBidi" w:hAnsiTheme="majorBidi" w:cstheme="majorBidi"/>
          <w:sz w:val="24"/>
          <w:szCs w:val="24"/>
        </w:rPr>
      </w:pPr>
    </w:p>
    <w:p w14:paraId="77BA38C6" w14:textId="77777777" w:rsidR="007352F0" w:rsidRDefault="007352F0" w:rsidP="007352F0">
      <w:pPr>
        <w:spacing w:after="80" w:line="360" w:lineRule="auto"/>
        <w:ind w:left="432" w:hanging="432"/>
        <w:jc w:val="both"/>
        <w:rPr>
          <w:rFonts w:asciiTheme="majorBidi" w:hAnsiTheme="majorBidi" w:cstheme="majorBidi"/>
          <w:sz w:val="24"/>
          <w:szCs w:val="24"/>
        </w:rPr>
      </w:pPr>
    </w:p>
    <w:p w14:paraId="0FB1ABAE" w14:textId="77777777" w:rsidR="007352F0" w:rsidRDefault="007352F0" w:rsidP="007352F0">
      <w:pPr>
        <w:spacing w:after="80" w:line="360" w:lineRule="auto"/>
        <w:ind w:left="432" w:hanging="432"/>
        <w:jc w:val="both"/>
        <w:rPr>
          <w:rFonts w:asciiTheme="majorBidi" w:hAnsiTheme="majorBidi" w:cstheme="majorBidi"/>
          <w:sz w:val="24"/>
          <w:szCs w:val="24"/>
        </w:rPr>
      </w:pPr>
    </w:p>
    <w:p w14:paraId="4BD848B0" w14:textId="77777777" w:rsidR="007352F0" w:rsidRDefault="007352F0" w:rsidP="007352F0">
      <w:pPr>
        <w:spacing w:after="80" w:line="360" w:lineRule="auto"/>
        <w:ind w:left="432" w:hanging="432"/>
        <w:jc w:val="both"/>
        <w:rPr>
          <w:rFonts w:asciiTheme="majorBidi" w:hAnsiTheme="majorBidi" w:cstheme="majorBidi"/>
          <w:sz w:val="24"/>
          <w:szCs w:val="24"/>
        </w:rPr>
      </w:pPr>
    </w:p>
    <w:p w14:paraId="3D0F7E82" w14:textId="77777777" w:rsidR="007352F0" w:rsidRDefault="007352F0" w:rsidP="007352F0">
      <w:pPr>
        <w:spacing w:after="80" w:line="360" w:lineRule="auto"/>
        <w:ind w:left="432" w:hanging="432"/>
        <w:jc w:val="both"/>
        <w:rPr>
          <w:rFonts w:asciiTheme="majorBidi" w:hAnsiTheme="majorBidi" w:cstheme="majorBidi"/>
          <w:sz w:val="24"/>
          <w:szCs w:val="24"/>
        </w:rPr>
      </w:pPr>
    </w:p>
    <w:p w14:paraId="254E9057" w14:textId="77777777" w:rsidR="007352F0" w:rsidRDefault="007352F0" w:rsidP="007352F0">
      <w:pPr>
        <w:spacing w:after="80" w:line="360" w:lineRule="auto"/>
        <w:ind w:left="432" w:hanging="432"/>
        <w:jc w:val="both"/>
        <w:rPr>
          <w:rFonts w:asciiTheme="majorBidi" w:hAnsiTheme="majorBidi" w:cstheme="majorBidi"/>
          <w:sz w:val="24"/>
          <w:szCs w:val="24"/>
        </w:rPr>
      </w:pPr>
    </w:p>
    <w:p w14:paraId="05929576" w14:textId="77777777" w:rsidR="007352F0" w:rsidRDefault="007352F0" w:rsidP="007352F0">
      <w:pPr>
        <w:spacing w:after="80" w:line="360" w:lineRule="auto"/>
        <w:ind w:left="432" w:hanging="432"/>
        <w:jc w:val="both"/>
        <w:rPr>
          <w:rFonts w:asciiTheme="majorBidi" w:hAnsiTheme="majorBidi" w:cstheme="majorBidi"/>
          <w:sz w:val="24"/>
          <w:szCs w:val="24"/>
        </w:rPr>
      </w:pPr>
    </w:p>
    <w:p w14:paraId="3B6B7145" w14:textId="77777777" w:rsidR="007352F0" w:rsidRDefault="007352F0" w:rsidP="007352F0">
      <w:pPr>
        <w:spacing w:after="80" w:line="360" w:lineRule="auto"/>
        <w:ind w:left="432" w:hanging="432"/>
        <w:jc w:val="both"/>
        <w:rPr>
          <w:rFonts w:asciiTheme="majorBidi" w:hAnsiTheme="majorBidi" w:cstheme="majorBidi"/>
          <w:sz w:val="24"/>
          <w:szCs w:val="24"/>
        </w:rPr>
      </w:pPr>
    </w:p>
    <w:p w14:paraId="2BBE67E1" w14:textId="77777777" w:rsidR="007352F0" w:rsidRDefault="007352F0" w:rsidP="007352F0">
      <w:pPr>
        <w:spacing w:after="80" w:line="360" w:lineRule="auto"/>
        <w:ind w:left="432" w:hanging="432"/>
        <w:jc w:val="both"/>
        <w:rPr>
          <w:rFonts w:asciiTheme="majorBidi" w:hAnsiTheme="majorBidi" w:cstheme="majorBidi"/>
          <w:sz w:val="24"/>
          <w:szCs w:val="24"/>
        </w:rPr>
      </w:pPr>
    </w:p>
    <w:p w14:paraId="24AB1324" w14:textId="77777777" w:rsidR="007352F0" w:rsidRDefault="007352F0" w:rsidP="007352F0">
      <w:pPr>
        <w:spacing w:after="80" w:line="360" w:lineRule="auto"/>
        <w:ind w:left="432" w:hanging="432"/>
        <w:jc w:val="both"/>
        <w:rPr>
          <w:rFonts w:asciiTheme="majorBidi" w:hAnsiTheme="majorBidi" w:cstheme="majorBidi"/>
          <w:sz w:val="24"/>
          <w:szCs w:val="24"/>
        </w:rPr>
      </w:pPr>
    </w:p>
    <w:p w14:paraId="6A2C9C3D" w14:textId="77777777" w:rsidR="007352F0" w:rsidRDefault="007352F0" w:rsidP="007352F0">
      <w:pPr>
        <w:spacing w:after="80" w:line="360" w:lineRule="auto"/>
        <w:ind w:left="432" w:hanging="432"/>
        <w:jc w:val="both"/>
        <w:rPr>
          <w:rFonts w:asciiTheme="majorBidi" w:hAnsiTheme="majorBidi" w:cstheme="majorBidi"/>
          <w:sz w:val="24"/>
          <w:szCs w:val="24"/>
        </w:rPr>
      </w:pPr>
    </w:p>
    <w:p w14:paraId="6A9F3DBE" w14:textId="77777777" w:rsidR="007352F0" w:rsidRDefault="007352F0" w:rsidP="007352F0">
      <w:pPr>
        <w:spacing w:after="80" w:line="360" w:lineRule="auto"/>
        <w:ind w:left="432" w:hanging="432"/>
        <w:jc w:val="both"/>
        <w:rPr>
          <w:rFonts w:asciiTheme="majorBidi" w:hAnsiTheme="majorBidi" w:cstheme="majorBidi"/>
          <w:sz w:val="24"/>
          <w:szCs w:val="24"/>
        </w:rPr>
      </w:pPr>
    </w:p>
    <w:p w14:paraId="66893227" w14:textId="77777777" w:rsidR="007352F0" w:rsidRDefault="007352F0" w:rsidP="007352F0">
      <w:pPr>
        <w:spacing w:after="80" w:line="360" w:lineRule="auto"/>
        <w:ind w:left="432" w:hanging="432"/>
        <w:jc w:val="both"/>
        <w:rPr>
          <w:rFonts w:asciiTheme="majorBidi" w:hAnsiTheme="majorBidi" w:cstheme="majorBidi"/>
          <w:sz w:val="24"/>
          <w:szCs w:val="24"/>
        </w:rPr>
      </w:pPr>
    </w:p>
    <w:p w14:paraId="52F132DC" w14:textId="77777777" w:rsidR="007352F0" w:rsidRDefault="007352F0" w:rsidP="007352F0">
      <w:pPr>
        <w:spacing w:after="80" w:line="360" w:lineRule="auto"/>
        <w:ind w:left="432" w:hanging="432"/>
        <w:jc w:val="both"/>
        <w:rPr>
          <w:rFonts w:asciiTheme="majorBidi" w:hAnsiTheme="majorBidi" w:cstheme="majorBidi"/>
          <w:sz w:val="24"/>
          <w:szCs w:val="24"/>
        </w:rPr>
      </w:pPr>
    </w:p>
    <w:p w14:paraId="49A31C8B" w14:textId="77777777" w:rsidR="007352F0" w:rsidRDefault="007352F0" w:rsidP="007352F0">
      <w:pPr>
        <w:spacing w:after="80" w:line="360" w:lineRule="auto"/>
        <w:ind w:left="432" w:hanging="432"/>
        <w:jc w:val="both"/>
        <w:rPr>
          <w:rFonts w:asciiTheme="majorBidi" w:hAnsiTheme="majorBidi" w:cstheme="majorBidi"/>
          <w:sz w:val="24"/>
          <w:szCs w:val="24"/>
        </w:rPr>
      </w:pPr>
    </w:p>
    <w:p w14:paraId="1679ABD5" w14:textId="77777777" w:rsidR="007352F0" w:rsidRDefault="007352F0" w:rsidP="007352F0">
      <w:pPr>
        <w:spacing w:after="80" w:line="360" w:lineRule="auto"/>
        <w:ind w:left="432" w:hanging="432"/>
        <w:jc w:val="both"/>
        <w:rPr>
          <w:rFonts w:asciiTheme="majorBidi" w:hAnsiTheme="majorBidi" w:cstheme="majorBidi"/>
          <w:sz w:val="24"/>
          <w:szCs w:val="24"/>
        </w:rPr>
      </w:pPr>
    </w:p>
    <w:p w14:paraId="2804C794" w14:textId="77777777" w:rsidR="007352F0" w:rsidRPr="00633527" w:rsidRDefault="007352F0" w:rsidP="007352F0">
      <w:pPr>
        <w:spacing w:after="80" w:line="360" w:lineRule="auto"/>
        <w:ind w:left="432" w:hanging="432"/>
        <w:jc w:val="both"/>
        <w:rPr>
          <w:rFonts w:asciiTheme="majorBidi" w:hAnsiTheme="majorBidi" w:cstheme="majorBidi"/>
          <w:sz w:val="24"/>
          <w:szCs w:val="24"/>
        </w:rPr>
      </w:pP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13A3F237"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month</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3</w:t>
            </w:r>
            <w:r w:rsidR="00A96A4F" w:rsidRPr="00633527">
              <w:rPr>
                <w:rFonts w:asciiTheme="majorBidi" w:hAnsiTheme="majorBidi" w:cstheme="majorBidi"/>
                <w:sz w:val="18"/>
              </w:rPr>
              <w:t>-</w:t>
            </w:r>
            <w:r>
              <w:rPr>
                <w:rFonts w:asciiTheme="majorBidi" w:hAnsiTheme="majorBidi" w:cstheme="majorBidi"/>
                <w:sz w:val="18"/>
              </w:rPr>
              <w:t>4</w:t>
            </w:r>
            <w:r w:rsidR="00A96A4F" w:rsidRPr="00633527">
              <w:rPr>
                <w:rFonts w:asciiTheme="majorBidi" w:hAnsiTheme="majorBidi" w:cstheme="majorBidi"/>
                <w:sz w:val="18"/>
              </w:rPr>
              <w:t xml:space="preserve"> month</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5</w:t>
            </w:r>
            <w:r w:rsidR="00A96A4F" w:rsidRPr="00633527">
              <w:rPr>
                <w:rFonts w:asciiTheme="majorBidi" w:hAnsiTheme="majorBidi" w:cstheme="majorBidi"/>
                <w:sz w:val="18"/>
              </w:rPr>
              <w:t>-</w:t>
            </w:r>
            <w:r>
              <w:rPr>
                <w:rFonts w:asciiTheme="majorBidi" w:hAnsiTheme="majorBidi" w:cstheme="majorBidi"/>
                <w:sz w:val="18"/>
              </w:rPr>
              <w:t>7</w:t>
            </w:r>
            <w:r w:rsidR="00A96A4F" w:rsidRPr="00633527">
              <w:rPr>
                <w:rFonts w:asciiTheme="majorBidi" w:hAnsiTheme="majorBidi" w:cstheme="majorBidi"/>
                <w:sz w:val="18"/>
              </w:rPr>
              <w:t xml:space="preserve"> month</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633527" w:rsidRDefault="00FD18D5" w:rsidP="00A96A4F">
            <w:pPr>
              <w:pStyle w:val="TableParagraph"/>
              <w:rPr>
                <w:rFonts w:asciiTheme="majorBidi" w:hAnsiTheme="majorBidi" w:cstheme="majorBidi"/>
                <w:sz w:val="18"/>
              </w:rPr>
            </w:pPr>
            <w:r>
              <w:rPr>
                <w:rFonts w:asciiTheme="majorBidi" w:hAnsiTheme="majorBidi" w:cstheme="majorBidi"/>
                <w:sz w:val="18"/>
              </w:rPr>
              <w:t>8</w:t>
            </w:r>
            <w:r w:rsidR="00A96A4F" w:rsidRPr="00633527">
              <w:rPr>
                <w:rFonts w:asciiTheme="majorBidi" w:hAnsiTheme="majorBidi" w:cstheme="majorBidi"/>
                <w:sz w:val="18"/>
              </w:rPr>
              <w:t>-</w:t>
            </w:r>
            <w:r>
              <w:rPr>
                <w:rFonts w:asciiTheme="majorBidi" w:hAnsiTheme="majorBidi" w:cstheme="majorBidi"/>
                <w:sz w:val="18"/>
              </w:rPr>
              <w:t>9</w:t>
            </w:r>
            <w:r w:rsidR="00A96A4F" w:rsidRPr="00633527">
              <w:rPr>
                <w:rFonts w:asciiTheme="majorBidi" w:hAnsiTheme="majorBidi" w:cstheme="majorBidi"/>
                <w:sz w:val="18"/>
              </w:rPr>
              <w:t xml:space="preserve"> month</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0</w:t>
            </w:r>
            <w:r w:rsidRPr="00633527">
              <w:rPr>
                <w:rFonts w:asciiTheme="majorBidi" w:hAnsiTheme="majorBidi" w:cstheme="majorBidi"/>
                <w:sz w:val="18"/>
              </w:rPr>
              <w:t>-1</w:t>
            </w:r>
            <w:r w:rsidR="00FD18D5">
              <w:rPr>
                <w:rFonts w:asciiTheme="majorBidi" w:hAnsiTheme="majorBidi" w:cstheme="majorBidi"/>
                <w:sz w:val="18"/>
              </w:rPr>
              <w:t>1</w:t>
            </w:r>
            <w:r w:rsidRPr="00633527">
              <w:rPr>
                <w:rFonts w:asciiTheme="majorBidi" w:hAnsiTheme="majorBidi" w:cstheme="majorBidi"/>
                <w:sz w:val="18"/>
              </w:rPr>
              <w:t xml:space="preserve"> month</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w:t>
            </w:r>
            <w:r w:rsidR="00D942E5" w:rsidRPr="00633527">
              <w:rPr>
                <w:rFonts w:asciiTheme="majorBidi" w:hAnsiTheme="majorBidi" w:cstheme="majorBidi"/>
                <w:sz w:val="18"/>
              </w:rPr>
              <w:t>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633527"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3F50EF">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AD01" w14:textId="77777777" w:rsidR="00B1179F" w:rsidRDefault="00B1179F" w:rsidP="00343AC5">
      <w:pPr>
        <w:spacing w:after="0" w:line="240" w:lineRule="auto"/>
      </w:pPr>
      <w:r>
        <w:separator/>
      </w:r>
    </w:p>
  </w:endnote>
  <w:endnote w:type="continuationSeparator" w:id="0">
    <w:p w14:paraId="71F97C13" w14:textId="77777777" w:rsidR="00B1179F" w:rsidRDefault="00B1179F"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MT">
    <w:altName w:val="Arial"/>
    <w:panose1 w:val="020B0604020202020204"/>
    <w:charset w:val="01"/>
    <w:family w:val="swiss"/>
    <w:pitch w:val="variable"/>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23615" w14:textId="77777777" w:rsidR="00B1179F" w:rsidRDefault="00B1179F" w:rsidP="00343AC5">
      <w:pPr>
        <w:spacing w:after="0" w:line="240" w:lineRule="auto"/>
      </w:pPr>
      <w:r>
        <w:separator/>
      </w:r>
    </w:p>
  </w:footnote>
  <w:footnote w:type="continuationSeparator" w:id="0">
    <w:p w14:paraId="65758479" w14:textId="77777777" w:rsidR="00B1179F" w:rsidRDefault="00B1179F"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40145"/>
    <w:rsid w:val="0006063C"/>
    <w:rsid w:val="000865BB"/>
    <w:rsid w:val="000A6755"/>
    <w:rsid w:val="000D604F"/>
    <w:rsid w:val="000F63E7"/>
    <w:rsid w:val="001262A4"/>
    <w:rsid w:val="00126C77"/>
    <w:rsid w:val="0015074B"/>
    <w:rsid w:val="00156E54"/>
    <w:rsid w:val="00173C79"/>
    <w:rsid w:val="001B536D"/>
    <w:rsid w:val="001E0782"/>
    <w:rsid w:val="00201166"/>
    <w:rsid w:val="0020361F"/>
    <w:rsid w:val="00204EE1"/>
    <w:rsid w:val="00214DE6"/>
    <w:rsid w:val="00220384"/>
    <w:rsid w:val="00244E56"/>
    <w:rsid w:val="002610B6"/>
    <w:rsid w:val="0029639D"/>
    <w:rsid w:val="002A726D"/>
    <w:rsid w:val="002B51A9"/>
    <w:rsid w:val="002D537B"/>
    <w:rsid w:val="00300A52"/>
    <w:rsid w:val="00326F90"/>
    <w:rsid w:val="003427B0"/>
    <w:rsid w:val="003437DC"/>
    <w:rsid w:val="00343AC5"/>
    <w:rsid w:val="003711D9"/>
    <w:rsid w:val="0039309C"/>
    <w:rsid w:val="003B2A80"/>
    <w:rsid w:val="003B7CED"/>
    <w:rsid w:val="003D4F5C"/>
    <w:rsid w:val="003D5461"/>
    <w:rsid w:val="003F0A33"/>
    <w:rsid w:val="003F302C"/>
    <w:rsid w:val="003F44BD"/>
    <w:rsid w:val="003F50EF"/>
    <w:rsid w:val="00410AA2"/>
    <w:rsid w:val="004337C4"/>
    <w:rsid w:val="00440357"/>
    <w:rsid w:val="00465180"/>
    <w:rsid w:val="00466288"/>
    <w:rsid w:val="0047109F"/>
    <w:rsid w:val="00477174"/>
    <w:rsid w:val="00485BE9"/>
    <w:rsid w:val="004B66C4"/>
    <w:rsid w:val="004D136E"/>
    <w:rsid w:val="004D60C4"/>
    <w:rsid w:val="004D7F2F"/>
    <w:rsid w:val="0050539E"/>
    <w:rsid w:val="00552424"/>
    <w:rsid w:val="00555A4D"/>
    <w:rsid w:val="005859E7"/>
    <w:rsid w:val="005A020B"/>
    <w:rsid w:val="005A2F5F"/>
    <w:rsid w:val="005C6E28"/>
    <w:rsid w:val="005D24DD"/>
    <w:rsid w:val="005D5F53"/>
    <w:rsid w:val="00601374"/>
    <w:rsid w:val="0062740B"/>
    <w:rsid w:val="0063197D"/>
    <w:rsid w:val="00633527"/>
    <w:rsid w:val="006501B0"/>
    <w:rsid w:val="006521D3"/>
    <w:rsid w:val="006873A3"/>
    <w:rsid w:val="006B3DF3"/>
    <w:rsid w:val="006B3FB1"/>
    <w:rsid w:val="006E6299"/>
    <w:rsid w:val="007352F0"/>
    <w:rsid w:val="00765A5B"/>
    <w:rsid w:val="00774EFB"/>
    <w:rsid w:val="007B61D1"/>
    <w:rsid w:val="007C6A72"/>
    <w:rsid w:val="007E6089"/>
    <w:rsid w:val="0083656A"/>
    <w:rsid w:val="008472A8"/>
    <w:rsid w:val="00856A78"/>
    <w:rsid w:val="00885AD3"/>
    <w:rsid w:val="008A245C"/>
    <w:rsid w:val="008B5238"/>
    <w:rsid w:val="008E0A45"/>
    <w:rsid w:val="008E744C"/>
    <w:rsid w:val="009007B7"/>
    <w:rsid w:val="00961CF2"/>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B1179F"/>
    <w:rsid w:val="00B220FF"/>
    <w:rsid w:val="00B443BC"/>
    <w:rsid w:val="00B47730"/>
    <w:rsid w:val="00B5632B"/>
    <w:rsid w:val="00B73FE8"/>
    <w:rsid w:val="00BA0CF5"/>
    <w:rsid w:val="00BA44E2"/>
    <w:rsid w:val="00BC3D3F"/>
    <w:rsid w:val="00BE2B2B"/>
    <w:rsid w:val="00BE739B"/>
    <w:rsid w:val="00BF38BA"/>
    <w:rsid w:val="00C14256"/>
    <w:rsid w:val="00C1591F"/>
    <w:rsid w:val="00C33BEE"/>
    <w:rsid w:val="00C53229"/>
    <w:rsid w:val="00C556D0"/>
    <w:rsid w:val="00C708AB"/>
    <w:rsid w:val="00C76531"/>
    <w:rsid w:val="00C86628"/>
    <w:rsid w:val="00CA1660"/>
    <w:rsid w:val="00CB0664"/>
    <w:rsid w:val="00CB6701"/>
    <w:rsid w:val="00CD7FBB"/>
    <w:rsid w:val="00CE606F"/>
    <w:rsid w:val="00D3393B"/>
    <w:rsid w:val="00D455A4"/>
    <w:rsid w:val="00D74C5C"/>
    <w:rsid w:val="00D942E5"/>
    <w:rsid w:val="00DA7F14"/>
    <w:rsid w:val="00DB17BE"/>
    <w:rsid w:val="00DF109B"/>
    <w:rsid w:val="00E0399D"/>
    <w:rsid w:val="00E40A1E"/>
    <w:rsid w:val="00E45D95"/>
    <w:rsid w:val="00E46B4F"/>
    <w:rsid w:val="00EA1F6C"/>
    <w:rsid w:val="00EB2241"/>
    <w:rsid w:val="00ED7869"/>
    <w:rsid w:val="00F0580B"/>
    <w:rsid w:val="00F412E9"/>
    <w:rsid w:val="00F87D79"/>
    <w:rsid w:val="00F9177D"/>
    <w:rsid w:val="00F9413B"/>
    <w:rsid w:val="00F94FED"/>
    <w:rsid w:val="00FB4CE2"/>
    <w:rsid w:val="00FC693F"/>
    <w:rsid w:val="00FD18D5"/>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5667</Words>
  <Characters>32308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3</cp:revision>
  <dcterms:created xsi:type="dcterms:W3CDTF">2026-06-08T15:27:00Z</dcterms:created>
  <dcterms:modified xsi:type="dcterms:W3CDTF">2026-06-08T15:28:00Z</dcterms:modified>
  <cp:category/>
</cp:coreProperties>
</file>