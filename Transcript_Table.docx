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608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Course Code and Title</w:t>
            </w:r>
          </w:p>
        </w:tc>
        <w:tc>
          <w:tcPr>
            <w:tcW w:type="dxa" w:w="17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Credit Hours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Grade Points / Semester</w:t>
            </w:r>
          </w:p>
        </w:tc>
      </w:tr>
      <w:tr>
        <w:tc>
          <w:tcPr>
            <w:tcW w:type="dxa" w:w="10080"/>
            <w:gridSpan w:val="4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Result Semester: Spring 2025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(CSC630)  Advanced Data Mining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3.33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(CSC631)  Advanced Topics in Computer Networks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(CSC652)  Advanced Topics in Computer Vision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(CSC683)  Advanced Algorithm Analysis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CGPA: 3.83</w:t>
            </w:r>
          </w:p>
        </w:tc>
        <w:tc>
          <w:tcPr>
            <w:tcW w:type="dxa" w:w="9360"/>
            <w:gridSpan w:val="3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Scholastic Status: GAS</w:t>
            </w:r>
          </w:p>
        </w:tc>
      </w:tr>
      <w:tr>
        <w:tc>
          <w:tcPr>
            <w:tcW w:type="dxa" w:w="10080"/>
            <w:gridSpan w:val="4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Result Semester: Fall 2025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(CSC512)  Theory of Automata – II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3.66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(CSC602)  Advanced Operating Systems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(CSC604)  Advanced Computer Architecture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(CSC607)  Research Methodology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3.66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CGPA: 3.85</w:t>
            </w:r>
          </w:p>
        </w:tc>
        <w:tc>
          <w:tcPr>
            <w:tcW w:type="dxa" w:w="9360"/>
            <w:gridSpan w:val="3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Scholastic Status: GAS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