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55B0" w14:textId="3E424DA9" w:rsidR="003F50EF" w:rsidRDefault="00E93A78" w:rsidP="003F50EF">
      <w:pPr>
        <w:spacing w:before="77"/>
        <w:ind w:right="132"/>
        <w:jc w:val="right"/>
        <w:rPr>
          <w:rFonts w:ascii="Arial"/>
          <w:b/>
          <w:sz w:val="20"/>
        </w:rPr>
      </w:pPr>
      <w:r w:rsidRPr="00D3393B">
        <w:rPr>
          <w:noProof/>
          <w:color w:val="000000" w:themeColor="text1"/>
          <w:sz w:val="32"/>
          <w:szCs w:val="32"/>
        </w:rPr>
        <w:drawing>
          <wp:anchor distT="0" distB="0" distL="0" distR="0" simplePos="0" relativeHeight="251662336" behindDoc="0" locked="0" layoutInCell="1" allowOverlap="1" wp14:anchorId="2EE9A420" wp14:editId="2DB3F4FF">
            <wp:simplePos x="0" y="0"/>
            <wp:positionH relativeFrom="page">
              <wp:posOffset>914400</wp:posOffset>
            </wp:positionH>
            <wp:positionV relativeFrom="paragraph">
              <wp:posOffset>313690</wp:posOffset>
            </wp:positionV>
            <wp:extent cx="775969" cy="742238"/>
            <wp:effectExtent l="0" t="0" r="0" b="0"/>
            <wp:wrapNone/>
            <wp:docPr id="815007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969" cy="742238"/>
                    </a:xfrm>
                    <a:prstGeom prst="rect">
                      <a:avLst/>
                    </a:prstGeom>
                  </pic:spPr>
                </pic:pic>
              </a:graphicData>
            </a:graphic>
          </wp:anchor>
        </w:drawing>
      </w:r>
      <w:r w:rsidR="003F50EF">
        <w:rPr>
          <w:rFonts w:ascii="Arial"/>
          <w:b/>
          <w:sz w:val="20"/>
        </w:rPr>
        <w:t>FORM:</w:t>
      </w:r>
      <w:r w:rsidR="003F50EF">
        <w:rPr>
          <w:rFonts w:ascii="Arial"/>
          <w:b/>
          <w:spacing w:val="-15"/>
          <w:sz w:val="20"/>
        </w:rPr>
        <w:t xml:space="preserve"> </w:t>
      </w:r>
      <w:r w:rsidR="003F50EF">
        <w:rPr>
          <w:rFonts w:ascii="Arial"/>
          <w:b/>
          <w:sz w:val="20"/>
        </w:rPr>
        <w:t>GS-05</w:t>
      </w:r>
      <w:r w:rsidR="003F50EF">
        <w:rPr>
          <w:rFonts w:ascii="Arial"/>
          <w:b/>
          <w:spacing w:val="-10"/>
          <w:sz w:val="20"/>
        </w:rPr>
        <w:t xml:space="preserve"> </w:t>
      </w:r>
      <w:r w:rsidR="003F50EF">
        <w:rPr>
          <w:rFonts w:ascii="Arial"/>
          <w:b/>
          <w:spacing w:val="-4"/>
          <w:sz w:val="20"/>
        </w:rPr>
        <w:t>(v1)</w:t>
      </w:r>
    </w:p>
    <w:p w14:paraId="28D3245E" w14:textId="172D41CF" w:rsidR="003F50EF" w:rsidRPr="00D3393B" w:rsidRDefault="003F50EF" w:rsidP="00962318">
      <w:pPr>
        <w:pStyle w:val="Heading1"/>
        <w:jc w:val="center"/>
        <w:rPr>
          <w:color w:val="000000" w:themeColor="text1"/>
          <w:sz w:val="32"/>
          <w:szCs w:val="32"/>
        </w:rPr>
      </w:pPr>
      <w:bookmarkStart w:id="0" w:name="COMSATS_University_Islamabad"/>
      <w:bookmarkEnd w:id="0"/>
      <w:r w:rsidRPr="00D3393B">
        <w:rPr>
          <w:color w:val="000000" w:themeColor="text1"/>
          <w:spacing w:val="-10"/>
          <w:sz w:val="32"/>
          <w:szCs w:val="32"/>
        </w:rPr>
        <w:t>COMSATS</w:t>
      </w:r>
      <w:r w:rsidRPr="00D3393B">
        <w:rPr>
          <w:color w:val="000000" w:themeColor="text1"/>
          <w:spacing w:val="-6"/>
          <w:sz w:val="32"/>
          <w:szCs w:val="32"/>
        </w:rPr>
        <w:t xml:space="preserve"> </w:t>
      </w:r>
      <w:r w:rsidRPr="00D3393B">
        <w:rPr>
          <w:color w:val="000000" w:themeColor="text1"/>
          <w:spacing w:val="-10"/>
          <w:sz w:val="32"/>
          <w:szCs w:val="32"/>
        </w:rPr>
        <w:t>University</w:t>
      </w:r>
      <w:r w:rsidRPr="00D3393B">
        <w:rPr>
          <w:color w:val="000000" w:themeColor="text1"/>
          <w:spacing w:val="-11"/>
          <w:sz w:val="32"/>
          <w:szCs w:val="32"/>
        </w:rPr>
        <w:t xml:space="preserve"> </w:t>
      </w:r>
      <w:r w:rsidRPr="00D3393B">
        <w:rPr>
          <w:color w:val="000000" w:themeColor="text1"/>
          <w:spacing w:val="-10"/>
          <w:sz w:val="32"/>
          <w:szCs w:val="32"/>
        </w:rPr>
        <w:t>Islamabad</w:t>
      </w:r>
    </w:p>
    <w:p w14:paraId="47270569" w14:textId="77777777" w:rsidR="003F50EF" w:rsidRDefault="003F50EF" w:rsidP="00962318">
      <w:pPr>
        <w:pStyle w:val="BodyText"/>
        <w:ind w:right="92"/>
        <w:jc w:val="center"/>
      </w:pPr>
      <w:r>
        <w:t>Appointment</w:t>
      </w:r>
      <w:r>
        <w:rPr>
          <w:spacing w:val="-15"/>
        </w:rPr>
        <w:t xml:space="preserve"> </w:t>
      </w:r>
      <w:r>
        <w:t>of</w:t>
      </w:r>
      <w:r>
        <w:rPr>
          <w:spacing w:val="-17"/>
        </w:rPr>
        <w:t xml:space="preserve"> </w:t>
      </w:r>
      <w:r>
        <w:t>Supervisor</w:t>
      </w:r>
      <w:r>
        <w:rPr>
          <w:spacing w:val="-11"/>
        </w:rPr>
        <w:t xml:space="preserve"> </w:t>
      </w:r>
      <w:r>
        <w:t>and</w:t>
      </w:r>
      <w:r>
        <w:rPr>
          <w:spacing w:val="-11"/>
        </w:rPr>
        <w:t xml:space="preserve"> </w:t>
      </w:r>
      <w:r>
        <w:t>Supervisory</w:t>
      </w:r>
      <w:r>
        <w:rPr>
          <w:spacing w:val="-14"/>
        </w:rPr>
        <w:t xml:space="preserve"> </w:t>
      </w:r>
      <w:r>
        <w:rPr>
          <w:spacing w:val="-2"/>
        </w:rPr>
        <w:t>Committee</w:t>
      </w:r>
    </w:p>
    <w:p w14:paraId="3F077020" w14:textId="77777777" w:rsidR="003F50EF" w:rsidRDefault="003F50EF" w:rsidP="00962318">
      <w:pPr>
        <w:pStyle w:val="BodyText"/>
        <w:spacing w:before="2"/>
        <w:ind w:right="349"/>
        <w:jc w:val="center"/>
        <w:rPr>
          <w:rFonts w:ascii="Segoe UI Symbol" w:hAnsi="Segoe UI Symbol"/>
        </w:rPr>
      </w:pPr>
      <w:r>
        <w:t>MS</w:t>
      </w:r>
      <w:r>
        <w:rPr>
          <w:spacing w:val="-2"/>
        </w:rPr>
        <w:t xml:space="preserve"> </w:t>
      </w:r>
      <w:r>
        <w:rPr>
          <w:rFonts w:ascii="Segoe UI Symbol" w:hAnsi="Segoe UI Symbol"/>
        </w:rPr>
        <w:t>✔</w:t>
      </w:r>
      <w:r>
        <w:rPr>
          <w:rFonts w:ascii="Segoe UI Symbol" w:hAnsi="Segoe UI Symbol"/>
          <w:spacing w:val="-19"/>
        </w:rPr>
        <w:t xml:space="preserve"> </w:t>
      </w:r>
      <w:r>
        <w:rPr>
          <w:spacing w:val="-2"/>
        </w:rPr>
        <w:t>Ph.D.</w:t>
      </w:r>
      <w:r>
        <w:rPr>
          <w:rFonts w:ascii="Segoe UI Symbol" w:hAnsi="Segoe UI Symbol"/>
          <w:spacing w:val="-2"/>
        </w:rPr>
        <w:t>☐</w:t>
      </w:r>
    </w:p>
    <w:p w14:paraId="193EEB66" w14:textId="6193204E" w:rsidR="003F50EF" w:rsidRPr="003F50EF" w:rsidRDefault="003F50EF" w:rsidP="0083656A">
      <w:pPr>
        <w:spacing w:before="253"/>
        <w:ind w:left="720"/>
        <w:rPr>
          <w:b/>
        </w:rPr>
      </w:pPr>
      <w:r>
        <w:rPr>
          <w:b/>
        </w:rPr>
        <w:t>Student’s</w:t>
      </w:r>
      <w:r>
        <w:rPr>
          <w:b/>
          <w:spacing w:val="-13"/>
        </w:rPr>
        <w:t xml:space="preserve"> </w:t>
      </w:r>
      <w:r>
        <w:rPr>
          <w:b/>
          <w:spacing w:val="-2"/>
        </w:rPr>
        <w:t>Detail:</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7"/>
        <w:gridCol w:w="4384"/>
      </w:tblGrid>
      <w:tr w:rsidR="003F50EF" w14:paraId="22DB3EE4" w14:textId="77777777" w:rsidTr="0083656A">
        <w:trPr>
          <w:trHeight w:val="422"/>
        </w:trPr>
        <w:tc>
          <w:tcPr>
            <w:tcW w:w="5157" w:type="dxa"/>
          </w:tcPr>
          <w:p w14:paraId="1DD95743" w14:textId="77777777" w:rsidR="003F50EF" w:rsidRDefault="003F50EF" w:rsidP="00B8012F">
            <w:pPr>
              <w:pStyle w:val="TableParagraph"/>
              <w:spacing w:before="116"/>
              <w:ind w:left="110"/>
            </w:pPr>
            <w:r>
              <w:t>Student’s</w:t>
            </w:r>
            <w:r>
              <w:rPr>
                <w:spacing w:val="-14"/>
              </w:rPr>
              <w:t xml:space="preserve"> </w:t>
            </w:r>
            <w:r>
              <w:t>Name:</w:t>
            </w:r>
            <w:r>
              <w:rPr>
                <w:spacing w:val="-14"/>
              </w:rPr>
              <w:t xml:space="preserve"> </w:t>
            </w:r>
            <w:r>
              <w:t>Ayesha</w:t>
            </w:r>
            <w:r>
              <w:rPr>
                <w:spacing w:val="-11"/>
              </w:rPr>
              <w:t xml:space="preserve"> </w:t>
            </w:r>
            <w:r>
              <w:rPr>
                <w:spacing w:val="-2"/>
              </w:rPr>
              <w:t>Khalil</w:t>
            </w:r>
          </w:p>
        </w:tc>
        <w:tc>
          <w:tcPr>
            <w:tcW w:w="4384" w:type="dxa"/>
          </w:tcPr>
          <w:p w14:paraId="35F56973" w14:textId="77777777" w:rsidR="003F50EF" w:rsidRDefault="003F50EF" w:rsidP="00B8012F">
            <w:pPr>
              <w:pStyle w:val="TableParagraph"/>
              <w:spacing w:before="116"/>
              <w:ind w:left="110"/>
            </w:pPr>
            <w:r>
              <w:rPr>
                <w:spacing w:val="-6"/>
              </w:rPr>
              <w:t>Registration</w:t>
            </w:r>
            <w:r>
              <w:rPr>
                <w:spacing w:val="6"/>
              </w:rPr>
              <w:t xml:space="preserve"> </w:t>
            </w:r>
            <w:r>
              <w:rPr>
                <w:spacing w:val="-6"/>
              </w:rPr>
              <w:t>#</w:t>
            </w:r>
            <w:r>
              <w:rPr>
                <w:spacing w:val="-5"/>
              </w:rPr>
              <w:t xml:space="preserve"> CIIT/</w:t>
            </w:r>
            <w:r>
              <w:rPr>
                <w:spacing w:val="-6"/>
              </w:rPr>
              <w:t>SP25-RCS-009/ATD</w:t>
            </w:r>
          </w:p>
        </w:tc>
      </w:tr>
      <w:tr w:rsidR="003F50EF" w14:paraId="3E78AC3F" w14:textId="77777777" w:rsidTr="0083656A">
        <w:trPr>
          <w:trHeight w:val="422"/>
        </w:trPr>
        <w:tc>
          <w:tcPr>
            <w:tcW w:w="5157" w:type="dxa"/>
          </w:tcPr>
          <w:p w14:paraId="500869B3" w14:textId="77777777" w:rsidR="003F50EF" w:rsidRDefault="003F50EF" w:rsidP="00B8012F">
            <w:pPr>
              <w:pStyle w:val="TableParagraph"/>
              <w:spacing w:before="116"/>
              <w:ind w:left="110"/>
            </w:pPr>
            <w:r>
              <w:rPr>
                <w:spacing w:val="-2"/>
              </w:rPr>
              <w:t>Program:</w:t>
            </w:r>
            <w:r>
              <w:rPr>
                <w:spacing w:val="-10"/>
              </w:rPr>
              <w:t xml:space="preserve"> </w:t>
            </w:r>
            <w:r>
              <w:rPr>
                <w:spacing w:val="-2"/>
              </w:rPr>
              <w:t>RCS</w:t>
            </w:r>
          </w:p>
        </w:tc>
        <w:tc>
          <w:tcPr>
            <w:tcW w:w="4384" w:type="dxa"/>
          </w:tcPr>
          <w:p w14:paraId="6DCBCCB2" w14:textId="77777777" w:rsidR="003F50EF" w:rsidRDefault="003F50EF" w:rsidP="00B8012F">
            <w:pPr>
              <w:pStyle w:val="TableParagraph"/>
              <w:spacing w:before="116"/>
              <w:ind w:left="110"/>
            </w:pPr>
            <w:r>
              <w:rPr>
                <w:spacing w:val="-2"/>
              </w:rPr>
              <w:t>Department:</w:t>
            </w:r>
            <w:r>
              <w:rPr>
                <w:spacing w:val="-9"/>
              </w:rPr>
              <w:t xml:space="preserve"> </w:t>
            </w:r>
            <w:r>
              <w:rPr>
                <w:spacing w:val="-2"/>
              </w:rPr>
              <w:t>Computer</w:t>
            </w:r>
            <w:r>
              <w:rPr>
                <w:spacing w:val="-8"/>
              </w:rPr>
              <w:t xml:space="preserve"> </w:t>
            </w:r>
            <w:r>
              <w:rPr>
                <w:spacing w:val="-2"/>
              </w:rPr>
              <w:t>Science</w:t>
            </w:r>
          </w:p>
        </w:tc>
      </w:tr>
      <w:tr w:rsidR="003F50EF" w14:paraId="64D7545E" w14:textId="77777777" w:rsidTr="0083656A">
        <w:trPr>
          <w:trHeight w:val="422"/>
        </w:trPr>
        <w:tc>
          <w:tcPr>
            <w:tcW w:w="5157" w:type="dxa"/>
          </w:tcPr>
          <w:p w14:paraId="3674AFCC" w14:textId="77777777" w:rsidR="003F50EF" w:rsidRDefault="003F50EF" w:rsidP="00B8012F">
            <w:pPr>
              <w:pStyle w:val="TableParagraph"/>
              <w:spacing w:before="116"/>
              <w:ind w:left="110"/>
            </w:pPr>
            <w:r>
              <w:rPr>
                <w:spacing w:val="-2"/>
              </w:rPr>
              <w:t>Campus: Abbottabad</w:t>
            </w:r>
          </w:p>
        </w:tc>
        <w:tc>
          <w:tcPr>
            <w:tcW w:w="4384" w:type="dxa"/>
          </w:tcPr>
          <w:p w14:paraId="358906D1" w14:textId="7FD1BFE2" w:rsidR="003F50EF" w:rsidRDefault="003F50EF" w:rsidP="00B8012F">
            <w:pPr>
              <w:pStyle w:val="TableParagraph"/>
              <w:spacing w:before="116"/>
              <w:ind w:left="110"/>
            </w:pPr>
            <w:r>
              <w:t>Date</w:t>
            </w:r>
            <w:r>
              <w:rPr>
                <w:spacing w:val="-14"/>
              </w:rPr>
              <w:t xml:space="preserve"> </w:t>
            </w:r>
            <w:r>
              <w:t>of</w:t>
            </w:r>
            <w:r>
              <w:rPr>
                <w:spacing w:val="-9"/>
              </w:rPr>
              <w:t xml:space="preserve"> </w:t>
            </w:r>
            <w:r>
              <w:t>application:</w:t>
            </w:r>
            <w:r>
              <w:rPr>
                <w:spacing w:val="-10"/>
              </w:rPr>
              <w:t xml:space="preserve"> </w:t>
            </w:r>
            <w:r w:rsidR="00F94FED">
              <w:t>2026-06-08</w:t>
            </w:r>
          </w:p>
        </w:tc>
      </w:tr>
    </w:tbl>
    <w:p w14:paraId="33CC8F30" w14:textId="77777777" w:rsidR="003F50EF" w:rsidRDefault="003F50EF" w:rsidP="0083656A">
      <w:pPr>
        <w:spacing w:before="250"/>
        <w:ind w:left="720"/>
        <w:rPr>
          <w:b/>
        </w:rPr>
      </w:pPr>
      <w:r>
        <w:rPr>
          <w:b/>
          <w:spacing w:val="-2"/>
        </w:rPr>
        <w:t>Supervisory</w:t>
      </w:r>
      <w:r>
        <w:rPr>
          <w:b/>
          <w:spacing w:val="8"/>
        </w:rPr>
        <w:t xml:space="preserve"> </w:t>
      </w:r>
      <w:r>
        <w:rPr>
          <w:b/>
          <w:spacing w:val="-2"/>
        </w:rPr>
        <w:t>Committee:</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766"/>
        <w:gridCol w:w="1916"/>
        <w:gridCol w:w="2253"/>
        <w:gridCol w:w="2157"/>
      </w:tblGrid>
      <w:tr w:rsidR="003F50EF" w14:paraId="052C0727" w14:textId="77777777" w:rsidTr="0083656A">
        <w:trPr>
          <w:trHeight w:val="618"/>
        </w:trPr>
        <w:tc>
          <w:tcPr>
            <w:tcW w:w="519" w:type="dxa"/>
          </w:tcPr>
          <w:p w14:paraId="499DF3A3" w14:textId="77777777" w:rsidR="003F50EF" w:rsidRDefault="003F50EF" w:rsidP="00B8012F">
            <w:pPr>
              <w:pStyle w:val="TableParagraph"/>
              <w:spacing w:line="249" w:lineRule="exact"/>
              <w:ind w:left="23" w:right="72"/>
              <w:jc w:val="center"/>
              <w:rPr>
                <w:b/>
              </w:rPr>
            </w:pPr>
            <w:r>
              <w:rPr>
                <w:b/>
                <w:spacing w:val="-5"/>
              </w:rPr>
              <w:t>S#</w:t>
            </w:r>
          </w:p>
        </w:tc>
        <w:tc>
          <w:tcPr>
            <w:tcW w:w="2766" w:type="dxa"/>
          </w:tcPr>
          <w:p w14:paraId="4B988DD4" w14:textId="77777777" w:rsidR="003F50EF" w:rsidRDefault="003F50EF" w:rsidP="00B8012F">
            <w:pPr>
              <w:pStyle w:val="TableParagraph"/>
              <w:spacing w:line="249" w:lineRule="exact"/>
              <w:ind w:left="15"/>
              <w:jc w:val="center"/>
              <w:rPr>
                <w:b/>
              </w:rPr>
            </w:pPr>
            <w:r>
              <w:rPr>
                <w:b/>
                <w:spacing w:val="-4"/>
              </w:rPr>
              <w:t>Name</w:t>
            </w:r>
          </w:p>
        </w:tc>
        <w:tc>
          <w:tcPr>
            <w:tcW w:w="1916" w:type="dxa"/>
          </w:tcPr>
          <w:p w14:paraId="3685E126" w14:textId="77777777" w:rsidR="003F50EF" w:rsidRDefault="003F50EF" w:rsidP="00B8012F">
            <w:pPr>
              <w:pStyle w:val="TableParagraph"/>
              <w:spacing w:line="247" w:lineRule="exact"/>
              <w:ind w:left="29" w:right="9"/>
              <w:jc w:val="center"/>
              <w:rPr>
                <w:b/>
              </w:rPr>
            </w:pPr>
            <w:r>
              <w:rPr>
                <w:b/>
                <w:spacing w:val="-2"/>
              </w:rPr>
              <w:t>Designation</w:t>
            </w:r>
          </w:p>
          <w:p w14:paraId="491B2E32" w14:textId="77777777" w:rsidR="003F50EF" w:rsidRDefault="003F50EF" w:rsidP="00B8012F">
            <w:pPr>
              <w:pStyle w:val="TableParagraph"/>
              <w:spacing w:line="182" w:lineRule="exact"/>
              <w:ind w:left="29"/>
              <w:jc w:val="center"/>
              <w:rPr>
                <w:sz w:val="16"/>
              </w:rPr>
            </w:pPr>
            <w:r>
              <w:rPr>
                <w:sz w:val="16"/>
              </w:rPr>
              <w:t>(Also</w:t>
            </w:r>
            <w:r>
              <w:rPr>
                <w:spacing w:val="-10"/>
                <w:sz w:val="16"/>
              </w:rPr>
              <w:t xml:space="preserve"> </w:t>
            </w:r>
            <w:r>
              <w:rPr>
                <w:sz w:val="16"/>
              </w:rPr>
              <w:t>specify</w:t>
            </w:r>
            <w:r>
              <w:rPr>
                <w:spacing w:val="-13"/>
                <w:sz w:val="16"/>
              </w:rPr>
              <w:t xml:space="preserve"> </w:t>
            </w:r>
            <w:r>
              <w:rPr>
                <w:sz w:val="16"/>
              </w:rPr>
              <w:t>institution</w:t>
            </w:r>
            <w:r>
              <w:rPr>
                <w:spacing w:val="-13"/>
                <w:sz w:val="16"/>
              </w:rPr>
              <w:t xml:space="preserve"> </w:t>
            </w:r>
            <w:r>
              <w:rPr>
                <w:sz w:val="16"/>
              </w:rPr>
              <w:t>if</w:t>
            </w:r>
            <w:r>
              <w:rPr>
                <w:spacing w:val="40"/>
                <w:sz w:val="16"/>
              </w:rPr>
              <w:t xml:space="preserve"> </w:t>
            </w:r>
            <w:r>
              <w:rPr>
                <w:sz w:val="16"/>
              </w:rPr>
              <w:t>other than CUI)</w:t>
            </w:r>
          </w:p>
        </w:tc>
        <w:tc>
          <w:tcPr>
            <w:tcW w:w="2253" w:type="dxa"/>
          </w:tcPr>
          <w:p w14:paraId="32C80144" w14:textId="77777777" w:rsidR="003F50EF" w:rsidRDefault="003F50EF" w:rsidP="00B8012F">
            <w:pPr>
              <w:pStyle w:val="TableParagraph"/>
              <w:spacing w:line="247" w:lineRule="exact"/>
              <w:ind w:left="12" w:right="8"/>
              <w:jc w:val="center"/>
              <w:rPr>
                <w:b/>
              </w:rPr>
            </w:pPr>
            <w:r>
              <w:rPr>
                <w:b/>
                <w:spacing w:val="-4"/>
              </w:rPr>
              <w:t>Role</w:t>
            </w:r>
          </w:p>
          <w:p w14:paraId="3DE56405" w14:textId="77777777" w:rsidR="003F50EF" w:rsidRDefault="003F50EF" w:rsidP="00B8012F">
            <w:pPr>
              <w:pStyle w:val="TableParagraph"/>
              <w:spacing w:line="182" w:lineRule="exact"/>
              <w:ind w:left="12"/>
              <w:jc w:val="center"/>
              <w:rPr>
                <w:sz w:val="16"/>
              </w:rPr>
            </w:pPr>
            <w:r>
              <w:rPr>
                <w:spacing w:val="-2"/>
                <w:sz w:val="16"/>
              </w:rPr>
              <w:t>(Supervisor, co-supervisor or</w:t>
            </w:r>
            <w:r>
              <w:rPr>
                <w:spacing w:val="40"/>
                <w:sz w:val="16"/>
              </w:rPr>
              <w:t xml:space="preserve"> </w:t>
            </w:r>
            <w:r>
              <w:rPr>
                <w:spacing w:val="-2"/>
                <w:sz w:val="16"/>
              </w:rPr>
              <w:t>member)</w:t>
            </w:r>
          </w:p>
        </w:tc>
        <w:tc>
          <w:tcPr>
            <w:tcW w:w="2157" w:type="dxa"/>
          </w:tcPr>
          <w:p w14:paraId="243AF740" w14:textId="77777777" w:rsidR="003F50EF" w:rsidRDefault="003F50EF" w:rsidP="00B8012F">
            <w:pPr>
              <w:pStyle w:val="TableParagraph"/>
              <w:spacing w:line="249" w:lineRule="exact"/>
              <w:ind w:left="622"/>
              <w:rPr>
                <w:b/>
              </w:rPr>
            </w:pPr>
            <w:r>
              <w:rPr>
                <w:b/>
                <w:noProof/>
              </w:rPr>
              <mc:AlternateContent>
                <mc:Choice Requires="wpg">
                  <w:drawing>
                    <wp:anchor distT="0" distB="0" distL="0" distR="0" simplePos="0" relativeHeight="251665408" behindDoc="1" locked="0" layoutInCell="1" allowOverlap="1" wp14:anchorId="39EB112F" wp14:editId="09FF1B5C">
                      <wp:simplePos x="0" y="0"/>
                      <wp:positionH relativeFrom="column">
                        <wp:posOffset>-44488</wp:posOffset>
                      </wp:positionH>
                      <wp:positionV relativeFrom="paragraph">
                        <wp:posOffset>394711</wp:posOffset>
                      </wp:positionV>
                      <wp:extent cx="1191895" cy="13798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895" cy="1379855"/>
                                <a:chOff x="0" y="0"/>
                                <a:chExt cx="1191895" cy="1379855"/>
                              </a:xfrm>
                            </wpg:grpSpPr>
                            <pic:pic xmlns:pic="http://schemas.openxmlformats.org/drawingml/2006/picture">
                              <pic:nvPicPr>
                                <pic:cNvPr id="3" name="Image 3"/>
                                <pic:cNvPicPr/>
                              </pic:nvPicPr>
                              <pic:blipFill>
                                <a:blip r:embed="rId9" cstate="print"/>
                                <a:stretch>
                                  <a:fillRect/>
                                </a:stretch>
                              </pic:blipFill>
                              <pic:spPr>
                                <a:xfrm>
                                  <a:off x="0" y="576952"/>
                                  <a:ext cx="753681" cy="43195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59829" y="979542"/>
                                  <a:ext cx="831646" cy="39983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95338" y="0"/>
                                  <a:ext cx="839157" cy="365776"/>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61784" y="241278"/>
                                  <a:ext cx="457923" cy="461086"/>
                                </a:xfrm>
                                <a:prstGeom prst="rect">
                                  <a:avLst/>
                                </a:prstGeom>
                              </pic:spPr>
                            </pic:pic>
                          </wpg:wgp>
                        </a:graphicData>
                      </a:graphic>
                    </wp:anchor>
                  </w:drawing>
                </mc:Choice>
                <mc:Fallback>
                  <w:pict>
                    <v:group w14:anchorId="50D71F1B" id="Group 2" o:spid="_x0000_s1026" style="position:absolute;margin-left:-3.5pt;margin-top:31.1pt;width:93.85pt;height:108.65pt;z-index:-251651072;mso-wrap-distance-left:0;mso-wrap-distance-right:0" coordsize="11918,137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&#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p6p/yD7j/rm1flp+0VK2o/Fa+Zf+WNwy7v8Avmv1D8RztbaHeSL95Y2r8rvjZeyX&#13;&#10;HxQ1L+LdcNX0GSxviLnDi3aBzKs08Pl7fu/eavs79h+1jfT7qT+Hy12/99NXxjMzRLtT+L5dtfeX&#13;&#10;7GOjQ2fguO6aNvtjL+8b+H7zV9Bn0rUUjhwK95s+mF+6KWiivz89w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MXxhKIvDWpN/dgZq/K&#13;&#10;L4lX/m/ErWGZt3+lN/wGv1H+Jl19l8I63Juxt0+Zq/JjWL3+1/G2sSfe/wBIr6jIVeq2efjPhSLV&#13;&#10;u2/czR+bubbt/u/7Vfop+yPZNa/Cux3fMrK21v8AgVfnjbxKt5bru+9Iq7a/Tf8AZ807+yvhro9q&#13;&#10;Y9jeWzN/31XocQz0ijPBwS1PUKKKK+HPU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z/wCMrbfAviHb/wBAuavyks7dZfFmofw/vtzV&#13;&#10;+q/xy3RfDjxFcecIo102ZW/75r8qLW4jl1y88iGRGmm3bmbdX13D8VKcrnmY12SOi0Gw+2+JLOH7&#13;&#10;224j/wDQlr9Tfh3Z/YvC2nxj+GM1+aXwttftHjzTbfbubzFZm/4Etfp94Yi8qwkX/pof/QVqM/qc&#13;&#10;1RRRrhV7tzbooor5Q7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8U/am1H7B8Jde+Zv3lvMv/jtfmXoe68mk2zLF839371foN+3Frke&#13;&#10;k/C24tzJta48xf8Ax2vzV8I+I/NvGj+XbG23dX2uQLlUpHnYyPMkfRn7NunTXnxIt45bfcq/Nu/4&#13;&#10;EtfpXp0PkRSL/tk1+f37JNg2qePo7rd+7WNl/wDHlr9Co12LXi5vPnxDOmhDkgkPooorxDo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o5P9&#13;&#10;W1SVFcbvLbFAHwL/AMFFvG8KW9rpa7t3mN/6Lr4Hs5/sH7yJtu6vrL/goFoesXHjD7Q1rP8AZVk3&#13;&#10;btvyqvl18jw6XJdTRxpuevuMqnGnQ1e5z1I8zR+h37A8Uk9rNdf9M5P/AGWvu1Puivl79iPwHJ4a&#13;&#10;8BxzTwtE0yt95fvfdr6jr5TGz568mjdKysFFFFcQ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5Lxj8L/Cfj+F7fxBoNlqqt1E8eT+dc&#13;&#10;JB+x/wDBu0m86PwHp8cnqJJf/i6KKqNSaVk2O1z1XR/D+m+HrOO10+zitLaPhY414rTooqd9x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9lQSwMECgAA&#13;&#10;AAAAAAAhAOdYOdIBVAAAAVQAABUAAABkcnMvbWVkaWEvaW1hZ2UzLmpwZWf/2P/gABBKRklGAAEB&#13;&#10;AQBgAGAAAP/bAEMAAwICAwICAwMDAwQDAwQFCAUFBAQFCgcHBggMCgwMCwoLCw0OEhANDhEOCwsQ&#13;&#10;FhARExQVFRUMDxcYFhQYEhQVFP/bAEMBAwQEBQQFCQUFCRQNCw0UFBQUFBQUFBQUFBQUFBQUFBQU&#13;&#10;FBQUFBQUFBQUFBQUFBQUFBQUFBQUFBQUFBQUFBQUFP/AABEIAPkCQ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769;width:7536;height:4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">
                        <v:imagedata r:id="rId13" o:title=""/>
                      </v:shape>
                      <v:shape id="Image 4" o:spid="_x0000_s1028" type="#_x0000_t75" style="position:absolute;left:3598;top:9795;width:8316;height:3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">
                        <v:imagedata r:id="rId14" o:title=""/>
                      </v:shape>
                      <v:shape id="Image 5" o:spid="_x0000_s1029" type="#_x0000_t75" style="position:absolute;left:2953;width:8391;height:3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">
                        <v:imagedata r:id="rId15" o:title=""/>
                      </v:shape>
                      <v:shape id="Image 6" o:spid="_x0000_s1030" type="#_x0000_t75" style="position:absolute;left:6617;top:2412;width:4580;height:46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">
                        <v:imagedata r:id="rId16" o:title=""/>
                      </v:shape>
                    </v:group>
                  </w:pict>
                </mc:Fallback>
              </mc:AlternateContent>
            </w:r>
            <w:r>
              <w:rPr>
                <w:b/>
                <w:spacing w:val="-2"/>
              </w:rPr>
              <w:t>Signature</w:t>
            </w:r>
          </w:p>
        </w:tc>
      </w:tr>
      <w:tr w:rsidR="003F50EF" w14:paraId="3439643C" w14:textId="77777777" w:rsidTr="0083656A">
        <w:trPr>
          <w:trHeight w:val="489"/>
        </w:trPr>
        <w:tc>
          <w:tcPr>
            <w:tcW w:w="519" w:type="dxa"/>
          </w:tcPr>
          <w:p w14:paraId="051B1FCA" w14:textId="77777777" w:rsidR="003F50EF" w:rsidRDefault="003F50EF" w:rsidP="00B8012F">
            <w:pPr>
              <w:pStyle w:val="TableParagraph"/>
              <w:spacing w:line="249" w:lineRule="exact"/>
              <w:ind w:left="72" w:right="49"/>
              <w:jc w:val="center"/>
            </w:pPr>
            <w:r>
              <w:rPr>
                <w:spacing w:val="-10"/>
              </w:rPr>
              <w:t>1</w:t>
            </w:r>
          </w:p>
        </w:tc>
        <w:tc>
          <w:tcPr>
            <w:tcW w:w="2766" w:type="dxa"/>
          </w:tcPr>
          <w:p w14:paraId="7C9F39D5" w14:textId="77777777" w:rsidR="003F50EF" w:rsidRDefault="003F50EF" w:rsidP="00B8012F">
            <w:pPr>
              <w:pStyle w:val="TableParagraph"/>
              <w:spacing w:line="249" w:lineRule="exact"/>
              <w:ind w:left="4"/>
            </w:pPr>
            <w:r>
              <w:t>Dr.</w:t>
            </w:r>
            <w:r>
              <w:rPr>
                <w:spacing w:val="-2"/>
              </w:rPr>
              <w:t xml:space="preserve"> </w:t>
            </w:r>
            <w:r>
              <w:t>Faisal</w:t>
            </w:r>
            <w:r>
              <w:rPr>
                <w:spacing w:val="-2"/>
              </w:rPr>
              <w:t xml:space="preserve"> Rehman</w:t>
            </w:r>
          </w:p>
        </w:tc>
        <w:tc>
          <w:tcPr>
            <w:tcW w:w="1916" w:type="dxa"/>
          </w:tcPr>
          <w:p w14:paraId="037A9C17" w14:textId="77777777" w:rsidR="003F50EF" w:rsidRDefault="003F50EF" w:rsidP="00B8012F">
            <w:pPr>
              <w:pStyle w:val="TableParagraph"/>
              <w:spacing w:line="249" w:lineRule="exact"/>
              <w:ind w:left="61"/>
            </w:pPr>
            <w:r>
              <w:t>Associate</w:t>
            </w:r>
            <w:r>
              <w:rPr>
                <w:spacing w:val="-11"/>
              </w:rPr>
              <w:t xml:space="preserve"> </w:t>
            </w:r>
            <w:r>
              <w:rPr>
                <w:spacing w:val="-2"/>
              </w:rPr>
              <w:t>Professor</w:t>
            </w:r>
          </w:p>
        </w:tc>
        <w:tc>
          <w:tcPr>
            <w:tcW w:w="2253" w:type="dxa"/>
          </w:tcPr>
          <w:p w14:paraId="11C2CDA3" w14:textId="77777777" w:rsidR="003F50EF" w:rsidRDefault="003F50EF" w:rsidP="00B8012F">
            <w:pPr>
              <w:pStyle w:val="TableParagraph"/>
              <w:spacing w:before="116"/>
              <w:ind w:left="12" w:right="9"/>
              <w:jc w:val="center"/>
            </w:pPr>
            <w:r>
              <w:rPr>
                <w:spacing w:val="-2"/>
              </w:rPr>
              <w:t>Supervisor</w:t>
            </w:r>
          </w:p>
        </w:tc>
        <w:tc>
          <w:tcPr>
            <w:tcW w:w="2157" w:type="dxa"/>
          </w:tcPr>
          <w:p w14:paraId="7957B14A" w14:textId="77777777" w:rsidR="003F50EF" w:rsidRDefault="003F50EF" w:rsidP="00B8012F">
            <w:pPr>
              <w:pStyle w:val="TableParagraph"/>
            </w:pPr>
          </w:p>
        </w:tc>
      </w:tr>
      <w:tr w:rsidR="003F50EF" w14:paraId="2CBD719C" w14:textId="77777777" w:rsidTr="0083656A">
        <w:trPr>
          <w:trHeight w:val="493"/>
        </w:trPr>
        <w:tc>
          <w:tcPr>
            <w:tcW w:w="519" w:type="dxa"/>
          </w:tcPr>
          <w:p w14:paraId="18C7317C" w14:textId="77777777" w:rsidR="003F50EF" w:rsidRDefault="003F50EF" w:rsidP="00B8012F">
            <w:pPr>
              <w:pStyle w:val="TableParagraph"/>
              <w:spacing w:line="249" w:lineRule="exact"/>
              <w:ind w:left="72" w:right="49"/>
              <w:jc w:val="center"/>
            </w:pPr>
            <w:r>
              <w:rPr>
                <w:spacing w:val="-10"/>
              </w:rPr>
              <w:t>2</w:t>
            </w:r>
          </w:p>
        </w:tc>
        <w:tc>
          <w:tcPr>
            <w:tcW w:w="2766" w:type="dxa"/>
          </w:tcPr>
          <w:p w14:paraId="2CC213CD" w14:textId="77777777" w:rsidR="003F50EF" w:rsidRDefault="003F50EF" w:rsidP="00B8012F">
            <w:pPr>
              <w:pStyle w:val="TableParagraph"/>
              <w:spacing w:line="249" w:lineRule="exact"/>
              <w:ind w:left="4"/>
            </w:pPr>
            <w:r>
              <w:t>Dr.</w:t>
            </w:r>
            <w:r>
              <w:rPr>
                <w:spacing w:val="-4"/>
              </w:rPr>
              <w:t xml:space="preserve"> </w:t>
            </w:r>
            <w:proofErr w:type="spellStart"/>
            <w:r>
              <w:t>Ehzaz</w:t>
            </w:r>
            <w:proofErr w:type="spellEnd"/>
            <w:r>
              <w:rPr>
                <w:spacing w:val="-2"/>
              </w:rPr>
              <w:t xml:space="preserve"> Mustafa</w:t>
            </w:r>
          </w:p>
        </w:tc>
        <w:tc>
          <w:tcPr>
            <w:tcW w:w="1916" w:type="dxa"/>
          </w:tcPr>
          <w:p w14:paraId="2C7E6A54" w14:textId="77777777" w:rsidR="003F50EF" w:rsidRDefault="003F50EF" w:rsidP="00B8012F">
            <w:pPr>
              <w:pStyle w:val="TableParagraph"/>
              <w:spacing w:line="249" w:lineRule="exact"/>
              <w:ind w:left="61"/>
            </w:pPr>
            <w:r>
              <w:rPr>
                <w:spacing w:val="-2"/>
              </w:rPr>
              <w:t>Lecturer</w:t>
            </w:r>
          </w:p>
        </w:tc>
        <w:tc>
          <w:tcPr>
            <w:tcW w:w="2253" w:type="dxa"/>
          </w:tcPr>
          <w:p w14:paraId="08C1DD9A" w14:textId="77777777" w:rsidR="003F50EF" w:rsidRDefault="003F50EF" w:rsidP="00B8012F">
            <w:pPr>
              <w:pStyle w:val="TableParagraph"/>
              <w:spacing w:before="116"/>
              <w:ind w:left="12" w:right="4"/>
              <w:jc w:val="center"/>
            </w:pPr>
            <w:r>
              <w:t>Co-Supervisor</w:t>
            </w:r>
            <w:r>
              <w:rPr>
                <w:spacing w:val="-16"/>
              </w:rPr>
              <w:t xml:space="preserve"> </w:t>
            </w:r>
            <w:r>
              <w:t>(if</w:t>
            </w:r>
            <w:r>
              <w:rPr>
                <w:spacing w:val="-13"/>
              </w:rPr>
              <w:t xml:space="preserve"> </w:t>
            </w:r>
            <w:r>
              <w:rPr>
                <w:spacing w:val="-4"/>
              </w:rPr>
              <w:t>any)</w:t>
            </w:r>
          </w:p>
        </w:tc>
        <w:tc>
          <w:tcPr>
            <w:tcW w:w="2157" w:type="dxa"/>
          </w:tcPr>
          <w:p w14:paraId="105F228F" w14:textId="77777777" w:rsidR="003F50EF" w:rsidRDefault="003F50EF" w:rsidP="00B8012F">
            <w:pPr>
              <w:pStyle w:val="TableParagraph"/>
            </w:pPr>
          </w:p>
        </w:tc>
      </w:tr>
      <w:tr w:rsidR="003F50EF" w14:paraId="7E9F51A7" w14:textId="77777777" w:rsidTr="0083656A">
        <w:trPr>
          <w:trHeight w:val="493"/>
        </w:trPr>
        <w:tc>
          <w:tcPr>
            <w:tcW w:w="519" w:type="dxa"/>
          </w:tcPr>
          <w:p w14:paraId="7ABC4735" w14:textId="77777777" w:rsidR="003F50EF" w:rsidRDefault="003F50EF" w:rsidP="00B8012F">
            <w:pPr>
              <w:pStyle w:val="TableParagraph"/>
              <w:spacing w:line="249" w:lineRule="exact"/>
              <w:ind w:left="72" w:right="49"/>
              <w:jc w:val="center"/>
            </w:pPr>
            <w:bookmarkStart w:id="1" w:name="Untitled"/>
            <w:bookmarkEnd w:id="1"/>
            <w:r>
              <w:rPr>
                <w:spacing w:val="-10"/>
              </w:rPr>
              <w:t>3</w:t>
            </w:r>
          </w:p>
        </w:tc>
        <w:tc>
          <w:tcPr>
            <w:tcW w:w="2766" w:type="dxa"/>
          </w:tcPr>
          <w:p w14:paraId="2404BEC8" w14:textId="77777777" w:rsidR="003F50EF" w:rsidRDefault="003F50EF" w:rsidP="00B8012F">
            <w:pPr>
              <w:pStyle w:val="TableParagraph"/>
              <w:spacing w:line="249" w:lineRule="exact"/>
              <w:ind w:left="4"/>
            </w:pPr>
            <w:r>
              <w:t>Dr.</w:t>
            </w:r>
            <w:r>
              <w:rPr>
                <w:spacing w:val="-8"/>
              </w:rPr>
              <w:t xml:space="preserve"> </w:t>
            </w:r>
            <w:r>
              <w:t>Sardar</w:t>
            </w:r>
            <w:r>
              <w:rPr>
                <w:spacing w:val="-5"/>
              </w:rPr>
              <w:t xml:space="preserve"> </w:t>
            </w:r>
            <w:r>
              <w:t>Khaliq</w:t>
            </w:r>
            <w:r>
              <w:rPr>
                <w:spacing w:val="-3"/>
              </w:rPr>
              <w:t xml:space="preserve"> </w:t>
            </w:r>
            <w:r>
              <w:t>Uz</w:t>
            </w:r>
            <w:r>
              <w:rPr>
                <w:spacing w:val="-4"/>
              </w:rPr>
              <w:t xml:space="preserve"> Zaman</w:t>
            </w:r>
          </w:p>
        </w:tc>
        <w:tc>
          <w:tcPr>
            <w:tcW w:w="1916" w:type="dxa"/>
          </w:tcPr>
          <w:p w14:paraId="6517C22A" w14:textId="77777777" w:rsidR="003F50EF" w:rsidRDefault="003F50EF" w:rsidP="00B8012F">
            <w:pPr>
              <w:pStyle w:val="TableParagraph"/>
              <w:spacing w:line="249" w:lineRule="exact"/>
              <w:ind w:left="61"/>
            </w:pPr>
            <w:r>
              <w:t>Assistant</w:t>
            </w:r>
            <w:r>
              <w:rPr>
                <w:spacing w:val="-9"/>
              </w:rPr>
              <w:t xml:space="preserve"> </w:t>
            </w:r>
            <w:r>
              <w:rPr>
                <w:spacing w:val="-2"/>
              </w:rPr>
              <w:t>Professor</w:t>
            </w:r>
          </w:p>
        </w:tc>
        <w:tc>
          <w:tcPr>
            <w:tcW w:w="2253" w:type="dxa"/>
          </w:tcPr>
          <w:p w14:paraId="5B80B859" w14:textId="77777777" w:rsidR="003F50EF" w:rsidRDefault="003F50EF" w:rsidP="00B8012F">
            <w:pPr>
              <w:pStyle w:val="TableParagraph"/>
              <w:spacing w:before="116"/>
              <w:ind w:left="12" w:right="9"/>
              <w:jc w:val="center"/>
            </w:pPr>
            <w:r>
              <w:rPr>
                <w:spacing w:val="-2"/>
              </w:rPr>
              <w:t>Member</w:t>
            </w:r>
          </w:p>
        </w:tc>
        <w:tc>
          <w:tcPr>
            <w:tcW w:w="2157" w:type="dxa"/>
          </w:tcPr>
          <w:p w14:paraId="742D082B" w14:textId="77777777" w:rsidR="003F50EF" w:rsidRDefault="003F50EF" w:rsidP="00B8012F">
            <w:pPr>
              <w:pStyle w:val="TableParagraph"/>
            </w:pPr>
          </w:p>
        </w:tc>
      </w:tr>
      <w:tr w:rsidR="003F50EF" w14:paraId="6FC84462" w14:textId="77777777" w:rsidTr="0083656A">
        <w:trPr>
          <w:trHeight w:val="493"/>
        </w:trPr>
        <w:tc>
          <w:tcPr>
            <w:tcW w:w="519" w:type="dxa"/>
          </w:tcPr>
          <w:p w14:paraId="410C736C" w14:textId="77777777" w:rsidR="003F50EF" w:rsidRDefault="003F50EF" w:rsidP="00B8012F">
            <w:pPr>
              <w:pStyle w:val="TableParagraph"/>
              <w:spacing w:line="249" w:lineRule="exact"/>
              <w:ind w:left="72" w:right="49"/>
              <w:jc w:val="center"/>
            </w:pPr>
            <w:r>
              <w:rPr>
                <w:spacing w:val="-10"/>
              </w:rPr>
              <w:t>4</w:t>
            </w:r>
          </w:p>
        </w:tc>
        <w:tc>
          <w:tcPr>
            <w:tcW w:w="2766" w:type="dxa"/>
          </w:tcPr>
          <w:p w14:paraId="15B4C48A" w14:textId="77777777" w:rsidR="003F50EF" w:rsidRDefault="003F50EF" w:rsidP="00B8012F">
            <w:pPr>
              <w:pStyle w:val="TableParagraph"/>
              <w:spacing w:line="244" w:lineRule="exact"/>
              <w:ind w:left="62"/>
            </w:pPr>
            <w:r>
              <w:t>Dr.</w:t>
            </w:r>
            <w:r>
              <w:rPr>
                <w:spacing w:val="-1"/>
              </w:rPr>
              <w:t xml:space="preserve"> </w:t>
            </w:r>
            <w:proofErr w:type="spellStart"/>
            <w:r>
              <w:t>Nuhman</w:t>
            </w:r>
            <w:proofErr w:type="spellEnd"/>
            <w:r>
              <w:rPr>
                <w:spacing w:val="-7"/>
              </w:rPr>
              <w:t xml:space="preserve"> </w:t>
            </w:r>
            <w:r>
              <w:t>ul</w:t>
            </w:r>
            <w:r>
              <w:rPr>
                <w:spacing w:val="-6"/>
              </w:rPr>
              <w:t xml:space="preserve"> </w:t>
            </w:r>
            <w:r>
              <w:rPr>
                <w:spacing w:val="-5"/>
              </w:rPr>
              <w:t>Haq</w:t>
            </w:r>
          </w:p>
        </w:tc>
        <w:tc>
          <w:tcPr>
            <w:tcW w:w="1916" w:type="dxa"/>
          </w:tcPr>
          <w:p w14:paraId="52E48E7D" w14:textId="77777777" w:rsidR="003F50EF" w:rsidRDefault="003F50EF" w:rsidP="00B8012F">
            <w:pPr>
              <w:pStyle w:val="TableParagraph"/>
              <w:spacing w:line="244" w:lineRule="exact"/>
              <w:ind w:left="61"/>
            </w:pPr>
            <w:r>
              <w:t>Assistant</w:t>
            </w:r>
            <w:r>
              <w:rPr>
                <w:spacing w:val="-9"/>
              </w:rPr>
              <w:t xml:space="preserve"> </w:t>
            </w:r>
            <w:r>
              <w:rPr>
                <w:spacing w:val="-2"/>
              </w:rPr>
              <w:t>Professor</w:t>
            </w:r>
          </w:p>
        </w:tc>
        <w:tc>
          <w:tcPr>
            <w:tcW w:w="2253" w:type="dxa"/>
          </w:tcPr>
          <w:p w14:paraId="253B3FA2" w14:textId="77777777" w:rsidR="003F50EF" w:rsidRDefault="003F50EF" w:rsidP="00B8012F">
            <w:pPr>
              <w:pStyle w:val="TableParagraph"/>
              <w:spacing w:before="116"/>
              <w:ind w:left="12" w:right="9"/>
              <w:jc w:val="center"/>
            </w:pPr>
            <w:r>
              <w:rPr>
                <w:spacing w:val="-2"/>
              </w:rPr>
              <w:t>Member</w:t>
            </w:r>
          </w:p>
        </w:tc>
        <w:tc>
          <w:tcPr>
            <w:tcW w:w="2157" w:type="dxa"/>
          </w:tcPr>
          <w:p w14:paraId="6D04E4BE" w14:textId="77777777" w:rsidR="003F50EF" w:rsidRDefault="003F50EF" w:rsidP="00B8012F">
            <w:pPr>
              <w:pStyle w:val="TableParagraph"/>
            </w:pPr>
          </w:p>
        </w:tc>
      </w:tr>
      <w:tr w:rsidR="003F50EF" w14:paraId="43068B29" w14:textId="77777777" w:rsidTr="0083656A">
        <w:trPr>
          <w:trHeight w:val="489"/>
        </w:trPr>
        <w:tc>
          <w:tcPr>
            <w:tcW w:w="519" w:type="dxa"/>
          </w:tcPr>
          <w:p w14:paraId="70F44B13" w14:textId="77777777" w:rsidR="003F50EF" w:rsidRDefault="003F50EF" w:rsidP="00B8012F">
            <w:pPr>
              <w:pStyle w:val="TableParagraph"/>
            </w:pPr>
          </w:p>
        </w:tc>
        <w:tc>
          <w:tcPr>
            <w:tcW w:w="2766" w:type="dxa"/>
          </w:tcPr>
          <w:p w14:paraId="66F11242" w14:textId="77777777" w:rsidR="003F50EF" w:rsidRDefault="003F50EF" w:rsidP="00B8012F">
            <w:pPr>
              <w:pStyle w:val="TableParagraph"/>
            </w:pPr>
          </w:p>
        </w:tc>
        <w:tc>
          <w:tcPr>
            <w:tcW w:w="1916" w:type="dxa"/>
          </w:tcPr>
          <w:p w14:paraId="49565FA4" w14:textId="77777777" w:rsidR="003F50EF" w:rsidRDefault="003F50EF" w:rsidP="00B8012F">
            <w:pPr>
              <w:pStyle w:val="TableParagraph"/>
            </w:pPr>
          </w:p>
        </w:tc>
        <w:tc>
          <w:tcPr>
            <w:tcW w:w="2253" w:type="dxa"/>
          </w:tcPr>
          <w:p w14:paraId="11A0057A" w14:textId="77777777" w:rsidR="003F50EF" w:rsidRDefault="003F50EF" w:rsidP="00B8012F">
            <w:pPr>
              <w:pStyle w:val="TableParagraph"/>
            </w:pPr>
          </w:p>
        </w:tc>
        <w:tc>
          <w:tcPr>
            <w:tcW w:w="2157" w:type="dxa"/>
          </w:tcPr>
          <w:p w14:paraId="42FEC634" w14:textId="77777777" w:rsidR="003F50EF" w:rsidRDefault="003F50EF" w:rsidP="00B8012F">
            <w:pPr>
              <w:pStyle w:val="TableParagraph"/>
            </w:pPr>
          </w:p>
        </w:tc>
      </w:tr>
    </w:tbl>
    <w:p w14:paraId="6D158EAA" w14:textId="77777777" w:rsidR="003F50EF" w:rsidRDefault="003F50EF" w:rsidP="0083656A">
      <w:pPr>
        <w:pStyle w:val="BodyText"/>
        <w:spacing w:before="7"/>
        <w:ind w:left="720"/>
        <w:rPr>
          <w:b/>
        </w:rPr>
      </w:pPr>
    </w:p>
    <w:p w14:paraId="6F0F09BD" w14:textId="77777777" w:rsidR="003F50EF" w:rsidRDefault="003F50EF" w:rsidP="0083656A">
      <w:pPr>
        <w:ind w:left="773"/>
        <w:rPr>
          <w:b/>
        </w:rPr>
      </w:pPr>
      <w:r>
        <w:rPr>
          <w:b/>
        </w:rPr>
        <w:t>Consent</w:t>
      </w:r>
      <w:r>
        <w:rPr>
          <w:b/>
          <w:spacing w:val="-7"/>
        </w:rPr>
        <w:t xml:space="preserve"> </w:t>
      </w:r>
      <w:r>
        <w:rPr>
          <w:b/>
        </w:rPr>
        <w:t>of</w:t>
      </w:r>
      <w:r>
        <w:rPr>
          <w:b/>
          <w:spacing w:val="-7"/>
        </w:rPr>
        <w:t xml:space="preserve"> </w:t>
      </w:r>
      <w:r>
        <w:rPr>
          <w:b/>
          <w:spacing w:val="-2"/>
        </w:rPr>
        <w:t>Supervisor:</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7"/>
        <w:gridCol w:w="3159"/>
        <w:gridCol w:w="768"/>
        <w:gridCol w:w="1042"/>
      </w:tblGrid>
      <w:tr w:rsidR="003F50EF" w14:paraId="6F6A98DF" w14:textId="77777777" w:rsidTr="0083656A">
        <w:trPr>
          <w:trHeight w:val="345"/>
        </w:trPr>
        <w:tc>
          <w:tcPr>
            <w:tcW w:w="4557" w:type="dxa"/>
            <w:vMerge w:val="restart"/>
          </w:tcPr>
          <w:p w14:paraId="2EF58CC6" w14:textId="77777777" w:rsidR="003F50EF" w:rsidRDefault="003F50EF" w:rsidP="00B8012F">
            <w:pPr>
              <w:pStyle w:val="TableParagraph"/>
              <w:rPr>
                <w:b/>
              </w:rPr>
            </w:pPr>
          </w:p>
          <w:p w14:paraId="1D265E2D" w14:textId="77777777" w:rsidR="003F50EF" w:rsidRDefault="003F50EF" w:rsidP="00B8012F">
            <w:pPr>
              <w:pStyle w:val="TableParagraph"/>
              <w:spacing w:before="109"/>
              <w:rPr>
                <w:b/>
              </w:rPr>
            </w:pPr>
          </w:p>
          <w:p w14:paraId="63F79A72" w14:textId="77777777" w:rsidR="003F50EF" w:rsidRDefault="003F50EF" w:rsidP="00B8012F">
            <w:pPr>
              <w:pStyle w:val="TableParagraph"/>
              <w:spacing w:line="278" w:lineRule="auto"/>
              <w:ind w:left="110" w:right="143" w:firstLine="57"/>
            </w:pPr>
            <w:r>
              <w:t>I</w:t>
            </w:r>
            <w:r>
              <w:rPr>
                <w:spacing w:val="-3"/>
              </w:rPr>
              <w:t xml:space="preserve"> </w:t>
            </w:r>
            <w:r>
              <w:t>do</w:t>
            </w:r>
            <w:r>
              <w:rPr>
                <w:spacing w:val="-6"/>
              </w:rPr>
              <w:t xml:space="preserve"> </w:t>
            </w:r>
            <w:r>
              <w:t>hereby</w:t>
            </w:r>
            <w:r>
              <w:rPr>
                <w:spacing w:val="-4"/>
              </w:rPr>
              <w:t xml:space="preserve"> </w:t>
            </w:r>
            <w:r>
              <w:t>agree</w:t>
            </w:r>
            <w:r>
              <w:rPr>
                <w:spacing w:val="-8"/>
              </w:rPr>
              <w:t xml:space="preserve"> </w:t>
            </w:r>
            <w:r>
              <w:t>to</w:t>
            </w:r>
            <w:r>
              <w:rPr>
                <w:spacing w:val="-5"/>
              </w:rPr>
              <w:t xml:space="preserve"> </w:t>
            </w:r>
            <w:r>
              <w:t>supervise</w:t>
            </w:r>
            <w:r>
              <w:rPr>
                <w:spacing w:val="-8"/>
              </w:rPr>
              <w:t xml:space="preserve"> </w:t>
            </w:r>
            <w:r>
              <w:t>the</w:t>
            </w:r>
            <w:r>
              <w:rPr>
                <w:spacing w:val="-8"/>
              </w:rPr>
              <w:t xml:space="preserve"> </w:t>
            </w:r>
            <w:r>
              <w:t>above</w:t>
            </w:r>
            <w:r>
              <w:rPr>
                <w:spacing w:val="-6"/>
              </w:rPr>
              <w:t xml:space="preserve"> </w:t>
            </w:r>
            <w:r>
              <w:t>student for his/her PhD studies.</w:t>
            </w:r>
          </w:p>
        </w:tc>
        <w:tc>
          <w:tcPr>
            <w:tcW w:w="3159" w:type="dxa"/>
            <w:vMerge w:val="restart"/>
          </w:tcPr>
          <w:p w14:paraId="2CECE6CD" w14:textId="77777777" w:rsidR="003F50EF" w:rsidRDefault="003F50EF" w:rsidP="00B8012F">
            <w:pPr>
              <w:pStyle w:val="TableParagraph"/>
              <w:spacing w:before="94" w:line="237" w:lineRule="auto"/>
              <w:ind w:left="110" w:right="122"/>
            </w:pPr>
            <w:r>
              <w:t>Number</w:t>
            </w:r>
            <w:r>
              <w:rPr>
                <w:spacing w:val="-14"/>
              </w:rPr>
              <w:t xml:space="preserve"> </w:t>
            </w:r>
            <w:r>
              <w:t>of</w:t>
            </w:r>
            <w:r>
              <w:rPr>
                <w:spacing w:val="-14"/>
              </w:rPr>
              <w:t xml:space="preserve"> </w:t>
            </w:r>
            <w:r>
              <w:t>previously</w:t>
            </w:r>
            <w:r>
              <w:rPr>
                <w:spacing w:val="-14"/>
              </w:rPr>
              <w:t xml:space="preserve"> </w:t>
            </w:r>
            <w:r>
              <w:t>supervised students, who have graduated</w:t>
            </w:r>
          </w:p>
        </w:tc>
        <w:tc>
          <w:tcPr>
            <w:tcW w:w="768" w:type="dxa"/>
          </w:tcPr>
          <w:p w14:paraId="175F02B8" w14:textId="77777777" w:rsidR="003F50EF" w:rsidRDefault="003F50EF" w:rsidP="00B8012F">
            <w:pPr>
              <w:pStyle w:val="TableParagraph"/>
              <w:spacing w:before="39"/>
              <w:ind w:left="26" w:right="13"/>
              <w:jc w:val="center"/>
            </w:pPr>
            <w:r>
              <w:rPr>
                <w:spacing w:val="-5"/>
              </w:rPr>
              <w:t>MS</w:t>
            </w:r>
          </w:p>
        </w:tc>
        <w:tc>
          <w:tcPr>
            <w:tcW w:w="1042" w:type="dxa"/>
          </w:tcPr>
          <w:p w14:paraId="32F801D2" w14:textId="77777777" w:rsidR="003F50EF" w:rsidRDefault="003F50EF" w:rsidP="00B8012F">
            <w:pPr>
              <w:pStyle w:val="TableParagraph"/>
              <w:spacing w:before="10"/>
              <w:ind w:right="293"/>
              <w:jc w:val="center"/>
              <w:rPr>
                <w:rFonts w:ascii="Arial MT"/>
                <w:sz w:val="24"/>
              </w:rPr>
            </w:pPr>
            <w:r>
              <w:rPr>
                <w:rFonts w:ascii="Arial MT"/>
                <w:spacing w:val="-5"/>
                <w:sz w:val="24"/>
              </w:rPr>
              <w:t>21</w:t>
            </w:r>
          </w:p>
        </w:tc>
      </w:tr>
      <w:tr w:rsidR="003F50EF" w14:paraId="49D3039F" w14:textId="77777777" w:rsidTr="0083656A">
        <w:trPr>
          <w:trHeight w:val="345"/>
        </w:trPr>
        <w:tc>
          <w:tcPr>
            <w:tcW w:w="4557" w:type="dxa"/>
            <w:vMerge/>
            <w:tcBorders>
              <w:top w:val="nil"/>
            </w:tcBorders>
          </w:tcPr>
          <w:p w14:paraId="67779D11" w14:textId="77777777" w:rsidR="003F50EF" w:rsidRDefault="003F50EF" w:rsidP="00B8012F">
            <w:pPr>
              <w:rPr>
                <w:sz w:val="2"/>
                <w:szCs w:val="2"/>
              </w:rPr>
            </w:pPr>
          </w:p>
        </w:tc>
        <w:tc>
          <w:tcPr>
            <w:tcW w:w="3159" w:type="dxa"/>
            <w:vMerge/>
            <w:tcBorders>
              <w:top w:val="nil"/>
            </w:tcBorders>
          </w:tcPr>
          <w:p w14:paraId="72D19154" w14:textId="77777777" w:rsidR="003F50EF" w:rsidRDefault="003F50EF" w:rsidP="00B8012F">
            <w:pPr>
              <w:rPr>
                <w:sz w:val="2"/>
                <w:szCs w:val="2"/>
              </w:rPr>
            </w:pPr>
          </w:p>
        </w:tc>
        <w:tc>
          <w:tcPr>
            <w:tcW w:w="768" w:type="dxa"/>
          </w:tcPr>
          <w:p w14:paraId="6CC142E4" w14:textId="77777777" w:rsidR="003F50EF" w:rsidRDefault="003F50EF" w:rsidP="00B8012F">
            <w:pPr>
              <w:pStyle w:val="TableParagraph"/>
              <w:spacing w:before="39"/>
              <w:ind w:left="26"/>
              <w:jc w:val="center"/>
            </w:pPr>
            <w:r>
              <w:rPr>
                <w:spacing w:val="-5"/>
              </w:rPr>
              <w:t>PhD</w:t>
            </w:r>
          </w:p>
        </w:tc>
        <w:tc>
          <w:tcPr>
            <w:tcW w:w="1042" w:type="dxa"/>
          </w:tcPr>
          <w:p w14:paraId="4D301CF0" w14:textId="77777777" w:rsidR="003F50EF" w:rsidRDefault="003F50EF" w:rsidP="00B8012F">
            <w:pPr>
              <w:pStyle w:val="TableParagraph"/>
              <w:spacing w:before="35"/>
              <w:ind w:right="326"/>
              <w:jc w:val="center"/>
              <w:rPr>
                <w:rFonts w:ascii="Arial MT"/>
                <w:sz w:val="24"/>
              </w:rPr>
            </w:pPr>
            <w:r>
              <w:rPr>
                <w:rFonts w:ascii="Arial MT"/>
                <w:spacing w:val="-10"/>
                <w:sz w:val="24"/>
              </w:rPr>
              <w:t>2</w:t>
            </w:r>
          </w:p>
        </w:tc>
      </w:tr>
      <w:tr w:rsidR="003F50EF" w14:paraId="4C6A5840" w14:textId="77777777" w:rsidTr="0083656A">
        <w:trPr>
          <w:trHeight w:val="345"/>
        </w:trPr>
        <w:tc>
          <w:tcPr>
            <w:tcW w:w="4557" w:type="dxa"/>
            <w:vMerge/>
            <w:tcBorders>
              <w:top w:val="nil"/>
            </w:tcBorders>
          </w:tcPr>
          <w:p w14:paraId="3F3EBBD6" w14:textId="77777777" w:rsidR="003F50EF" w:rsidRDefault="003F50EF" w:rsidP="00B8012F">
            <w:pPr>
              <w:rPr>
                <w:sz w:val="2"/>
                <w:szCs w:val="2"/>
              </w:rPr>
            </w:pPr>
          </w:p>
        </w:tc>
        <w:tc>
          <w:tcPr>
            <w:tcW w:w="3159" w:type="dxa"/>
            <w:vMerge w:val="restart"/>
          </w:tcPr>
          <w:p w14:paraId="64B8C8BF" w14:textId="77777777" w:rsidR="003F50EF" w:rsidRDefault="003F50EF" w:rsidP="00B8012F">
            <w:pPr>
              <w:pStyle w:val="TableParagraph"/>
              <w:spacing w:before="94" w:line="237" w:lineRule="auto"/>
              <w:ind w:left="110" w:right="122"/>
            </w:pPr>
            <w:r>
              <w:t>Number</w:t>
            </w:r>
            <w:r>
              <w:rPr>
                <w:spacing w:val="40"/>
              </w:rPr>
              <w:t xml:space="preserve"> </w:t>
            </w:r>
            <w:r>
              <w:t>of</w:t>
            </w:r>
            <w:r>
              <w:rPr>
                <w:spacing w:val="40"/>
              </w:rPr>
              <w:t xml:space="preserve"> </w:t>
            </w:r>
            <w:r>
              <w:t>students</w:t>
            </w:r>
            <w:r>
              <w:rPr>
                <w:spacing w:val="40"/>
              </w:rPr>
              <w:t xml:space="preserve"> </w:t>
            </w:r>
            <w:r>
              <w:t>currently under supervision</w:t>
            </w:r>
          </w:p>
        </w:tc>
        <w:tc>
          <w:tcPr>
            <w:tcW w:w="768" w:type="dxa"/>
          </w:tcPr>
          <w:p w14:paraId="1FFA3695" w14:textId="77777777" w:rsidR="003F50EF" w:rsidRDefault="003F50EF" w:rsidP="00B8012F">
            <w:pPr>
              <w:pStyle w:val="TableParagraph"/>
              <w:spacing w:before="39"/>
              <w:ind w:left="26" w:right="3"/>
              <w:jc w:val="center"/>
            </w:pPr>
            <w:r>
              <w:rPr>
                <w:spacing w:val="-5"/>
              </w:rPr>
              <w:t>MS</w:t>
            </w:r>
          </w:p>
        </w:tc>
        <w:tc>
          <w:tcPr>
            <w:tcW w:w="1042" w:type="dxa"/>
          </w:tcPr>
          <w:p w14:paraId="5D0CBAE2" w14:textId="77777777" w:rsidR="003F50EF" w:rsidRDefault="003F50EF" w:rsidP="00B8012F">
            <w:pPr>
              <w:pStyle w:val="TableParagraph"/>
              <w:spacing w:before="19"/>
              <w:ind w:left="20" w:right="326"/>
              <w:jc w:val="center"/>
              <w:rPr>
                <w:rFonts w:ascii="Arial MT"/>
                <w:sz w:val="24"/>
              </w:rPr>
            </w:pPr>
            <w:r>
              <w:rPr>
                <w:rFonts w:ascii="Arial MT"/>
                <w:spacing w:val="-10"/>
                <w:sz w:val="24"/>
              </w:rPr>
              <w:t>1</w:t>
            </w:r>
          </w:p>
        </w:tc>
      </w:tr>
      <w:tr w:rsidR="003F50EF" w14:paraId="212C301F" w14:textId="77777777" w:rsidTr="0083656A">
        <w:trPr>
          <w:trHeight w:val="345"/>
        </w:trPr>
        <w:tc>
          <w:tcPr>
            <w:tcW w:w="4557" w:type="dxa"/>
            <w:vMerge/>
            <w:tcBorders>
              <w:top w:val="nil"/>
            </w:tcBorders>
          </w:tcPr>
          <w:p w14:paraId="26C87B86" w14:textId="77777777" w:rsidR="003F50EF" w:rsidRDefault="003F50EF" w:rsidP="00B8012F">
            <w:pPr>
              <w:rPr>
                <w:sz w:val="2"/>
                <w:szCs w:val="2"/>
              </w:rPr>
            </w:pPr>
          </w:p>
        </w:tc>
        <w:tc>
          <w:tcPr>
            <w:tcW w:w="3159" w:type="dxa"/>
            <w:vMerge/>
            <w:tcBorders>
              <w:top w:val="nil"/>
            </w:tcBorders>
          </w:tcPr>
          <w:p w14:paraId="74378936" w14:textId="77777777" w:rsidR="003F50EF" w:rsidRDefault="003F50EF" w:rsidP="00B8012F">
            <w:pPr>
              <w:rPr>
                <w:sz w:val="2"/>
                <w:szCs w:val="2"/>
              </w:rPr>
            </w:pPr>
          </w:p>
        </w:tc>
        <w:tc>
          <w:tcPr>
            <w:tcW w:w="768" w:type="dxa"/>
          </w:tcPr>
          <w:p w14:paraId="1197CC0A" w14:textId="77777777" w:rsidR="003F50EF" w:rsidRDefault="003F50EF" w:rsidP="00B8012F">
            <w:pPr>
              <w:pStyle w:val="TableParagraph"/>
              <w:spacing w:before="39"/>
              <w:ind w:left="26"/>
              <w:jc w:val="center"/>
            </w:pPr>
            <w:r>
              <w:rPr>
                <w:spacing w:val="-5"/>
              </w:rPr>
              <w:t>PhD</w:t>
            </w:r>
          </w:p>
        </w:tc>
        <w:tc>
          <w:tcPr>
            <w:tcW w:w="1042" w:type="dxa"/>
          </w:tcPr>
          <w:p w14:paraId="077B5302" w14:textId="77777777" w:rsidR="003F50EF" w:rsidRDefault="003F50EF" w:rsidP="00B8012F">
            <w:pPr>
              <w:pStyle w:val="TableParagraph"/>
            </w:pPr>
          </w:p>
        </w:tc>
      </w:tr>
      <w:tr w:rsidR="003F50EF" w14:paraId="00E7957B" w14:textId="77777777" w:rsidTr="0083656A">
        <w:trPr>
          <w:trHeight w:val="393"/>
        </w:trPr>
        <w:tc>
          <w:tcPr>
            <w:tcW w:w="4557" w:type="dxa"/>
            <w:vMerge/>
            <w:tcBorders>
              <w:top w:val="nil"/>
            </w:tcBorders>
          </w:tcPr>
          <w:p w14:paraId="373ED82C" w14:textId="77777777" w:rsidR="003F50EF" w:rsidRDefault="003F50EF" w:rsidP="00B8012F">
            <w:pPr>
              <w:rPr>
                <w:sz w:val="2"/>
                <w:szCs w:val="2"/>
              </w:rPr>
            </w:pPr>
          </w:p>
        </w:tc>
        <w:tc>
          <w:tcPr>
            <w:tcW w:w="3159" w:type="dxa"/>
          </w:tcPr>
          <w:p w14:paraId="00F7F1B2" w14:textId="77777777" w:rsidR="003F50EF" w:rsidRDefault="003F50EF" w:rsidP="00B8012F">
            <w:pPr>
              <w:pStyle w:val="TableParagraph"/>
              <w:spacing w:before="63"/>
              <w:ind w:left="110"/>
            </w:pPr>
            <w:r>
              <w:t>I</w:t>
            </w:r>
            <w:r>
              <w:rPr>
                <w:spacing w:val="-6"/>
              </w:rPr>
              <w:t xml:space="preserve"> </w:t>
            </w:r>
            <w:r>
              <w:t>am</w:t>
            </w:r>
            <w:r>
              <w:rPr>
                <w:spacing w:val="-9"/>
              </w:rPr>
              <w:t xml:space="preserve"> </w:t>
            </w:r>
            <w:r>
              <w:t>HEC</w:t>
            </w:r>
            <w:r>
              <w:rPr>
                <w:spacing w:val="-3"/>
              </w:rPr>
              <w:t xml:space="preserve"> </w:t>
            </w:r>
            <w:r>
              <w:t>approved</w:t>
            </w:r>
            <w:r>
              <w:rPr>
                <w:spacing w:val="-8"/>
              </w:rPr>
              <w:t xml:space="preserve"> </w:t>
            </w:r>
            <w:r>
              <w:rPr>
                <w:spacing w:val="-2"/>
              </w:rPr>
              <w:t>supervisor</w:t>
            </w:r>
          </w:p>
        </w:tc>
        <w:tc>
          <w:tcPr>
            <w:tcW w:w="768" w:type="dxa"/>
          </w:tcPr>
          <w:p w14:paraId="42FFE7BF" w14:textId="77777777" w:rsidR="003F50EF" w:rsidRDefault="003F50EF" w:rsidP="00B8012F">
            <w:pPr>
              <w:pStyle w:val="TableParagraph"/>
              <w:spacing w:before="63"/>
              <w:ind w:left="26" w:right="16"/>
              <w:jc w:val="center"/>
            </w:pPr>
            <w:r>
              <w:rPr>
                <w:spacing w:val="-5"/>
              </w:rPr>
              <w:t>Yes</w:t>
            </w:r>
          </w:p>
        </w:tc>
        <w:tc>
          <w:tcPr>
            <w:tcW w:w="1042" w:type="dxa"/>
          </w:tcPr>
          <w:p w14:paraId="6E6A590F" w14:textId="77777777" w:rsidR="003F50EF" w:rsidRDefault="003F50EF" w:rsidP="00B8012F">
            <w:pPr>
              <w:pStyle w:val="TableParagraph"/>
            </w:pPr>
          </w:p>
        </w:tc>
      </w:tr>
      <w:tr w:rsidR="003F50EF" w14:paraId="6D071BCA" w14:textId="77777777" w:rsidTr="0083656A">
        <w:trPr>
          <w:trHeight w:val="763"/>
        </w:trPr>
        <w:tc>
          <w:tcPr>
            <w:tcW w:w="9526" w:type="dxa"/>
            <w:gridSpan w:val="4"/>
          </w:tcPr>
          <w:p w14:paraId="4F5E3AEB" w14:textId="77777777" w:rsidR="003F50EF" w:rsidRDefault="003F50EF" w:rsidP="00B8012F">
            <w:pPr>
              <w:pStyle w:val="TableParagraph"/>
              <w:spacing w:before="245"/>
              <w:ind w:left="110"/>
              <w:rPr>
                <w:rFonts w:ascii="Arial MT"/>
                <w:sz w:val="24"/>
              </w:rPr>
            </w:pPr>
            <w:r>
              <w:rPr>
                <w:rFonts w:ascii="Arial MT"/>
                <w:noProof/>
                <w:sz w:val="24"/>
              </w:rPr>
              <mc:AlternateContent>
                <mc:Choice Requires="wpg">
                  <w:drawing>
                    <wp:anchor distT="0" distB="0" distL="0" distR="0" simplePos="0" relativeHeight="251663360" behindDoc="0" locked="0" layoutInCell="1" allowOverlap="1" wp14:anchorId="1AC93F63" wp14:editId="35917DD3">
                      <wp:simplePos x="0" y="0"/>
                      <wp:positionH relativeFrom="column">
                        <wp:posOffset>3626471</wp:posOffset>
                      </wp:positionH>
                      <wp:positionV relativeFrom="paragraph">
                        <wp:posOffset>53591</wp:posOffset>
                      </wp:positionV>
                      <wp:extent cx="1042950" cy="393405"/>
                      <wp:effectExtent l="0" t="0" r="0" b="6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950" cy="393405"/>
                                <a:chOff x="0" y="0"/>
                                <a:chExt cx="1043305" cy="452755"/>
                              </a:xfrm>
                            </wpg:grpSpPr>
                            <pic:pic xmlns:pic="http://schemas.openxmlformats.org/drawingml/2006/picture">
                              <pic:nvPicPr>
                                <pic:cNvPr id="8" name="Image 8"/>
                                <pic:cNvPicPr/>
                              </pic:nvPicPr>
                              <pic:blipFill>
                                <a:blip r:embed="rId11" cstate="print"/>
                                <a:stretch>
                                  <a:fillRect/>
                                </a:stretch>
                              </pic:blipFill>
                              <pic:spPr>
                                <a:xfrm>
                                  <a:off x="0" y="0"/>
                                  <a:ext cx="1042950" cy="4525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FBC5E4" id="Group 7" o:spid="_x0000_s1026" style="position:absolute;margin-left:285.55pt;margin-top:4.2pt;width:82.1pt;height:31pt;z-index:251663360;mso-wrap-distance-left:0;mso-wrap-distance-right:0;mso-width-relative:margin;mso-height-relative:margin" coordsize="10433,45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">
                      <v:shape id="Image 8" o:spid="_x0000_s1027" type="#_x0000_t75" style="position:absolute;width:10429;height:4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">
                        <v:imagedata r:id="rId15" o:title=""/>
                      </v:shape>
                    </v:group>
                  </w:pict>
                </mc:Fallback>
              </mc:AlternateContent>
            </w:r>
            <w:r>
              <w:rPr>
                <w:b/>
                <w:i/>
                <w:position w:val="2"/>
              </w:rPr>
              <w:t>Name</w:t>
            </w:r>
            <w:r>
              <w:rPr>
                <w:b/>
                <w:i/>
                <w:spacing w:val="-10"/>
                <w:position w:val="2"/>
              </w:rPr>
              <w:t xml:space="preserve"> </w:t>
            </w:r>
            <w:r>
              <w:rPr>
                <w:b/>
                <w:i/>
                <w:position w:val="2"/>
              </w:rPr>
              <w:t>and</w:t>
            </w:r>
            <w:r>
              <w:rPr>
                <w:b/>
                <w:i/>
                <w:spacing w:val="-1"/>
                <w:position w:val="2"/>
              </w:rPr>
              <w:t xml:space="preserve"> </w:t>
            </w:r>
            <w:r>
              <w:rPr>
                <w:b/>
                <w:i/>
                <w:position w:val="2"/>
              </w:rPr>
              <w:t>Signature</w:t>
            </w:r>
            <w:r>
              <w:rPr>
                <w:b/>
                <w:i/>
                <w:spacing w:val="-7"/>
                <w:position w:val="2"/>
              </w:rPr>
              <w:t xml:space="preserve"> </w:t>
            </w:r>
            <w:r>
              <w:rPr>
                <w:b/>
                <w:i/>
                <w:position w:val="2"/>
              </w:rPr>
              <w:t>of</w:t>
            </w:r>
            <w:r>
              <w:rPr>
                <w:b/>
                <w:i/>
                <w:spacing w:val="-12"/>
                <w:position w:val="2"/>
              </w:rPr>
              <w:t xml:space="preserve"> </w:t>
            </w:r>
            <w:r>
              <w:rPr>
                <w:b/>
                <w:i/>
                <w:position w:val="2"/>
              </w:rPr>
              <w:t>Supervisor:</w:t>
            </w:r>
            <w:r>
              <w:rPr>
                <w:b/>
                <w:i/>
                <w:spacing w:val="72"/>
                <w:position w:val="2"/>
              </w:rPr>
              <w:t xml:space="preserve"> </w:t>
            </w:r>
            <w:r>
              <w:rPr>
                <w:rFonts w:ascii="Arial MT"/>
                <w:sz w:val="24"/>
              </w:rPr>
              <w:t>Dr.</w:t>
            </w:r>
            <w:r>
              <w:rPr>
                <w:rFonts w:ascii="Arial MT"/>
                <w:spacing w:val="-4"/>
                <w:sz w:val="24"/>
              </w:rPr>
              <w:t xml:space="preserve"> </w:t>
            </w:r>
            <w:r>
              <w:rPr>
                <w:rFonts w:ascii="Arial MT"/>
                <w:sz w:val="24"/>
              </w:rPr>
              <w:t>Faisal</w:t>
            </w:r>
            <w:r>
              <w:rPr>
                <w:rFonts w:ascii="Arial MT"/>
                <w:spacing w:val="-4"/>
                <w:sz w:val="24"/>
              </w:rPr>
              <w:t xml:space="preserve"> </w:t>
            </w:r>
            <w:r>
              <w:rPr>
                <w:rFonts w:ascii="Arial MT"/>
                <w:spacing w:val="-2"/>
                <w:sz w:val="24"/>
              </w:rPr>
              <w:t>Rehman</w:t>
            </w:r>
          </w:p>
        </w:tc>
      </w:tr>
    </w:tbl>
    <w:p w14:paraId="6534E94F" w14:textId="77777777" w:rsidR="003F50EF" w:rsidRDefault="003F50EF" w:rsidP="0083656A">
      <w:pPr>
        <w:pStyle w:val="BodyText"/>
        <w:spacing w:before="45"/>
        <w:ind w:left="720"/>
        <w:rPr>
          <w:b/>
          <w:sz w:val="20"/>
        </w:r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860"/>
      </w:tblGrid>
      <w:tr w:rsidR="003F50EF" w14:paraId="1D4705EA" w14:textId="77777777" w:rsidTr="0083656A">
        <w:trPr>
          <w:trHeight w:val="508"/>
        </w:trPr>
        <w:tc>
          <w:tcPr>
            <w:tcW w:w="4663" w:type="dxa"/>
          </w:tcPr>
          <w:p w14:paraId="39E760DA" w14:textId="77777777" w:rsidR="003F50EF" w:rsidRDefault="003F50EF" w:rsidP="00B8012F">
            <w:pPr>
              <w:pStyle w:val="TableParagraph"/>
              <w:spacing w:line="254" w:lineRule="exact"/>
              <w:ind w:left="110" w:right="764"/>
              <w:rPr>
                <w:b/>
              </w:rPr>
            </w:pPr>
            <w:r>
              <w:rPr>
                <w:b/>
              </w:rPr>
              <w:t>Approval</w:t>
            </w:r>
            <w:r>
              <w:rPr>
                <w:b/>
                <w:spacing w:val="-14"/>
              </w:rPr>
              <w:t xml:space="preserve"> </w:t>
            </w:r>
            <w:r>
              <w:rPr>
                <w:b/>
              </w:rPr>
              <w:t>of</w:t>
            </w:r>
            <w:r>
              <w:rPr>
                <w:b/>
                <w:spacing w:val="-14"/>
              </w:rPr>
              <w:t xml:space="preserve"> </w:t>
            </w:r>
            <w:r>
              <w:rPr>
                <w:b/>
              </w:rPr>
              <w:t>the</w:t>
            </w:r>
            <w:r>
              <w:rPr>
                <w:b/>
                <w:spacing w:val="-14"/>
              </w:rPr>
              <w:t xml:space="preserve"> </w:t>
            </w:r>
            <w:r>
              <w:rPr>
                <w:b/>
              </w:rPr>
              <w:t>Convener</w:t>
            </w:r>
            <w:r>
              <w:rPr>
                <w:b/>
                <w:spacing w:val="-14"/>
              </w:rPr>
              <w:t xml:space="preserve"> </w:t>
            </w:r>
            <w:r>
              <w:rPr>
                <w:b/>
              </w:rPr>
              <w:t>Departmental Advisory Committee (Chair/</w:t>
            </w:r>
            <w:proofErr w:type="spellStart"/>
            <w:r>
              <w:rPr>
                <w:b/>
              </w:rPr>
              <w:t>HoD</w:t>
            </w:r>
            <w:proofErr w:type="spellEnd"/>
            <w:r>
              <w:rPr>
                <w:b/>
              </w:rPr>
              <w:t>)</w:t>
            </w:r>
          </w:p>
        </w:tc>
        <w:tc>
          <w:tcPr>
            <w:tcW w:w="4860" w:type="dxa"/>
          </w:tcPr>
          <w:p w14:paraId="7C7B6D46" w14:textId="77777777" w:rsidR="003F50EF" w:rsidRDefault="003F50EF" w:rsidP="00B8012F">
            <w:pPr>
              <w:pStyle w:val="TableParagraph"/>
              <w:spacing w:before="94" w:line="251" w:lineRule="exact"/>
              <w:ind w:left="49"/>
              <w:rPr>
                <w:b/>
                <w:position w:val="5"/>
                <w:sz w:val="20"/>
              </w:rPr>
            </w:pPr>
            <w:r>
              <w:rPr>
                <w:b/>
              </w:rPr>
              <w:t>Approval</w:t>
            </w:r>
            <w:r>
              <w:rPr>
                <w:b/>
                <w:spacing w:val="-16"/>
              </w:rPr>
              <w:t xml:space="preserve"> </w:t>
            </w:r>
            <w:r>
              <w:rPr>
                <w:b/>
              </w:rPr>
              <w:t>of</w:t>
            </w:r>
            <w:r>
              <w:rPr>
                <w:b/>
                <w:spacing w:val="-19"/>
              </w:rPr>
              <w:t xml:space="preserve"> </w:t>
            </w:r>
            <w:r>
              <w:rPr>
                <w:b/>
              </w:rPr>
              <w:t>the</w:t>
            </w:r>
            <w:r>
              <w:rPr>
                <w:b/>
                <w:spacing w:val="-14"/>
              </w:rPr>
              <w:t xml:space="preserve"> </w:t>
            </w:r>
            <w:r>
              <w:rPr>
                <w:b/>
              </w:rPr>
              <w:t>Dean</w:t>
            </w:r>
            <w:r>
              <w:rPr>
                <w:b/>
                <w:spacing w:val="2"/>
              </w:rPr>
              <w:t xml:space="preserve"> </w:t>
            </w:r>
            <w:r>
              <w:rPr>
                <w:b/>
              </w:rPr>
              <w:t>Faculty</w:t>
            </w:r>
            <w:r>
              <w:rPr>
                <w:b/>
                <w:spacing w:val="-22"/>
              </w:rPr>
              <w:t xml:space="preserve"> </w:t>
            </w:r>
            <w:r>
              <w:rPr>
                <w:b/>
              </w:rPr>
              <w:t>of</w:t>
            </w:r>
            <w:r>
              <w:rPr>
                <w:b/>
                <w:spacing w:val="-19"/>
              </w:rPr>
              <w:t xml:space="preserve"> </w:t>
            </w:r>
            <w:r>
              <w:rPr>
                <w:b/>
                <w:position w:val="5"/>
                <w:sz w:val="20"/>
              </w:rPr>
              <w:t>In</w:t>
            </w:r>
            <w:r>
              <w:rPr>
                <w:b/>
                <w:position w:val="5"/>
                <w:sz w:val="20"/>
                <w:u w:val="single"/>
              </w:rPr>
              <w:t>formation</w:t>
            </w:r>
            <w:r>
              <w:rPr>
                <w:b/>
                <w:spacing w:val="-2"/>
                <w:position w:val="5"/>
                <w:sz w:val="20"/>
                <w:u w:val="single"/>
              </w:rPr>
              <w:t xml:space="preserve"> Scienc</w:t>
            </w:r>
            <w:r>
              <w:rPr>
                <w:b/>
                <w:spacing w:val="-2"/>
                <w:position w:val="5"/>
                <w:sz w:val="20"/>
              </w:rPr>
              <w:t>e</w:t>
            </w:r>
          </w:p>
          <w:p w14:paraId="261C0DB8" w14:textId="77777777" w:rsidR="003F50EF" w:rsidRDefault="003F50EF" w:rsidP="00B8012F">
            <w:pPr>
              <w:pStyle w:val="TableParagraph"/>
              <w:spacing w:line="143" w:lineRule="exact"/>
              <w:ind w:left="3215"/>
              <w:rPr>
                <w:b/>
                <w:sz w:val="20"/>
              </w:rPr>
            </w:pPr>
            <w:r>
              <w:rPr>
                <w:b/>
                <w:sz w:val="20"/>
              </w:rPr>
              <w:t xml:space="preserve">&amp; </w:t>
            </w:r>
            <w:r>
              <w:rPr>
                <w:b/>
                <w:spacing w:val="-2"/>
                <w:sz w:val="20"/>
              </w:rPr>
              <w:t>Technology</w:t>
            </w:r>
          </w:p>
        </w:tc>
      </w:tr>
      <w:tr w:rsidR="003F50EF" w14:paraId="4AD9DA0B" w14:textId="77777777" w:rsidTr="0083656A">
        <w:trPr>
          <w:trHeight w:val="503"/>
        </w:trPr>
        <w:tc>
          <w:tcPr>
            <w:tcW w:w="4663" w:type="dxa"/>
          </w:tcPr>
          <w:p w14:paraId="48BAB314" w14:textId="77777777" w:rsidR="003F50EF" w:rsidRDefault="003F50EF" w:rsidP="00B8012F">
            <w:pPr>
              <w:pStyle w:val="TableParagraph"/>
              <w:ind w:left="110"/>
              <w:rPr>
                <w:rFonts w:ascii="Arial MT"/>
                <w:sz w:val="24"/>
              </w:rPr>
            </w:pPr>
            <w:r>
              <w:rPr>
                <w:position w:val="5"/>
              </w:rPr>
              <w:t>Name:</w:t>
            </w:r>
            <w:r>
              <w:rPr>
                <w:spacing w:val="56"/>
                <w:position w:val="5"/>
              </w:rPr>
              <w:t xml:space="preserve"> </w:t>
            </w:r>
            <w:r>
              <w:rPr>
                <w:rFonts w:ascii="Arial MT"/>
                <w:sz w:val="24"/>
              </w:rPr>
              <w:t>Prof.</w:t>
            </w:r>
            <w:r>
              <w:rPr>
                <w:rFonts w:ascii="Arial MT"/>
                <w:spacing w:val="-3"/>
                <w:sz w:val="24"/>
              </w:rPr>
              <w:t xml:space="preserve"> </w:t>
            </w:r>
            <w:r>
              <w:rPr>
                <w:rFonts w:ascii="Arial MT"/>
                <w:sz w:val="24"/>
              </w:rPr>
              <w:t>Dr.</w:t>
            </w:r>
            <w:r>
              <w:rPr>
                <w:rFonts w:ascii="Arial MT"/>
                <w:spacing w:val="-4"/>
                <w:sz w:val="24"/>
              </w:rPr>
              <w:t xml:space="preserve"> </w:t>
            </w:r>
            <w:r>
              <w:rPr>
                <w:rFonts w:ascii="Arial MT"/>
                <w:sz w:val="24"/>
              </w:rPr>
              <w:t>Zia</w:t>
            </w:r>
            <w:r>
              <w:rPr>
                <w:rFonts w:ascii="Arial MT"/>
                <w:spacing w:val="-3"/>
                <w:sz w:val="24"/>
              </w:rPr>
              <w:t xml:space="preserve"> </w:t>
            </w:r>
            <w:proofErr w:type="spellStart"/>
            <w:r>
              <w:rPr>
                <w:rFonts w:ascii="Arial MT"/>
                <w:sz w:val="24"/>
              </w:rPr>
              <w:t>ur</w:t>
            </w:r>
            <w:proofErr w:type="spellEnd"/>
            <w:r>
              <w:rPr>
                <w:rFonts w:ascii="Arial MT"/>
                <w:spacing w:val="-3"/>
                <w:sz w:val="24"/>
              </w:rPr>
              <w:t xml:space="preserve"> </w:t>
            </w:r>
            <w:r>
              <w:rPr>
                <w:rFonts w:ascii="Arial MT"/>
                <w:spacing w:val="-2"/>
                <w:sz w:val="24"/>
              </w:rPr>
              <w:t>Rehman</w:t>
            </w:r>
          </w:p>
        </w:tc>
        <w:tc>
          <w:tcPr>
            <w:tcW w:w="4860" w:type="dxa"/>
          </w:tcPr>
          <w:p w14:paraId="3D74F4A3" w14:textId="77777777" w:rsidR="003F50EF" w:rsidRDefault="003F50EF" w:rsidP="00B8012F">
            <w:pPr>
              <w:pStyle w:val="TableParagraph"/>
              <w:spacing w:before="120"/>
              <w:ind w:left="109"/>
              <w:rPr>
                <w:rFonts w:ascii="Arial MT"/>
                <w:sz w:val="24"/>
              </w:rPr>
            </w:pPr>
            <w:r>
              <w:rPr>
                <w:position w:val="2"/>
              </w:rPr>
              <w:t>Name:</w:t>
            </w:r>
            <w:r>
              <w:rPr>
                <w:spacing w:val="16"/>
                <w:position w:val="2"/>
              </w:rPr>
              <w:t xml:space="preserve"> </w:t>
            </w:r>
            <w:r>
              <w:rPr>
                <w:rFonts w:ascii="Arial MT"/>
                <w:sz w:val="24"/>
              </w:rPr>
              <w:t>Prof.</w:t>
            </w:r>
            <w:r>
              <w:rPr>
                <w:rFonts w:ascii="Arial MT"/>
                <w:spacing w:val="-4"/>
                <w:sz w:val="24"/>
              </w:rPr>
              <w:t xml:space="preserve"> </w:t>
            </w:r>
            <w:r>
              <w:rPr>
                <w:rFonts w:ascii="Arial MT"/>
                <w:sz w:val="24"/>
              </w:rPr>
              <w:t>Dr.</w:t>
            </w:r>
            <w:r>
              <w:rPr>
                <w:rFonts w:ascii="Arial MT"/>
                <w:spacing w:val="-4"/>
                <w:sz w:val="24"/>
              </w:rPr>
              <w:t xml:space="preserve"> </w:t>
            </w:r>
            <w:r>
              <w:rPr>
                <w:rFonts w:ascii="Arial MT"/>
                <w:sz w:val="24"/>
              </w:rPr>
              <w:t>Nazir</w:t>
            </w:r>
            <w:r>
              <w:rPr>
                <w:rFonts w:ascii="Arial MT"/>
                <w:spacing w:val="-4"/>
                <w:sz w:val="24"/>
              </w:rPr>
              <w:t xml:space="preserve"> </w:t>
            </w:r>
            <w:r>
              <w:rPr>
                <w:rFonts w:ascii="Arial MT"/>
                <w:sz w:val="24"/>
              </w:rPr>
              <w:t>Ahmad</w:t>
            </w:r>
            <w:r>
              <w:rPr>
                <w:rFonts w:ascii="Arial MT"/>
                <w:spacing w:val="-3"/>
                <w:sz w:val="24"/>
              </w:rPr>
              <w:t xml:space="preserve"> </w:t>
            </w:r>
            <w:r>
              <w:rPr>
                <w:rFonts w:ascii="Arial MT"/>
                <w:spacing w:val="-2"/>
                <w:sz w:val="24"/>
              </w:rPr>
              <w:t>Zafar</w:t>
            </w:r>
          </w:p>
        </w:tc>
      </w:tr>
      <w:tr w:rsidR="003F50EF" w14:paraId="03F0A4D9" w14:textId="77777777" w:rsidTr="0083656A">
        <w:trPr>
          <w:trHeight w:val="508"/>
        </w:trPr>
        <w:tc>
          <w:tcPr>
            <w:tcW w:w="4663" w:type="dxa"/>
          </w:tcPr>
          <w:p w14:paraId="228EC71E" w14:textId="77777777" w:rsidR="003F50EF" w:rsidRDefault="003F50EF" w:rsidP="00B8012F">
            <w:pPr>
              <w:pStyle w:val="TableParagraph"/>
              <w:spacing w:line="249" w:lineRule="exact"/>
              <w:ind w:left="110"/>
            </w:pPr>
            <w:r>
              <w:rPr>
                <w:noProof/>
              </w:rPr>
              <mc:AlternateContent>
                <mc:Choice Requires="wpg">
                  <w:drawing>
                    <wp:anchor distT="0" distB="0" distL="0" distR="0" simplePos="0" relativeHeight="251664384" behindDoc="1" locked="0" layoutInCell="1" allowOverlap="1" wp14:anchorId="2994DEB9" wp14:editId="4F31153B">
                      <wp:simplePos x="0" y="0"/>
                      <wp:positionH relativeFrom="column">
                        <wp:posOffset>926726</wp:posOffset>
                      </wp:positionH>
                      <wp:positionV relativeFrom="paragraph">
                        <wp:posOffset>-62474</wp:posOffset>
                      </wp:positionV>
                      <wp:extent cx="640080" cy="434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434975"/>
                                <a:chOff x="0" y="0"/>
                                <a:chExt cx="640080" cy="434975"/>
                              </a:xfrm>
                            </wpg:grpSpPr>
                            <pic:pic xmlns:pic="http://schemas.openxmlformats.org/drawingml/2006/picture">
                              <pic:nvPicPr>
                                <pic:cNvPr id="10" name="Image 10"/>
                                <pic:cNvPicPr/>
                              </pic:nvPicPr>
                              <pic:blipFill>
                                <a:blip r:embed="rId17" cstate="print"/>
                                <a:stretch>
                                  <a:fillRect/>
                                </a:stretch>
                              </pic:blipFill>
                              <pic:spPr>
                                <a:xfrm>
                                  <a:off x="0" y="0"/>
                                  <a:ext cx="605725" cy="411480"/>
                                </a:xfrm>
                                <a:prstGeom prst="rect">
                                  <a:avLst/>
                                </a:prstGeom>
                              </pic:spPr>
                            </pic:pic>
                          </wpg:wgp>
                        </a:graphicData>
                      </a:graphic>
                    </wp:anchor>
                  </w:drawing>
                </mc:Choice>
                <mc:Fallback>
                  <w:pict>
                    <v:group w14:anchorId="13942DC0" id="Group 9" o:spid="_x0000_s1026" style="position:absolute;margin-left:72.95pt;margin-top:-4.9pt;width:50.4pt;height:34.25pt;z-index:-251652096;mso-wrap-distance-left:0;mso-wrap-distance-right:0" coordsize="6400,434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">
                      <v:shape id="Image 10" o:spid="_x0000_s1027" type="#_x0000_t75" style="position:absolute;width:6057;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">
                        <v:imagedata r:id="rId18" o:title=""/>
                      </v:shape>
                    </v:group>
                  </w:pict>
                </mc:Fallback>
              </mc:AlternateContent>
            </w:r>
            <w:r>
              <w:rPr>
                <w:spacing w:val="-2"/>
              </w:rPr>
              <w:t>Signature:</w:t>
            </w:r>
          </w:p>
        </w:tc>
        <w:tc>
          <w:tcPr>
            <w:tcW w:w="4860" w:type="dxa"/>
          </w:tcPr>
          <w:p w14:paraId="5A798BAF" w14:textId="77777777" w:rsidR="003F50EF" w:rsidRDefault="003F50EF" w:rsidP="00B8012F">
            <w:pPr>
              <w:pStyle w:val="TableParagraph"/>
              <w:spacing w:line="249" w:lineRule="exact"/>
              <w:ind w:left="109"/>
            </w:pPr>
            <w:r>
              <w:rPr>
                <w:spacing w:val="-2"/>
              </w:rPr>
              <w:t>Signature:</w:t>
            </w:r>
          </w:p>
        </w:tc>
      </w:tr>
    </w:tbl>
    <w:p w14:paraId="41F0DE5E" w14:textId="77777777" w:rsidR="003F50EF" w:rsidRDefault="003F50EF" w:rsidP="003F50EF"/>
    <w:p w14:paraId="508F8534" w14:textId="77777777" w:rsidR="003F50EF" w:rsidRDefault="003F50EF" w:rsidP="003F50EF"/>
    <w:p w14:paraId="39326A6F" w14:textId="73737202" w:rsidR="003F50EF" w:rsidRDefault="003F50EF">
      <w:pPr>
        <w:rPr>
          <w:rFonts w:asciiTheme="majorBidi" w:hAnsiTheme="majorBidi" w:cstheme="majorBidi"/>
          <w:b/>
          <w:sz w:val="32"/>
          <w:szCs w:val="32"/>
        </w:rPr>
        <w:sectPr w:rsidR="003F50EF" w:rsidSect="00FD13B6">
          <w:footerReference w:type="default" r:id="rId19"/>
          <w:pgSz w:w="11906" w:h="16838"/>
          <w:pgMar w:top="720" w:right="720" w:bottom="720" w:left="720" w:header="720" w:footer="720" w:gutter="0"/>
          <w:cols w:space="720"/>
          <w:titlePg/>
          <w:docGrid w:linePitch="360"/>
        </w:sectPr>
      </w:pPr>
    </w:p>
    <w:p w14:paraId="493EDBCD" w14:textId="77777777" w:rsidR="00FD13B6" w:rsidRDefault="00FD13B6" w:rsidP="003F50EF">
      <w:pPr>
        <w:spacing w:after="0" w:line="360" w:lineRule="auto"/>
        <w:jc w:val="center"/>
        <w:rPr>
          <w:rFonts w:asciiTheme="majorBidi" w:hAnsiTheme="majorBidi" w:cstheme="majorBidi"/>
          <w:b/>
          <w:sz w:val="32"/>
          <w:szCs w:val="32"/>
        </w:rPr>
      </w:pPr>
    </w:p>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lastRenderedPageBreak/>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20"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21"/>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4DDD46C" w:rsidR="00201166" w:rsidRPr="00F824DC" w:rsidRDefault="005602CC" w:rsidP="00CC505C">
      <w:pPr>
        <w:spacing w:after="160" w:line="360" w:lineRule="auto"/>
        <w:jc w:val="both"/>
      </w:pPr>
      <w:r>
        <w:rPr>
          <w:rFonts w:ascii="Times New Roman" w:hAnsi="Times New Roman"/>
          <w:b w:val="0"/>
          <w:sz w:val="24"/>
        </w:rPr>
        <w:t>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In three dimensions, where altitude introduces vertical collision courses absent from planar environments, this coupling creates coordination failures — a single evasive maneuver can cascade into reassignment conflicts across the swarm — that neither framework alone can resolve.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joint encoding of both constraints enables a unified policy to maintain high-value target coverage and collision-free operation under dynamic conditions.</w:t>
      </w:r>
      <w:r w:rsidR="00BE557B">
        <w:rPr>
          <w:rFonts w:ascii="Times New Roman" w:hAnsi="Times New Roman"/>
          <w:sz w:val="24"/>
        </w:rPr>
      </w:r>
      <w:r>
        <w:rPr>
          <w:rFonts w:ascii="Times New Roman" w:hAnsi="Times New Roman"/>
          <w:sz w:val="24"/>
        </w:rPr>
      </w:r>
      <w:r w:rsidR="006B3FB1" w:rsidRPr="00633527">
        <w:rPr>
          <w:rFonts w:asciiTheme="majorBidi" w:hAnsiTheme="majorBidi" w:cstheme="majorBidi"/>
          <w:sz w:val="24"/>
          <w:szCs w:val="24"/>
        </w:rPr>
      </w:r>
      <w:r w:rsidR="006B3FB1" w:rsidRPr="00633527">
        <w:rPr>
          <w:rFonts w:asciiTheme="majorBidi" w:hAnsiTheme="majorBidi" w:cstheme="majorBidi"/>
          <w:sz w:val="24"/>
          <w:szCs w:val="24"/>
        </w:rPr>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b w:val="0"/>
          <w:sz w:val="24"/>
          <w:szCs w:val="24"/>
        </w:rPr>
        <w:t>This research addresses one such well-identified case of structural fragmentation. Two recent and directly relevant papers — DA-MAPPO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3D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t>
      </w:r>
      <w:r w:rsidRPr="00633527">
        <w:rPr>
          <w:rFonts w:asciiTheme="majorBidi" w:hAnsiTheme="majorBidi" w:cstheme="majorBidi"/>
          <w:sz w:val="24"/>
          <w:szCs w:val="24"/>
        </w:rPr>
        <w:lastRenderedPageBreak/>
        <w:t>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lastRenderedPageBreak/>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w:t>
      </w:r>
      <w:r w:rsidRPr="00633527">
        <w:rPr>
          <w:rFonts w:asciiTheme="majorBidi" w:hAnsiTheme="majorBidi" w:cstheme="majorBidi"/>
          <w:sz w:val="24"/>
          <w:szCs w:val="24"/>
        </w:rPr>
        <w:lastRenderedPageBreak/>
        <w:t>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b w:val="0"/>
          <w:sz w:val="24"/>
          <w:szCs w:val="24"/>
        </w:rPr>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three-dimensional space where this coupling becomes structurally significant. It is this gap that the proposed research targets. Table 1 below gives a summary of all the reviewed studies.</w:t>
      </w:r>
      <w:r w:rsidRPr="00633527">
        <w:rPr>
          <w:rFonts w:asciiTheme="majorBidi" w:hAnsiTheme="majorBidi" w:cstheme="majorBidi"/>
          <w:sz w:val="24"/>
          <w:szCs w:val="24"/>
        </w:rPr>
      </w:r>
      <w:r w:rsidR="00343AC5">
        <w:rPr>
          <w:rFonts w:asciiTheme="majorBidi" w:hAnsiTheme="majorBidi" w:cstheme="majorBidi"/>
          <w:sz w:val="24"/>
          <w:szCs w:val="24"/>
        </w:rPr>
      </w:r>
      <w:r w:rsidR="00343AC5" w:rsidRPr="00A17B85">
        <w:rPr>
          <w:rFonts w:asciiTheme="majorBidi" w:hAnsiTheme="majorBidi" w:cstheme="majorBidi"/>
        </w:rPr>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survey and taxonomy of multi-agent deep 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MARL literature; no 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scalability and partial observability as the two major open 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field evolves rapidly so coverage of post-2021 work is 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Improved D3QN: Dueling Double DQN + Prioritized Experience Replay </w:t>
            </w:r>
            <w:r w:rsidRPr="00633527">
              <w:rPr>
                <w:rFonts w:asciiTheme="majorBidi" w:hAnsiTheme="majorBidi" w:cstheme="majorBidi"/>
                <w:sz w:val="24"/>
                <w:szCs w:val="24"/>
              </w:rPr>
              <w:lastRenderedPageBreak/>
              <w:t>+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2D grid sim; single UAV; static &amp; </w:t>
            </w:r>
            <w:r w:rsidRPr="00633527">
              <w:rPr>
                <w:rFonts w:asciiTheme="majorBidi" w:hAnsiTheme="majorBidi" w:cstheme="majorBidi"/>
                <w:sz w:val="24"/>
                <w:szCs w:val="24"/>
              </w:rPr>
              <w:lastRenderedPageBreak/>
              <w:t>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Single drone only; 2D; discrete 8-direction actions; no </w:t>
            </w:r>
            <w:r w:rsidRPr="00633527">
              <w:rPr>
                <w:rFonts w:asciiTheme="majorBidi" w:hAnsiTheme="majorBidi" w:cstheme="majorBidi"/>
                <w:sz w:val="24"/>
                <w:szCs w:val="24"/>
              </w:rPr>
              <w:lastRenderedPageBreak/>
              <w:t>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RALLY: Two-stage LLM semantic consensus + RMIX role-value mixing </w:t>
            </w:r>
            <w:r w:rsidRPr="00633527">
              <w:rPr>
                <w:rFonts w:asciiTheme="majorBidi" w:hAnsiTheme="majorBidi" w:cstheme="majorBidi"/>
                <w:sz w:val="24"/>
                <w:szCs w:val="24"/>
              </w:rPr>
              <w:lastRenderedPageBreak/>
              <w:t>(Commander/Coordinator/Executor);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Multi-Agent Particle Environment (MPE); 8–11 drones; DS-</w:t>
            </w:r>
            <w:r w:rsidRPr="00633527">
              <w:rPr>
                <w:rFonts w:asciiTheme="majorBidi" w:hAnsiTheme="majorBidi" w:cstheme="majorBidi"/>
                <w:sz w:val="24"/>
                <w:szCs w:val="24"/>
              </w:rPr>
              <w:lastRenderedPageBreak/>
              <w:t>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Generalizes to unseen swarm sizes without retraining; theoretical proof; end-to-end </w:t>
            </w:r>
            <w:r w:rsidRPr="00633527">
              <w:rPr>
                <w:rFonts w:asciiTheme="majorBidi" w:hAnsiTheme="majorBidi" w:cstheme="majorBidi"/>
                <w:sz w:val="24"/>
                <w:szCs w:val="24"/>
              </w:rPr>
              <w:lastRenderedPageBreak/>
              <w:t>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14.48s inference latency; qualitative SITL validation only; no real hardware; </w:t>
            </w:r>
            <w:r w:rsidRPr="00633527">
              <w:rPr>
                <w:rFonts w:asciiTheme="majorBidi" w:hAnsiTheme="majorBidi" w:cstheme="majorBidi"/>
                <w:sz w:val="24"/>
                <w:szCs w:val="24"/>
              </w:rPr>
              <w:lastRenderedPageBreak/>
              <w:t>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First end-to-end DRL from raw pixels; achieved 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Van Hasselt, H., Guez, A., </w:t>
            </w:r>
            <w:r w:rsidRPr="00633527">
              <w:rPr>
                <w:rFonts w:asciiTheme="majorBidi" w:hAnsiTheme="majorBidi" w:cstheme="majorBidi"/>
                <w:sz w:val="24"/>
                <w:szCs w:val="24"/>
              </w:rPr>
              <w:lastRenderedPageBreak/>
              <w:t>&amp;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Double DQN: decouples action </w:t>
            </w:r>
            <w:r w:rsidRPr="00633527">
              <w:rPr>
                <w:rFonts w:asciiTheme="majorBidi" w:hAnsiTheme="majorBidi" w:cstheme="majorBidi"/>
                <w:sz w:val="24"/>
                <w:szCs w:val="24"/>
              </w:rPr>
              <w:lastRenderedPageBreak/>
              <w:t>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Atari 2600 games (same </w:t>
            </w:r>
            <w:r w:rsidRPr="00633527">
              <w:rPr>
                <w:rFonts w:asciiTheme="majorBidi" w:hAnsiTheme="majorBidi" w:cstheme="majorBidi"/>
                <w:sz w:val="24"/>
                <w:szCs w:val="24"/>
              </w:rPr>
              <w:lastRenderedPageBreak/>
              <w:t>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Reduces systematic Q-value </w:t>
            </w:r>
            <w:r w:rsidRPr="00633527">
              <w:rPr>
                <w:rFonts w:asciiTheme="majorBidi" w:hAnsiTheme="majorBidi" w:cstheme="majorBidi"/>
                <w:sz w:val="24"/>
                <w:szCs w:val="24"/>
              </w:rPr>
              <w:lastRenderedPageBreak/>
              <w:t>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Discrete action spaces only; does </w:t>
            </w:r>
            <w:r w:rsidRPr="00633527">
              <w:rPr>
                <w:rFonts w:asciiTheme="majorBidi" w:hAnsiTheme="majorBidi" w:cstheme="majorBidi"/>
                <w:sz w:val="24"/>
                <w:szCs w:val="24"/>
              </w:rPr>
              <w:lastRenderedPageBreak/>
              <w:t>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TD3: Twin Delayed DDPG with clipped double Q-learning + delayed policy </w:t>
            </w:r>
            <w:r w:rsidRPr="00633527">
              <w:rPr>
                <w:rFonts w:asciiTheme="majorBidi" w:hAnsiTheme="majorBidi" w:cstheme="majorBidi"/>
                <w:sz w:val="24"/>
                <w:szCs w:val="24"/>
              </w:rPr>
              <w:lastRenderedPageBreak/>
              <w:t>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lastRenderedPageBreak/>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lastRenderedPageBreak/>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Reduces overestimation in actor-critic methods; more stable than DDPG; state-of-the-</w:t>
            </w:r>
            <w:r w:rsidRPr="00633527">
              <w:rPr>
                <w:rFonts w:asciiTheme="majorBidi" w:hAnsiTheme="majorBidi" w:cstheme="majorBidi"/>
                <w:sz w:val="24"/>
                <w:szCs w:val="24"/>
              </w:rPr>
              <w:lastRenderedPageBreak/>
              <w:t>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lastRenderedPageBreak/>
              <w:t>Off-policy</w:t>
            </w:r>
            <w:proofErr w:type="gramEnd"/>
            <w:r w:rsidRPr="00633527">
              <w:rPr>
                <w:rFonts w:asciiTheme="majorBidi" w:hAnsiTheme="majorBidi" w:cstheme="majorBidi"/>
                <w:sz w:val="24"/>
                <w:szCs w:val="24"/>
              </w:rPr>
              <w:t xml:space="preserve">; requires large replay buffer; harder to extend to cooperative </w:t>
            </w:r>
            <w:r w:rsidRPr="00633527">
              <w:rPr>
                <w:rFonts w:asciiTheme="majorBidi" w:hAnsiTheme="majorBidi" w:cstheme="majorBidi"/>
                <w:sz w:val="24"/>
                <w:szCs w:val="24"/>
              </w:rPr>
              <w:lastRenderedPageBreak/>
              <w:t>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Default="00633527" w:rsidP="00633527">
      <w:pPr>
        <w:spacing w:after="160" w:line="360" w:lineRule="auto"/>
        <w:jc w:val="both"/>
        <w:rPr>
          <w:rFonts w:asciiTheme="majorBidi" w:hAnsiTheme="majorBidi" w:cstheme="majorBidi"/>
          <w:sz w:val="24"/>
          <w:szCs w:val="24"/>
        </w:rPr>
      </w:pPr>
    </w:p>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Problem Statement</w:t>
      </w:r>
    </w:p>
    <w:p w14:paraId="1A2FF249" w14:textId="02EF6B6A" w:rsidR="0063197D" w:rsidRPr="0036406E" w:rsidRDefault="00795D88" w:rsidP="0036406E">
      <w:pPr>
        <w:spacing w:after="120" w:line="360" w:lineRule="auto"/>
        <w:ind w:left="720"/>
        <w:jc w:val="both"/>
        <w:rPr>
          <w:rFonts w:asciiTheme="majorBidi" w:hAnsiTheme="majorBidi" w:cstheme="majorBidi"/>
          <w:sz w:val="24"/>
          <w:szCs w:val="24"/>
        </w:rPr>
      </w:pPr>
      <w:r>
        <w:rPr>
          <w:b w:val="0"/>
        </w:rPr>
        <w:t xml:space="preserve">In cooperative multi-UAV missions, target assignment and collision avoidance are structurally coupled rather than independent decisions: the route each drone takes toward its designated target directly determines how close it comes to other agents and obstacles, and any course correction made to avoid a collision changes which assignment that drone can realistically still complete. This coupling propagates through the swarm. When a single drone executes an evasive maneuver, its original high-priority target may go unattended; neighboring drones face immediate reassignment conflicts; and the trajectories they adjust in response introduce new inter-agent proximity risks — a chain in which one local deviation escalates into a mission-level coordination failure. The problem intensifies when target priorities shift mid-mission: a drone simultaneously committed to a prior assignment, displaced from the position optimal for a new one, and on a collision course with another agent faces two contradictions at once, with no mechanism in place to resolve them within a single coordinated decision. Without explicitly accounting for how task allocation shapes each drone's spatial behavior and how safety-driven deviations feed back into task feasibility, multi-UAV systems cannot reliably maintain both high-value target coverage and collision-free operation under dynamic conditions. Existing frameworks address only one side of this coupling: DA-MAPPO treats collision avoidance as a static penalty term, leaving conflict-driven course corrections invisible to its assignment logic, while IGAT-MARL assumes fixed targets, making the assignment consequences of any avoidance maneuver unrepresentable in the policy. </w:t>
      </w:r>
      <w:r>
        <w:rPr>
          <w:rFonts w:ascii="Times New Roman" w:hAnsi="Times New Roman"/>
          <w:b w:val="0"/>
          <w:sz w:val="24"/>
        </w:rPr>
        <w:t>The result is a fundamental unresolved tension: no existing framework provides a joint representation in which both assignment state and conflict neighborhood are simultaneously visible to a single shared policy, and whether a unified architecture can hold both objectives in balance — or whether one systematically undermines the other — has not been established in three-dimensional multi-UAV environments.</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t>
      </w:r>
      <w:r w:rsidRPr="00633527">
        <w:rPr>
          <w:rFonts w:asciiTheme="majorBidi" w:hAnsiTheme="majorBidi" w:cstheme="majorBidi"/>
          <w:sz w:val="24"/>
          <w:szCs w:val="24"/>
        </w:rPr>
        <w:lastRenderedPageBreak/>
        <w:t xml:space="preserve">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w:t>
      </w:r>
      <w:r w:rsidRPr="00633527">
        <w:rPr>
          <w:rFonts w:asciiTheme="majorBidi" w:hAnsiTheme="majorBidi" w:cstheme="majorBidi"/>
          <w:sz w:val="24"/>
          <w:szCs w:val="24"/>
        </w:rPr>
        <w:lastRenderedPageBreak/>
        <w:t xml:space="preserve">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22"/>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BB1D" w14:textId="77777777" w:rsidR="00D400EC" w:rsidRDefault="00D400EC" w:rsidP="00343AC5">
      <w:pPr>
        <w:spacing w:after="0" w:line="240" w:lineRule="auto"/>
      </w:pPr>
      <w:r>
        <w:separator/>
      </w:r>
    </w:p>
  </w:endnote>
  <w:endnote w:type="continuationSeparator" w:id="0">
    <w:p w14:paraId="401C411F" w14:textId="77777777" w:rsidR="00D400EC" w:rsidRDefault="00D400EC"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50EF" w14:textId="77777777" w:rsidR="00D400EC" w:rsidRDefault="00D400EC" w:rsidP="00343AC5">
      <w:pPr>
        <w:spacing w:after="0" w:line="240" w:lineRule="auto"/>
      </w:pPr>
      <w:r>
        <w:separator/>
      </w:r>
    </w:p>
  </w:footnote>
  <w:footnote w:type="continuationSeparator" w:id="0">
    <w:p w14:paraId="09F4EB14" w14:textId="77777777" w:rsidR="00D400EC" w:rsidRDefault="00D400EC"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865BB"/>
    <w:rsid w:val="000A6755"/>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726D"/>
    <w:rsid w:val="002B51A9"/>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2740B"/>
    <w:rsid w:val="0063197D"/>
    <w:rsid w:val="00633527"/>
    <w:rsid w:val="006501B0"/>
    <w:rsid w:val="006521D3"/>
    <w:rsid w:val="006873A3"/>
    <w:rsid w:val="006B3DF3"/>
    <w:rsid w:val="006B3FB1"/>
    <w:rsid w:val="006E6299"/>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6628"/>
    <w:rsid w:val="00CA1660"/>
    <w:rsid w:val="00CB0664"/>
    <w:rsid w:val="00CB6701"/>
    <w:rsid w:val="00CC505C"/>
    <w:rsid w:val="00CD7FBB"/>
    <w:rsid w:val="00CE606F"/>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5653</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26</cp:revision>
  <dcterms:created xsi:type="dcterms:W3CDTF">2026-06-08T15:27:00Z</dcterms:created>
  <dcterms:modified xsi:type="dcterms:W3CDTF">2026-06-09T13:27:00Z</dcterms:modified>
  <cp:category/>
</cp:coreProperties>
</file>