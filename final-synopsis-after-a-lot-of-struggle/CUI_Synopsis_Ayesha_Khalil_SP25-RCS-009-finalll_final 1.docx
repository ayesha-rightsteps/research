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B55B0" w14:textId="3E424DA9" w:rsidR="003F50EF" w:rsidRDefault="00E93A78" w:rsidP="003F50EF">
      <w:pPr>
        <w:spacing w:before="77"/>
        <w:ind w:right="132"/>
        <w:jc w:val="right"/>
        <w:rPr>
          <w:rFonts w:ascii="Arial"/>
          <w:b/>
          <w:sz w:val="20"/>
        </w:rPr>
      </w:pPr>
      <w:r w:rsidRPr="00D3393B">
        <w:rPr>
          <w:noProof/>
          <w:color w:val="000000" w:themeColor="text1"/>
          <w:sz w:val="32"/>
          <w:szCs w:val="32"/>
        </w:rPr>
        <w:drawing>
          <wp:anchor distT="0" distB="0" distL="0" distR="0" simplePos="0" relativeHeight="251662336" behindDoc="0" locked="0" layoutInCell="1" allowOverlap="1" wp14:anchorId="2EE9A420" wp14:editId="2DB3F4FF">
            <wp:simplePos x="0" y="0"/>
            <wp:positionH relativeFrom="page">
              <wp:posOffset>914400</wp:posOffset>
            </wp:positionH>
            <wp:positionV relativeFrom="paragraph">
              <wp:posOffset>313690</wp:posOffset>
            </wp:positionV>
            <wp:extent cx="775969" cy="742238"/>
            <wp:effectExtent l="0" t="0" r="0" b="0"/>
            <wp:wrapNone/>
            <wp:docPr id="81500790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75969" cy="742238"/>
                    </a:xfrm>
                    <a:prstGeom prst="rect">
                      <a:avLst/>
                    </a:prstGeom>
                  </pic:spPr>
                </pic:pic>
              </a:graphicData>
            </a:graphic>
          </wp:anchor>
        </w:drawing>
      </w:r>
      <w:r w:rsidR="003F50EF">
        <w:rPr>
          <w:rFonts w:ascii="Arial"/>
          <w:b/>
          <w:sz w:val="20"/>
        </w:rPr>
        <w:t>FORM:</w:t>
      </w:r>
      <w:r w:rsidR="003F50EF">
        <w:rPr>
          <w:rFonts w:ascii="Arial"/>
          <w:b/>
          <w:spacing w:val="-15"/>
          <w:sz w:val="20"/>
        </w:rPr>
        <w:t xml:space="preserve"> </w:t>
      </w:r>
      <w:r w:rsidR="003F50EF">
        <w:rPr>
          <w:rFonts w:ascii="Arial"/>
          <w:b/>
          <w:sz w:val="20"/>
        </w:rPr>
        <w:t>GS-05</w:t>
      </w:r>
      <w:r w:rsidR="003F50EF">
        <w:rPr>
          <w:rFonts w:ascii="Arial"/>
          <w:b/>
          <w:spacing w:val="-10"/>
          <w:sz w:val="20"/>
        </w:rPr>
        <w:t xml:space="preserve"> </w:t>
      </w:r>
      <w:r w:rsidR="003F50EF">
        <w:rPr>
          <w:rFonts w:ascii="Arial"/>
          <w:b/>
          <w:spacing w:val="-4"/>
          <w:sz w:val="20"/>
        </w:rPr>
        <w:t>(v1)</w:t>
      </w:r>
    </w:p>
    <w:p w14:paraId="28D3245E" w14:textId="172D41CF" w:rsidR="003F50EF" w:rsidRPr="00D3393B" w:rsidRDefault="003F50EF" w:rsidP="00962318">
      <w:pPr>
        <w:pStyle w:val="Heading1"/>
        <w:jc w:val="center"/>
        <w:rPr>
          <w:color w:val="000000" w:themeColor="text1"/>
          <w:sz w:val="32"/>
          <w:szCs w:val="32"/>
        </w:rPr>
      </w:pPr>
      <w:bookmarkStart w:id="0" w:name="COMSATS_University_Islamabad"/>
      <w:bookmarkEnd w:id="0"/>
      <w:r w:rsidRPr="00D3393B">
        <w:rPr>
          <w:color w:val="000000" w:themeColor="text1"/>
          <w:spacing w:val="-10"/>
          <w:sz w:val="32"/>
          <w:szCs w:val="32"/>
        </w:rPr>
        <w:t>COMSATS</w:t>
      </w:r>
      <w:r w:rsidRPr="00D3393B">
        <w:rPr>
          <w:color w:val="000000" w:themeColor="text1"/>
          <w:spacing w:val="-6"/>
          <w:sz w:val="32"/>
          <w:szCs w:val="32"/>
        </w:rPr>
        <w:t xml:space="preserve"> </w:t>
      </w:r>
      <w:r w:rsidRPr="00D3393B">
        <w:rPr>
          <w:color w:val="000000" w:themeColor="text1"/>
          <w:spacing w:val="-10"/>
          <w:sz w:val="32"/>
          <w:szCs w:val="32"/>
        </w:rPr>
        <w:t>University</w:t>
      </w:r>
      <w:r w:rsidRPr="00D3393B">
        <w:rPr>
          <w:color w:val="000000" w:themeColor="text1"/>
          <w:spacing w:val="-11"/>
          <w:sz w:val="32"/>
          <w:szCs w:val="32"/>
        </w:rPr>
        <w:t xml:space="preserve"> </w:t>
      </w:r>
      <w:r w:rsidRPr="00D3393B">
        <w:rPr>
          <w:color w:val="000000" w:themeColor="text1"/>
          <w:spacing w:val="-10"/>
          <w:sz w:val="32"/>
          <w:szCs w:val="32"/>
        </w:rPr>
        <w:t>Islamabad</w:t>
      </w:r>
    </w:p>
    <w:p w14:paraId="47270569" w14:textId="77777777" w:rsidR="003F50EF" w:rsidRDefault="003F50EF" w:rsidP="00962318">
      <w:pPr>
        <w:pStyle w:val="BodyText"/>
        <w:ind w:right="92"/>
        <w:jc w:val="center"/>
      </w:pPr>
      <w:r>
        <w:t>Appointment</w:t>
      </w:r>
      <w:r>
        <w:rPr>
          <w:spacing w:val="-15"/>
        </w:rPr>
        <w:t xml:space="preserve"> </w:t>
      </w:r>
      <w:r>
        <w:t>of</w:t>
      </w:r>
      <w:r>
        <w:rPr>
          <w:spacing w:val="-17"/>
        </w:rPr>
        <w:t xml:space="preserve"> </w:t>
      </w:r>
      <w:r>
        <w:t>Supervisor</w:t>
      </w:r>
      <w:r>
        <w:rPr>
          <w:spacing w:val="-11"/>
        </w:rPr>
        <w:t xml:space="preserve"> </w:t>
      </w:r>
      <w:r>
        <w:t>and</w:t>
      </w:r>
      <w:r>
        <w:rPr>
          <w:spacing w:val="-11"/>
        </w:rPr>
        <w:t xml:space="preserve"> </w:t>
      </w:r>
      <w:r>
        <w:t>Supervisory</w:t>
      </w:r>
      <w:r>
        <w:rPr>
          <w:spacing w:val="-14"/>
        </w:rPr>
        <w:t xml:space="preserve"> </w:t>
      </w:r>
      <w:r>
        <w:rPr>
          <w:spacing w:val="-2"/>
        </w:rPr>
        <w:t>Committee</w:t>
      </w:r>
    </w:p>
    <w:p w14:paraId="3F077020" w14:textId="77777777" w:rsidR="003F50EF" w:rsidRDefault="003F50EF" w:rsidP="00962318">
      <w:pPr>
        <w:pStyle w:val="BodyText"/>
        <w:spacing w:before="2"/>
        <w:ind w:right="349"/>
        <w:jc w:val="center"/>
        <w:rPr>
          <w:rFonts w:ascii="Segoe UI Symbol" w:hAnsi="Segoe UI Symbol"/>
        </w:rPr>
      </w:pPr>
      <w:r>
        <w:t>MS</w:t>
      </w:r>
      <w:r>
        <w:rPr>
          <w:spacing w:val="-2"/>
        </w:rPr>
        <w:t xml:space="preserve"> </w:t>
      </w:r>
      <w:r>
        <w:rPr>
          <w:rFonts w:ascii="Segoe UI Symbol" w:hAnsi="Segoe UI Symbol"/>
        </w:rPr>
        <w:t>✔</w:t>
      </w:r>
      <w:r>
        <w:rPr>
          <w:rFonts w:ascii="Segoe UI Symbol" w:hAnsi="Segoe UI Symbol"/>
          <w:spacing w:val="-19"/>
        </w:rPr>
        <w:t xml:space="preserve"> </w:t>
      </w:r>
      <w:r>
        <w:rPr>
          <w:spacing w:val="-2"/>
        </w:rPr>
        <w:t>Ph.D.</w:t>
      </w:r>
      <w:r>
        <w:rPr>
          <w:rFonts w:ascii="Segoe UI Symbol" w:hAnsi="Segoe UI Symbol"/>
          <w:spacing w:val="-2"/>
        </w:rPr>
        <w:t>☐</w:t>
      </w:r>
    </w:p>
    <w:p w14:paraId="193EEB66" w14:textId="6193204E" w:rsidR="003F50EF" w:rsidRPr="003F50EF" w:rsidRDefault="003F50EF" w:rsidP="0083656A">
      <w:pPr>
        <w:spacing w:before="253"/>
        <w:ind w:left="720"/>
        <w:rPr>
          <w:b/>
        </w:rPr>
      </w:pPr>
      <w:r>
        <w:rPr>
          <w:b/>
        </w:rPr>
        <w:t>Student’s</w:t>
      </w:r>
      <w:r>
        <w:rPr>
          <w:b/>
          <w:spacing w:val="-13"/>
        </w:rPr>
        <w:t xml:space="preserve"> </w:t>
      </w:r>
      <w:r>
        <w:rPr>
          <w:b/>
          <w:spacing w:val="-2"/>
        </w:rPr>
        <w:t>Detail:</w:t>
      </w:r>
    </w:p>
    <w:tbl>
      <w:tblPr>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57"/>
        <w:gridCol w:w="4384"/>
      </w:tblGrid>
      <w:tr w:rsidR="003F50EF" w14:paraId="22DB3EE4" w14:textId="77777777" w:rsidTr="0083656A">
        <w:trPr>
          <w:trHeight w:val="422"/>
        </w:trPr>
        <w:tc>
          <w:tcPr>
            <w:tcW w:w="5157" w:type="dxa"/>
          </w:tcPr>
          <w:p w14:paraId="1DD95743" w14:textId="77777777" w:rsidR="003F50EF" w:rsidRDefault="003F50EF" w:rsidP="00B8012F">
            <w:pPr>
              <w:pStyle w:val="TableParagraph"/>
              <w:spacing w:before="116"/>
              <w:ind w:left="110"/>
            </w:pPr>
            <w:r>
              <w:t>Student’s</w:t>
            </w:r>
            <w:r>
              <w:rPr>
                <w:spacing w:val="-14"/>
              </w:rPr>
              <w:t xml:space="preserve"> </w:t>
            </w:r>
            <w:r>
              <w:t>Name:</w:t>
            </w:r>
            <w:r>
              <w:rPr>
                <w:spacing w:val="-14"/>
              </w:rPr>
              <w:t xml:space="preserve"> </w:t>
            </w:r>
            <w:r>
              <w:t>Ayesha</w:t>
            </w:r>
            <w:r>
              <w:rPr>
                <w:spacing w:val="-11"/>
              </w:rPr>
              <w:t xml:space="preserve"> </w:t>
            </w:r>
            <w:r>
              <w:rPr>
                <w:spacing w:val="-2"/>
              </w:rPr>
              <w:t>Khalil</w:t>
            </w:r>
          </w:p>
        </w:tc>
        <w:tc>
          <w:tcPr>
            <w:tcW w:w="4384" w:type="dxa"/>
          </w:tcPr>
          <w:p w14:paraId="35F56973" w14:textId="77777777" w:rsidR="003F50EF" w:rsidRDefault="003F50EF" w:rsidP="00B8012F">
            <w:pPr>
              <w:pStyle w:val="TableParagraph"/>
              <w:spacing w:before="116"/>
              <w:ind w:left="110"/>
            </w:pPr>
            <w:r>
              <w:rPr>
                <w:spacing w:val="-6"/>
              </w:rPr>
              <w:t>Registration</w:t>
            </w:r>
            <w:r>
              <w:rPr>
                <w:spacing w:val="6"/>
              </w:rPr>
              <w:t xml:space="preserve"> </w:t>
            </w:r>
            <w:r>
              <w:rPr>
                <w:spacing w:val="-6"/>
              </w:rPr>
              <w:t>#</w:t>
            </w:r>
            <w:r>
              <w:rPr>
                <w:spacing w:val="-5"/>
              </w:rPr>
              <w:t xml:space="preserve"> CIIT/</w:t>
            </w:r>
            <w:r>
              <w:rPr>
                <w:spacing w:val="-6"/>
              </w:rPr>
              <w:t>SP25-RCS-009/ATD</w:t>
            </w:r>
          </w:p>
        </w:tc>
      </w:tr>
      <w:tr w:rsidR="003F50EF" w14:paraId="3E78AC3F" w14:textId="77777777" w:rsidTr="0083656A">
        <w:trPr>
          <w:trHeight w:val="422"/>
        </w:trPr>
        <w:tc>
          <w:tcPr>
            <w:tcW w:w="5157" w:type="dxa"/>
          </w:tcPr>
          <w:p w14:paraId="500869B3" w14:textId="77777777" w:rsidR="003F50EF" w:rsidRDefault="003F50EF" w:rsidP="00B8012F">
            <w:pPr>
              <w:pStyle w:val="TableParagraph"/>
              <w:spacing w:before="116"/>
              <w:ind w:left="110"/>
            </w:pPr>
            <w:r>
              <w:rPr>
                <w:spacing w:val="-2"/>
              </w:rPr>
              <w:t>Program:</w:t>
            </w:r>
            <w:r>
              <w:rPr>
                <w:spacing w:val="-10"/>
              </w:rPr>
              <w:t xml:space="preserve"> </w:t>
            </w:r>
            <w:r>
              <w:rPr>
                <w:spacing w:val="-2"/>
              </w:rPr>
              <w:t>RCS</w:t>
            </w:r>
          </w:p>
        </w:tc>
        <w:tc>
          <w:tcPr>
            <w:tcW w:w="4384" w:type="dxa"/>
          </w:tcPr>
          <w:p w14:paraId="6DCBCCB2" w14:textId="77777777" w:rsidR="003F50EF" w:rsidRDefault="003F50EF" w:rsidP="00B8012F">
            <w:pPr>
              <w:pStyle w:val="TableParagraph"/>
              <w:spacing w:before="116"/>
              <w:ind w:left="110"/>
            </w:pPr>
            <w:r>
              <w:rPr>
                <w:spacing w:val="-2"/>
              </w:rPr>
              <w:t>Department:</w:t>
            </w:r>
            <w:r>
              <w:rPr>
                <w:spacing w:val="-9"/>
              </w:rPr>
              <w:t xml:space="preserve"> </w:t>
            </w:r>
            <w:r>
              <w:rPr>
                <w:spacing w:val="-2"/>
              </w:rPr>
              <w:t>Computer</w:t>
            </w:r>
            <w:r>
              <w:rPr>
                <w:spacing w:val="-8"/>
              </w:rPr>
              <w:t xml:space="preserve"> </w:t>
            </w:r>
            <w:r>
              <w:rPr>
                <w:spacing w:val="-2"/>
              </w:rPr>
              <w:t>Science</w:t>
            </w:r>
          </w:p>
        </w:tc>
      </w:tr>
      <w:tr w:rsidR="003F50EF" w14:paraId="64D7545E" w14:textId="77777777" w:rsidTr="0083656A">
        <w:trPr>
          <w:trHeight w:val="422"/>
        </w:trPr>
        <w:tc>
          <w:tcPr>
            <w:tcW w:w="5157" w:type="dxa"/>
          </w:tcPr>
          <w:p w14:paraId="3674AFCC" w14:textId="77777777" w:rsidR="003F50EF" w:rsidRDefault="003F50EF" w:rsidP="00B8012F">
            <w:pPr>
              <w:pStyle w:val="TableParagraph"/>
              <w:spacing w:before="116"/>
              <w:ind w:left="110"/>
            </w:pPr>
            <w:r>
              <w:rPr>
                <w:spacing w:val="-2"/>
              </w:rPr>
              <w:t>Campus: Abbottabad</w:t>
            </w:r>
          </w:p>
        </w:tc>
        <w:tc>
          <w:tcPr>
            <w:tcW w:w="4384" w:type="dxa"/>
          </w:tcPr>
          <w:p w14:paraId="358906D1" w14:textId="7FD1BFE2" w:rsidR="003F50EF" w:rsidRDefault="003F50EF" w:rsidP="00B8012F">
            <w:pPr>
              <w:pStyle w:val="TableParagraph"/>
              <w:spacing w:before="116"/>
              <w:ind w:left="110"/>
            </w:pPr>
            <w:r>
              <w:t>Date</w:t>
            </w:r>
            <w:r>
              <w:rPr>
                <w:spacing w:val="-14"/>
              </w:rPr>
              <w:t xml:space="preserve"> </w:t>
            </w:r>
            <w:r>
              <w:t>of</w:t>
            </w:r>
            <w:r>
              <w:rPr>
                <w:spacing w:val="-9"/>
              </w:rPr>
              <w:t xml:space="preserve"> </w:t>
            </w:r>
            <w:r>
              <w:t>application:</w:t>
            </w:r>
            <w:r>
              <w:rPr>
                <w:spacing w:val="-10"/>
              </w:rPr>
              <w:t xml:space="preserve"> </w:t>
            </w:r>
            <w:r w:rsidR="00F94FED">
              <w:t>2026-06-08</w:t>
            </w:r>
          </w:p>
        </w:tc>
      </w:tr>
    </w:tbl>
    <w:p w14:paraId="33CC8F30" w14:textId="77777777" w:rsidR="003F50EF" w:rsidRDefault="003F50EF" w:rsidP="0083656A">
      <w:pPr>
        <w:spacing w:before="250"/>
        <w:ind w:left="720"/>
        <w:rPr>
          <w:b/>
        </w:rPr>
      </w:pPr>
      <w:r>
        <w:rPr>
          <w:b/>
          <w:spacing w:val="-2"/>
        </w:rPr>
        <w:t>Supervisory</w:t>
      </w:r>
      <w:r>
        <w:rPr>
          <w:b/>
          <w:spacing w:val="8"/>
        </w:rPr>
        <w:t xml:space="preserve"> </w:t>
      </w:r>
      <w:r>
        <w:rPr>
          <w:b/>
          <w:spacing w:val="-2"/>
        </w:rPr>
        <w:t>Committee:</w:t>
      </w:r>
    </w:p>
    <w:tbl>
      <w:tblPr>
        <w:tblW w:w="0" w:type="auto"/>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9"/>
        <w:gridCol w:w="2766"/>
        <w:gridCol w:w="1916"/>
        <w:gridCol w:w="2253"/>
        <w:gridCol w:w="2157"/>
      </w:tblGrid>
      <w:tr w:rsidR="003F50EF" w14:paraId="052C0727" w14:textId="77777777" w:rsidTr="0083656A">
        <w:trPr>
          <w:trHeight w:val="618"/>
        </w:trPr>
        <w:tc>
          <w:tcPr>
            <w:tcW w:w="519" w:type="dxa"/>
          </w:tcPr>
          <w:p w14:paraId="499DF3A3" w14:textId="77777777" w:rsidR="003F50EF" w:rsidRDefault="003F50EF" w:rsidP="00B8012F">
            <w:pPr>
              <w:pStyle w:val="TableParagraph"/>
              <w:spacing w:line="249" w:lineRule="exact"/>
              <w:ind w:left="23" w:right="72"/>
              <w:jc w:val="center"/>
              <w:rPr>
                <w:b/>
              </w:rPr>
            </w:pPr>
            <w:r>
              <w:rPr>
                <w:b/>
                <w:spacing w:val="-5"/>
              </w:rPr>
              <w:t>S#</w:t>
            </w:r>
          </w:p>
        </w:tc>
        <w:tc>
          <w:tcPr>
            <w:tcW w:w="2766" w:type="dxa"/>
          </w:tcPr>
          <w:p w14:paraId="4B988DD4" w14:textId="77777777" w:rsidR="003F50EF" w:rsidRDefault="003F50EF" w:rsidP="00B8012F">
            <w:pPr>
              <w:pStyle w:val="TableParagraph"/>
              <w:spacing w:line="249" w:lineRule="exact"/>
              <w:ind w:left="15"/>
              <w:jc w:val="center"/>
              <w:rPr>
                <w:b/>
              </w:rPr>
            </w:pPr>
            <w:r>
              <w:rPr>
                <w:b/>
                <w:spacing w:val="-4"/>
              </w:rPr>
              <w:t>Name</w:t>
            </w:r>
          </w:p>
        </w:tc>
        <w:tc>
          <w:tcPr>
            <w:tcW w:w="1916" w:type="dxa"/>
          </w:tcPr>
          <w:p w14:paraId="3685E126" w14:textId="77777777" w:rsidR="003F50EF" w:rsidRDefault="003F50EF" w:rsidP="00B8012F">
            <w:pPr>
              <w:pStyle w:val="TableParagraph"/>
              <w:spacing w:line="247" w:lineRule="exact"/>
              <w:ind w:left="29" w:right="9"/>
              <w:jc w:val="center"/>
              <w:rPr>
                <w:b/>
              </w:rPr>
            </w:pPr>
            <w:r>
              <w:rPr>
                <w:b/>
                <w:spacing w:val="-2"/>
              </w:rPr>
              <w:t>Designation</w:t>
            </w:r>
          </w:p>
          <w:p w14:paraId="491B2E32" w14:textId="77777777" w:rsidR="003F50EF" w:rsidRDefault="003F50EF" w:rsidP="00B8012F">
            <w:pPr>
              <w:pStyle w:val="TableParagraph"/>
              <w:spacing w:line="182" w:lineRule="exact"/>
              <w:ind w:left="29"/>
              <w:jc w:val="center"/>
              <w:rPr>
                <w:sz w:val="16"/>
              </w:rPr>
            </w:pPr>
            <w:r>
              <w:rPr>
                <w:sz w:val="16"/>
              </w:rPr>
              <w:t>(Also</w:t>
            </w:r>
            <w:r>
              <w:rPr>
                <w:spacing w:val="-10"/>
                <w:sz w:val="16"/>
              </w:rPr>
              <w:t xml:space="preserve"> </w:t>
            </w:r>
            <w:r>
              <w:rPr>
                <w:sz w:val="16"/>
              </w:rPr>
              <w:t>specify</w:t>
            </w:r>
            <w:r>
              <w:rPr>
                <w:spacing w:val="-13"/>
                <w:sz w:val="16"/>
              </w:rPr>
              <w:t xml:space="preserve"> </w:t>
            </w:r>
            <w:r>
              <w:rPr>
                <w:sz w:val="16"/>
              </w:rPr>
              <w:t>institution</w:t>
            </w:r>
            <w:r>
              <w:rPr>
                <w:spacing w:val="-13"/>
                <w:sz w:val="16"/>
              </w:rPr>
              <w:t xml:space="preserve"> </w:t>
            </w:r>
            <w:r>
              <w:rPr>
                <w:sz w:val="16"/>
              </w:rPr>
              <w:t>if</w:t>
            </w:r>
            <w:r>
              <w:rPr>
                <w:spacing w:val="40"/>
                <w:sz w:val="16"/>
              </w:rPr>
              <w:t xml:space="preserve"> </w:t>
            </w:r>
            <w:r>
              <w:rPr>
                <w:sz w:val="16"/>
              </w:rPr>
              <w:t>other than CUI)</w:t>
            </w:r>
          </w:p>
        </w:tc>
        <w:tc>
          <w:tcPr>
            <w:tcW w:w="2253" w:type="dxa"/>
          </w:tcPr>
          <w:p w14:paraId="32C80144" w14:textId="77777777" w:rsidR="003F50EF" w:rsidRDefault="003F50EF" w:rsidP="00B8012F">
            <w:pPr>
              <w:pStyle w:val="TableParagraph"/>
              <w:spacing w:line="247" w:lineRule="exact"/>
              <w:ind w:left="12" w:right="8"/>
              <w:jc w:val="center"/>
              <w:rPr>
                <w:b/>
              </w:rPr>
            </w:pPr>
            <w:r>
              <w:rPr>
                <w:b/>
                <w:spacing w:val="-4"/>
              </w:rPr>
              <w:t>Role</w:t>
            </w:r>
          </w:p>
          <w:p w14:paraId="3DE56405" w14:textId="77777777" w:rsidR="003F50EF" w:rsidRDefault="003F50EF" w:rsidP="00B8012F">
            <w:pPr>
              <w:pStyle w:val="TableParagraph"/>
              <w:spacing w:line="182" w:lineRule="exact"/>
              <w:ind w:left="12"/>
              <w:jc w:val="center"/>
              <w:rPr>
                <w:sz w:val="16"/>
              </w:rPr>
            </w:pPr>
            <w:r>
              <w:rPr>
                <w:spacing w:val="-2"/>
                <w:sz w:val="16"/>
              </w:rPr>
              <w:t>(Supervisor, co-supervisor or</w:t>
            </w:r>
            <w:r>
              <w:rPr>
                <w:spacing w:val="40"/>
                <w:sz w:val="16"/>
              </w:rPr>
              <w:t xml:space="preserve"> </w:t>
            </w:r>
            <w:r>
              <w:rPr>
                <w:spacing w:val="-2"/>
                <w:sz w:val="16"/>
              </w:rPr>
              <w:t>member)</w:t>
            </w:r>
          </w:p>
        </w:tc>
        <w:tc>
          <w:tcPr>
            <w:tcW w:w="2157" w:type="dxa"/>
          </w:tcPr>
          <w:p w14:paraId="243AF740" w14:textId="77777777" w:rsidR="003F50EF" w:rsidRDefault="003F50EF" w:rsidP="00B8012F">
            <w:pPr>
              <w:pStyle w:val="TableParagraph"/>
              <w:spacing w:line="249" w:lineRule="exact"/>
              <w:ind w:left="622"/>
              <w:rPr>
                <w:b/>
              </w:rPr>
            </w:pPr>
            <w:r>
              <w:rPr>
                <w:b/>
                <w:noProof/>
              </w:rPr>
              <mc:AlternateContent>
                <mc:Choice Requires="wpg">
                  <w:drawing>
                    <wp:anchor distT="0" distB="0" distL="0" distR="0" simplePos="0" relativeHeight="251665408" behindDoc="1" locked="0" layoutInCell="1" allowOverlap="1" wp14:anchorId="39EB112F" wp14:editId="09FF1B5C">
                      <wp:simplePos x="0" y="0"/>
                      <wp:positionH relativeFrom="column">
                        <wp:posOffset>-44488</wp:posOffset>
                      </wp:positionH>
                      <wp:positionV relativeFrom="paragraph">
                        <wp:posOffset>394711</wp:posOffset>
                      </wp:positionV>
                      <wp:extent cx="1191895" cy="137985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1895" cy="1379855"/>
                                <a:chOff x="0" y="0"/>
                                <a:chExt cx="1191895" cy="1379855"/>
                              </a:xfrm>
                            </wpg:grpSpPr>
                            <pic:pic xmlns:pic="http://schemas.openxmlformats.org/drawingml/2006/picture">
                              <pic:nvPicPr>
                                <pic:cNvPr id="3" name="Image 3"/>
                                <pic:cNvPicPr/>
                              </pic:nvPicPr>
                              <pic:blipFill>
                                <a:blip r:embed="rId9" cstate="print"/>
                                <a:stretch>
                                  <a:fillRect/>
                                </a:stretch>
                              </pic:blipFill>
                              <pic:spPr>
                                <a:xfrm>
                                  <a:off x="0" y="576952"/>
                                  <a:ext cx="753681" cy="431952"/>
                                </a:xfrm>
                                <a:prstGeom prst="rect">
                                  <a:avLst/>
                                </a:prstGeom>
                              </pic:spPr>
                            </pic:pic>
                            <pic:pic xmlns:pic="http://schemas.openxmlformats.org/drawingml/2006/picture">
                              <pic:nvPicPr>
                                <pic:cNvPr id="4" name="Image 4"/>
                                <pic:cNvPicPr/>
                              </pic:nvPicPr>
                              <pic:blipFill>
                                <a:blip r:embed="rId10" cstate="print"/>
                                <a:stretch>
                                  <a:fillRect/>
                                </a:stretch>
                              </pic:blipFill>
                              <pic:spPr>
                                <a:xfrm>
                                  <a:off x="359829" y="979542"/>
                                  <a:ext cx="831646" cy="399834"/>
                                </a:xfrm>
                                <a:prstGeom prst="rect">
                                  <a:avLst/>
                                </a:prstGeom>
                              </pic:spPr>
                            </pic:pic>
                            <pic:pic xmlns:pic="http://schemas.openxmlformats.org/drawingml/2006/picture">
                              <pic:nvPicPr>
                                <pic:cNvPr id="5" name="Image 5"/>
                                <pic:cNvPicPr/>
                              </pic:nvPicPr>
                              <pic:blipFill>
                                <a:blip r:embed="rId11" cstate="print"/>
                                <a:stretch>
                                  <a:fillRect/>
                                </a:stretch>
                              </pic:blipFill>
                              <pic:spPr>
                                <a:xfrm>
                                  <a:off x="295338" y="0"/>
                                  <a:ext cx="839157" cy="365776"/>
                                </a:xfrm>
                                <a:prstGeom prst="rect">
                                  <a:avLst/>
                                </a:prstGeom>
                              </pic:spPr>
                            </pic:pic>
                            <pic:pic xmlns:pic="http://schemas.openxmlformats.org/drawingml/2006/picture">
                              <pic:nvPicPr>
                                <pic:cNvPr id="6" name="Image 6"/>
                                <pic:cNvPicPr/>
                              </pic:nvPicPr>
                              <pic:blipFill>
                                <a:blip r:embed="rId12" cstate="print"/>
                                <a:stretch>
                                  <a:fillRect/>
                                </a:stretch>
                              </pic:blipFill>
                              <pic:spPr>
                                <a:xfrm>
                                  <a:off x="661784" y="241278"/>
                                  <a:ext cx="457923" cy="461086"/>
                                </a:xfrm>
                                <a:prstGeom prst="rect">
                                  <a:avLst/>
                                </a:prstGeom>
                              </pic:spPr>
                            </pic:pic>
                          </wpg:wgp>
                        </a:graphicData>
                      </a:graphic>
                    </wp:anchor>
                  </w:drawing>
                </mc:Choice>
                <mc:Fallback>
                  <w:pict>
                    <v:group w14:anchorId="50D71F1B" id="Group 2" o:spid="_x0000_s1026" style="position:absolute;margin-left:-3.5pt;margin-top:31.1pt;width:93.85pt;height:108.65pt;z-index:-251651072;mso-wrap-distance-left:0;mso-wrap-distance-right:0" coordsize="11918,1379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p6p/yD7j/rm1flp+0VK2o/Fa+Zf+WNwy7v8Avmv1D8RztbaHeSL95Y2r8rvjZeyX&#13;&#10;HxQ1L+LdcNX0GSxviLnDi3aBzKs08Pl7fu/eavs79h+1jfT7qT+Hy12/99NXxjMzRLtT+L5dtfeX&#13;&#10;7GOjQ2fguO6aNvtjL+8b+H7zV9Bn0rUUjhwK95s+mF+6KWiivz89w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MXxhKIvDWpN/dgZq/K&#13;&#10;L4lX/m/ErWGZt3+lN/wGv1H+Jl19l8I63Juxt0+Zq/JjWL3+1/G2sSfe/wBIr6jIVeq2efjPhSLV&#13;&#10;u2/czR+bubbt/u/7Vfop+yPZNa/Cux3fMrK21v8AgVfnjbxKt5bru+9Iq7a/Tf8AZ807+yvhro9q&#13;&#10;Y9jeWzN/31XocQz0ijPBwS1PUKKKK+HPU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Dz/wCMrbfAviHb/wBAuavyks7dZfFmofw/vtzV&#13;&#10;+q/xy3RfDjxFcecIo102ZW/75r8qLW4jl1y88iGRGmm3bmbdX13D8VKcrnmY12SOi0Gw+2+JLOH7&#13;&#10;224j/wDQlr9Tfh3Z/YvC2nxj+GM1+aXwttftHjzTbfbubzFZm/4Etfp94Yi8qwkX/pof/QVqM/qc&#13;&#10;1RRRrhV7tzbooor5Q7g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8U/am1H7B8Jde+Zv3lvMv/jtfmXoe68mk2zLF839371foN+3Frke&#13;&#10;k/C24tzJta48xf8Ax2vzV8I+I/NvGj+XbG23dX2uQLlUpHnYyPMkfRn7NunTXnxIt45bfcq/Nu/4&#13;&#10;EtfpXp0PkRSL/tk1+f37JNg2qePo7rd+7WNl/wDHlr9Co12LXi5vPnxDOmhDkgkPooorxDo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o5P9&#13;&#10;W1SVFcbvLbFAHwL/AMFFvG8KW9rpa7t3mN/6Lr4Hs5/sH7yJtu6vrL/goFoesXHjD7Q1rP8AZVk3&#13;&#10;btvyqvl18jw6XJdTRxpuevuMqnGnQ1e5z1I8zR+h37A8Uk9rNdf9M5P/AGWvu1Puivl79iPwHJ4a&#13;&#10;8BxzTwtE0yt95fvfdr6jr5TGz568mjdKysFFFFcQw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5Lxj8L/Cfj+F7fxBoNlqqt1E8eT+dc&#13;&#10;JB+x/wDBu0m86PwHp8cnqJJf/i6KKqNSaVk2O1z1XR/D+m+HrOO10+zitLaPhY414rTooqd9x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top:5769;width:7536;height:43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">
                        <v:imagedata r:id="rId13" o:title=""/>
                      </v:shape>
                      <v:shape id="Image 4" o:spid="_x0000_s1028" type="#_x0000_t75" style="position:absolute;left:3598;top:9795;width:8316;height:39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">
                        <v:imagedata r:id="rId14" o:title=""/>
                      </v:shape>
                      <v:shape id="Image 5" o:spid="_x0000_s1029" type="#_x0000_t75" style="position:absolute;left:2953;width:8391;height:36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">
                        <v:imagedata r:id="rId15" o:title=""/>
                      </v:shape>
                      <v:shape id="Image 6" o:spid="_x0000_s1030" type="#_x0000_t75" style="position:absolute;left:6617;top:2412;width:4580;height:46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">
                        <v:imagedata r:id="rId16" o:title=""/>
                      </v:shape>
                    </v:group>
                  </w:pict>
                </mc:Fallback>
              </mc:AlternateContent>
            </w:r>
            <w:r>
              <w:rPr>
                <w:b/>
                <w:spacing w:val="-2"/>
              </w:rPr>
              <w:t>Signature</w:t>
            </w:r>
          </w:p>
        </w:tc>
      </w:tr>
      <w:tr w:rsidR="003F50EF" w14:paraId="3439643C" w14:textId="77777777" w:rsidTr="0083656A">
        <w:trPr>
          <w:trHeight w:val="489"/>
        </w:trPr>
        <w:tc>
          <w:tcPr>
            <w:tcW w:w="519" w:type="dxa"/>
          </w:tcPr>
          <w:p w14:paraId="051B1FCA" w14:textId="77777777" w:rsidR="003F50EF" w:rsidRDefault="003F50EF" w:rsidP="00B8012F">
            <w:pPr>
              <w:pStyle w:val="TableParagraph"/>
              <w:spacing w:line="249" w:lineRule="exact"/>
              <w:ind w:left="72" w:right="49"/>
              <w:jc w:val="center"/>
            </w:pPr>
            <w:r>
              <w:rPr>
                <w:spacing w:val="-10"/>
              </w:rPr>
              <w:t>1</w:t>
            </w:r>
          </w:p>
        </w:tc>
        <w:tc>
          <w:tcPr>
            <w:tcW w:w="2766" w:type="dxa"/>
          </w:tcPr>
          <w:p w14:paraId="7C9F39D5" w14:textId="77777777" w:rsidR="003F50EF" w:rsidRDefault="003F50EF" w:rsidP="00B8012F">
            <w:pPr>
              <w:pStyle w:val="TableParagraph"/>
              <w:spacing w:line="249" w:lineRule="exact"/>
              <w:ind w:left="4"/>
            </w:pPr>
            <w:r>
              <w:t>Dr.</w:t>
            </w:r>
            <w:r>
              <w:rPr>
                <w:spacing w:val="-2"/>
              </w:rPr>
              <w:t xml:space="preserve"> </w:t>
            </w:r>
            <w:r>
              <w:t>Faisal</w:t>
            </w:r>
            <w:r>
              <w:rPr>
                <w:spacing w:val="-2"/>
              </w:rPr>
              <w:t xml:space="preserve"> Rehman</w:t>
            </w:r>
          </w:p>
        </w:tc>
        <w:tc>
          <w:tcPr>
            <w:tcW w:w="1916" w:type="dxa"/>
          </w:tcPr>
          <w:p w14:paraId="037A9C17" w14:textId="77777777" w:rsidR="003F50EF" w:rsidRDefault="003F50EF" w:rsidP="00B8012F">
            <w:pPr>
              <w:pStyle w:val="TableParagraph"/>
              <w:spacing w:line="249" w:lineRule="exact"/>
              <w:ind w:left="61"/>
            </w:pPr>
            <w:r>
              <w:t>Associate</w:t>
            </w:r>
            <w:r>
              <w:rPr>
                <w:spacing w:val="-11"/>
              </w:rPr>
              <w:t xml:space="preserve"> </w:t>
            </w:r>
            <w:r>
              <w:rPr>
                <w:spacing w:val="-2"/>
              </w:rPr>
              <w:t>Professor</w:t>
            </w:r>
          </w:p>
        </w:tc>
        <w:tc>
          <w:tcPr>
            <w:tcW w:w="2253" w:type="dxa"/>
          </w:tcPr>
          <w:p w14:paraId="11C2CDA3" w14:textId="77777777" w:rsidR="003F50EF" w:rsidRDefault="003F50EF" w:rsidP="00B8012F">
            <w:pPr>
              <w:pStyle w:val="TableParagraph"/>
              <w:spacing w:before="116"/>
              <w:ind w:left="12" w:right="9"/>
              <w:jc w:val="center"/>
            </w:pPr>
            <w:r>
              <w:rPr>
                <w:spacing w:val="-2"/>
              </w:rPr>
              <w:t>Supervisor</w:t>
            </w:r>
          </w:p>
        </w:tc>
        <w:tc>
          <w:tcPr>
            <w:tcW w:w="2157" w:type="dxa"/>
          </w:tcPr>
          <w:p w14:paraId="7957B14A" w14:textId="77777777" w:rsidR="003F50EF" w:rsidRDefault="003F50EF" w:rsidP="00B8012F">
            <w:pPr>
              <w:pStyle w:val="TableParagraph"/>
            </w:pPr>
          </w:p>
        </w:tc>
      </w:tr>
      <w:tr w:rsidR="003F50EF" w14:paraId="2CBD719C" w14:textId="77777777" w:rsidTr="0083656A">
        <w:trPr>
          <w:trHeight w:val="493"/>
        </w:trPr>
        <w:tc>
          <w:tcPr>
            <w:tcW w:w="519" w:type="dxa"/>
          </w:tcPr>
          <w:p w14:paraId="18C7317C" w14:textId="77777777" w:rsidR="003F50EF" w:rsidRDefault="003F50EF" w:rsidP="00B8012F">
            <w:pPr>
              <w:pStyle w:val="TableParagraph"/>
              <w:spacing w:line="249" w:lineRule="exact"/>
              <w:ind w:left="72" w:right="49"/>
              <w:jc w:val="center"/>
            </w:pPr>
            <w:r>
              <w:rPr>
                <w:spacing w:val="-10"/>
              </w:rPr>
              <w:t>2</w:t>
            </w:r>
          </w:p>
        </w:tc>
        <w:tc>
          <w:tcPr>
            <w:tcW w:w="2766" w:type="dxa"/>
          </w:tcPr>
          <w:p w14:paraId="2CC213CD" w14:textId="77777777" w:rsidR="003F50EF" w:rsidRDefault="003F50EF" w:rsidP="00B8012F">
            <w:pPr>
              <w:pStyle w:val="TableParagraph"/>
              <w:spacing w:line="249" w:lineRule="exact"/>
              <w:ind w:left="4"/>
            </w:pPr>
            <w:r>
              <w:t>Dr.</w:t>
            </w:r>
            <w:r>
              <w:rPr>
                <w:spacing w:val="-4"/>
              </w:rPr>
              <w:t xml:space="preserve"> </w:t>
            </w:r>
            <w:proofErr w:type="spellStart"/>
            <w:r>
              <w:t>Ehzaz</w:t>
            </w:r>
            <w:proofErr w:type="spellEnd"/>
            <w:r>
              <w:rPr>
                <w:spacing w:val="-2"/>
              </w:rPr>
              <w:t xml:space="preserve"> Mustafa</w:t>
            </w:r>
          </w:p>
        </w:tc>
        <w:tc>
          <w:tcPr>
            <w:tcW w:w="1916" w:type="dxa"/>
          </w:tcPr>
          <w:p w14:paraId="2C7E6A54" w14:textId="77777777" w:rsidR="003F50EF" w:rsidRDefault="003F50EF" w:rsidP="00B8012F">
            <w:pPr>
              <w:pStyle w:val="TableParagraph"/>
              <w:spacing w:line="249" w:lineRule="exact"/>
              <w:ind w:left="61"/>
            </w:pPr>
            <w:r>
              <w:rPr>
                <w:spacing w:val="-2"/>
              </w:rPr>
              <w:t>Lecturer</w:t>
            </w:r>
          </w:p>
        </w:tc>
        <w:tc>
          <w:tcPr>
            <w:tcW w:w="2253" w:type="dxa"/>
          </w:tcPr>
          <w:p w14:paraId="08C1DD9A" w14:textId="77777777" w:rsidR="003F50EF" w:rsidRDefault="003F50EF" w:rsidP="00B8012F">
            <w:pPr>
              <w:pStyle w:val="TableParagraph"/>
              <w:spacing w:before="116"/>
              <w:ind w:left="12" w:right="4"/>
              <w:jc w:val="center"/>
            </w:pPr>
            <w:r>
              <w:t>Co-Supervisor</w:t>
            </w:r>
            <w:r>
              <w:rPr>
                <w:spacing w:val="-16"/>
              </w:rPr>
              <w:t xml:space="preserve"> </w:t>
            </w:r>
            <w:r>
              <w:t>(if</w:t>
            </w:r>
            <w:r>
              <w:rPr>
                <w:spacing w:val="-13"/>
              </w:rPr>
              <w:t xml:space="preserve"> </w:t>
            </w:r>
            <w:r>
              <w:rPr>
                <w:spacing w:val="-4"/>
              </w:rPr>
              <w:t>any)</w:t>
            </w:r>
          </w:p>
        </w:tc>
        <w:tc>
          <w:tcPr>
            <w:tcW w:w="2157" w:type="dxa"/>
          </w:tcPr>
          <w:p w14:paraId="105F228F" w14:textId="77777777" w:rsidR="003F50EF" w:rsidRDefault="003F50EF" w:rsidP="00B8012F">
            <w:pPr>
              <w:pStyle w:val="TableParagraph"/>
            </w:pPr>
          </w:p>
        </w:tc>
      </w:tr>
      <w:tr w:rsidR="003F50EF" w14:paraId="7E9F51A7" w14:textId="77777777" w:rsidTr="0083656A">
        <w:trPr>
          <w:trHeight w:val="493"/>
        </w:trPr>
        <w:tc>
          <w:tcPr>
            <w:tcW w:w="519" w:type="dxa"/>
          </w:tcPr>
          <w:p w14:paraId="7ABC4735" w14:textId="77777777" w:rsidR="003F50EF" w:rsidRDefault="003F50EF" w:rsidP="00B8012F">
            <w:pPr>
              <w:pStyle w:val="TableParagraph"/>
              <w:spacing w:line="249" w:lineRule="exact"/>
              <w:ind w:left="72" w:right="49"/>
              <w:jc w:val="center"/>
            </w:pPr>
            <w:bookmarkStart w:id="1" w:name="Untitled"/>
            <w:bookmarkEnd w:id="1"/>
            <w:r>
              <w:rPr>
                <w:spacing w:val="-10"/>
              </w:rPr>
              <w:t>3</w:t>
            </w:r>
          </w:p>
        </w:tc>
        <w:tc>
          <w:tcPr>
            <w:tcW w:w="2766" w:type="dxa"/>
          </w:tcPr>
          <w:p w14:paraId="2404BEC8" w14:textId="77777777" w:rsidR="003F50EF" w:rsidRDefault="003F50EF" w:rsidP="00B8012F">
            <w:pPr>
              <w:pStyle w:val="TableParagraph"/>
              <w:spacing w:line="249" w:lineRule="exact"/>
              <w:ind w:left="4"/>
            </w:pPr>
            <w:r>
              <w:t>Dr.</w:t>
            </w:r>
            <w:r>
              <w:rPr>
                <w:spacing w:val="-8"/>
              </w:rPr>
              <w:t xml:space="preserve"> </w:t>
            </w:r>
            <w:r>
              <w:t>Sardar</w:t>
            </w:r>
            <w:r>
              <w:rPr>
                <w:spacing w:val="-5"/>
              </w:rPr>
              <w:t xml:space="preserve"> </w:t>
            </w:r>
            <w:r>
              <w:t>Khaliq</w:t>
            </w:r>
            <w:r>
              <w:rPr>
                <w:spacing w:val="-3"/>
              </w:rPr>
              <w:t xml:space="preserve"> </w:t>
            </w:r>
            <w:r>
              <w:t>Uz</w:t>
            </w:r>
            <w:r>
              <w:rPr>
                <w:spacing w:val="-4"/>
              </w:rPr>
              <w:t xml:space="preserve"> Zaman</w:t>
            </w:r>
          </w:p>
        </w:tc>
        <w:tc>
          <w:tcPr>
            <w:tcW w:w="1916" w:type="dxa"/>
          </w:tcPr>
          <w:p w14:paraId="6517C22A" w14:textId="77777777" w:rsidR="003F50EF" w:rsidRDefault="003F50EF" w:rsidP="00B8012F">
            <w:pPr>
              <w:pStyle w:val="TableParagraph"/>
              <w:spacing w:line="249" w:lineRule="exact"/>
              <w:ind w:left="61"/>
            </w:pPr>
            <w:r>
              <w:t>Assistant</w:t>
            </w:r>
            <w:r>
              <w:rPr>
                <w:spacing w:val="-9"/>
              </w:rPr>
              <w:t xml:space="preserve"> </w:t>
            </w:r>
            <w:r>
              <w:rPr>
                <w:spacing w:val="-2"/>
              </w:rPr>
              <w:t>Professor</w:t>
            </w:r>
          </w:p>
        </w:tc>
        <w:tc>
          <w:tcPr>
            <w:tcW w:w="2253" w:type="dxa"/>
          </w:tcPr>
          <w:p w14:paraId="5B80B859" w14:textId="77777777" w:rsidR="003F50EF" w:rsidRDefault="003F50EF" w:rsidP="00B8012F">
            <w:pPr>
              <w:pStyle w:val="TableParagraph"/>
              <w:spacing w:before="116"/>
              <w:ind w:left="12" w:right="9"/>
              <w:jc w:val="center"/>
            </w:pPr>
            <w:r>
              <w:rPr>
                <w:spacing w:val="-2"/>
              </w:rPr>
              <w:t>Member</w:t>
            </w:r>
          </w:p>
        </w:tc>
        <w:tc>
          <w:tcPr>
            <w:tcW w:w="2157" w:type="dxa"/>
          </w:tcPr>
          <w:p w14:paraId="742D082B" w14:textId="77777777" w:rsidR="003F50EF" w:rsidRDefault="003F50EF" w:rsidP="00B8012F">
            <w:pPr>
              <w:pStyle w:val="TableParagraph"/>
            </w:pPr>
          </w:p>
        </w:tc>
      </w:tr>
      <w:tr w:rsidR="003F50EF" w14:paraId="6FC84462" w14:textId="77777777" w:rsidTr="0083656A">
        <w:trPr>
          <w:trHeight w:val="493"/>
        </w:trPr>
        <w:tc>
          <w:tcPr>
            <w:tcW w:w="519" w:type="dxa"/>
          </w:tcPr>
          <w:p w14:paraId="410C736C" w14:textId="77777777" w:rsidR="003F50EF" w:rsidRDefault="003F50EF" w:rsidP="00B8012F">
            <w:pPr>
              <w:pStyle w:val="TableParagraph"/>
              <w:spacing w:line="249" w:lineRule="exact"/>
              <w:ind w:left="72" w:right="49"/>
              <w:jc w:val="center"/>
            </w:pPr>
            <w:r>
              <w:rPr>
                <w:spacing w:val="-10"/>
              </w:rPr>
              <w:t>4</w:t>
            </w:r>
          </w:p>
        </w:tc>
        <w:tc>
          <w:tcPr>
            <w:tcW w:w="2766" w:type="dxa"/>
          </w:tcPr>
          <w:p w14:paraId="15B4C48A" w14:textId="77777777" w:rsidR="003F50EF" w:rsidRDefault="003F50EF" w:rsidP="00B8012F">
            <w:pPr>
              <w:pStyle w:val="TableParagraph"/>
              <w:spacing w:line="244" w:lineRule="exact"/>
              <w:ind w:left="62"/>
            </w:pPr>
            <w:r>
              <w:t>Dr.</w:t>
            </w:r>
            <w:r>
              <w:rPr>
                <w:spacing w:val="-1"/>
              </w:rPr>
              <w:t xml:space="preserve"> </w:t>
            </w:r>
            <w:proofErr w:type="spellStart"/>
            <w:r>
              <w:t>Nuhman</w:t>
            </w:r>
            <w:proofErr w:type="spellEnd"/>
            <w:r>
              <w:rPr>
                <w:spacing w:val="-7"/>
              </w:rPr>
              <w:t xml:space="preserve"> </w:t>
            </w:r>
            <w:r>
              <w:t>ul</w:t>
            </w:r>
            <w:r>
              <w:rPr>
                <w:spacing w:val="-6"/>
              </w:rPr>
              <w:t xml:space="preserve"> </w:t>
            </w:r>
            <w:r>
              <w:rPr>
                <w:spacing w:val="-5"/>
              </w:rPr>
              <w:t>Haq</w:t>
            </w:r>
          </w:p>
        </w:tc>
        <w:tc>
          <w:tcPr>
            <w:tcW w:w="1916" w:type="dxa"/>
          </w:tcPr>
          <w:p w14:paraId="52E48E7D" w14:textId="77777777" w:rsidR="003F50EF" w:rsidRDefault="003F50EF" w:rsidP="00B8012F">
            <w:pPr>
              <w:pStyle w:val="TableParagraph"/>
              <w:spacing w:line="244" w:lineRule="exact"/>
              <w:ind w:left="61"/>
            </w:pPr>
            <w:r>
              <w:t>Assistant</w:t>
            </w:r>
            <w:r>
              <w:rPr>
                <w:spacing w:val="-9"/>
              </w:rPr>
              <w:t xml:space="preserve"> </w:t>
            </w:r>
            <w:r>
              <w:rPr>
                <w:spacing w:val="-2"/>
              </w:rPr>
              <w:t>Professor</w:t>
            </w:r>
          </w:p>
        </w:tc>
        <w:tc>
          <w:tcPr>
            <w:tcW w:w="2253" w:type="dxa"/>
          </w:tcPr>
          <w:p w14:paraId="253B3FA2" w14:textId="77777777" w:rsidR="003F50EF" w:rsidRDefault="003F50EF" w:rsidP="00B8012F">
            <w:pPr>
              <w:pStyle w:val="TableParagraph"/>
              <w:spacing w:before="116"/>
              <w:ind w:left="12" w:right="9"/>
              <w:jc w:val="center"/>
            </w:pPr>
            <w:r>
              <w:rPr>
                <w:spacing w:val="-2"/>
              </w:rPr>
              <w:t>Member</w:t>
            </w:r>
          </w:p>
        </w:tc>
        <w:tc>
          <w:tcPr>
            <w:tcW w:w="2157" w:type="dxa"/>
          </w:tcPr>
          <w:p w14:paraId="6D04E4BE" w14:textId="77777777" w:rsidR="003F50EF" w:rsidRDefault="003F50EF" w:rsidP="00B8012F">
            <w:pPr>
              <w:pStyle w:val="TableParagraph"/>
            </w:pPr>
          </w:p>
        </w:tc>
      </w:tr>
      <w:tr w:rsidR="003F50EF" w14:paraId="43068B29" w14:textId="77777777" w:rsidTr="0083656A">
        <w:trPr>
          <w:trHeight w:val="489"/>
        </w:trPr>
        <w:tc>
          <w:tcPr>
            <w:tcW w:w="519" w:type="dxa"/>
          </w:tcPr>
          <w:p w14:paraId="70F44B13" w14:textId="77777777" w:rsidR="003F50EF" w:rsidRDefault="003F50EF" w:rsidP="00B8012F">
            <w:pPr>
              <w:pStyle w:val="TableParagraph"/>
            </w:pPr>
          </w:p>
        </w:tc>
        <w:tc>
          <w:tcPr>
            <w:tcW w:w="2766" w:type="dxa"/>
          </w:tcPr>
          <w:p w14:paraId="66F11242" w14:textId="77777777" w:rsidR="003F50EF" w:rsidRDefault="003F50EF" w:rsidP="00B8012F">
            <w:pPr>
              <w:pStyle w:val="TableParagraph"/>
            </w:pPr>
          </w:p>
        </w:tc>
        <w:tc>
          <w:tcPr>
            <w:tcW w:w="1916" w:type="dxa"/>
          </w:tcPr>
          <w:p w14:paraId="49565FA4" w14:textId="77777777" w:rsidR="003F50EF" w:rsidRDefault="003F50EF" w:rsidP="00B8012F">
            <w:pPr>
              <w:pStyle w:val="TableParagraph"/>
            </w:pPr>
          </w:p>
        </w:tc>
        <w:tc>
          <w:tcPr>
            <w:tcW w:w="2253" w:type="dxa"/>
          </w:tcPr>
          <w:p w14:paraId="11A0057A" w14:textId="77777777" w:rsidR="003F50EF" w:rsidRDefault="003F50EF" w:rsidP="00B8012F">
            <w:pPr>
              <w:pStyle w:val="TableParagraph"/>
            </w:pPr>
          </w:p>
        </w:tc>
        <w:tc>
          <w:tcPr>
            <w:tcW w:w="2157" w:type="dxa"/>
          </w:tcPr>
          <w:p w14:paraId="42FEC634" w14:textId="77777777" w:rsidR="003F50EF" w:rsidRDefault="003F50EF" w:rsidP="00B8012F">
            <w:pPr>
              <w:pStyle w:val="TableParagraph"/>
            </w:pPr>
          </w:p>
        </w:tc>
      </w:tr>
    </w:tbl>
    <w:p w14:paraId="6D158EAA" w14:textId="77777777" w:rsidR="003F50EF" w:rsidRDefault="003F50EF" w:rsidP="0083656A">
      <w:pPr>
        <w:pStyle w:val="BodyText"/>
        <w:spacing w:before="7"/>
        <w:ind w:left="720"/>
        <w:rPr>
          <w:b/>
        </w:rPr>
      </w:pPr>
    </w:p>
    <w:p w14:paraId="6F0F09BD" w14:textId="77777777" w:rsidR="003F50EF" w:rsidRDefault="003F50EF" w:rsidP="0083656A">
      <w:pPr>
        <w:ind w:left="773"/>
        <w:rPr>
          <w:b/>
        </w:rPr>
      </w:pPr>
      <w:r>
        <w:rPr>
          <w:b/>
        </w:rPr>
        <w:t>Consent</w:t>
      </w:r>
      <w:r>
        <w:rPr>
          <w:b/>
          <w:spacing w:val="-7"/>
        </w:rPr>
        <w:t xml:space="preserve"> </w:t>
      </w:r>
      <w:r>
        <w:rPr>
          <w:b/>
        </w:rPr>
        <w:t>of</w:t>
      </w:r>
      <w:r>
        <w:rPr>
          <w:b/>
          <w:spacing w:val="-7"/>
        </w:rPr>
        <w:t xml:space="preserve"> </w:t>
      </w:r>
      <w:r>
        <w:rPr>
          <w:b/>
          <w:spacing w:val="-2"/>
        </w:rPr>
        <w:t>Supervisor:</w:t>
      </w:r>
    </w:p>
    <w:tbl>
      <w:tblPr>
        <w:tblW w:w="0" w:type="auto"/>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57"/>
        <w:gridCol w:w="3159"/>
        <w:gridCol w:w="768"/>
        <w:gridCol w:w="1042"/>
      </w:tblGrid>
      <w:tr w:rsidR="003F50EF" w14:paraId="6F6A98DF" w14:textId="77777777" w:rsidTr="0083656A">
        <w:trPr>
          <w:trHeight w:val="345"/>
        </w:trPr>
        <w:tc>
          <w:tcPr>
            <w:tcW w:w="4557" w:type="dxa"/>
            <w:vMerge w:val="restart"/>
          </w:tcPr>
          <w:p w14:paraId="2EF58CC6" w14:textId="77777777" w:rsidR="003F50EF" w:rsidRDefault="003F50EF" w:rsidP="00B8012F">
            <w:pPr>
              <w:pStyle w:val="TableParagraph"/>
              <w:rPr>
                <w:b/>
              </w:rPr>
            </w:pPr>
          </w:p>
          <w:p w14:paraId="1D265E2D" w14:textId="77777777" w:rsidR="003F50EF" w:rsidRDefault="003F50EF" w:rsidP="00B8012F">
            <w:pPr>
              <w:pStyle w:val="TableParagraph"/>
              <w:spacing w:before="109"/>
              <w:rPr>
                <w:b/>
              </w:rPr>
            </w:pPr>
          </w:p>
          <w:p w14:paraId="63F79A72" w14:textId="77777777" w:rsidR="003F50EF" w:rsidRDefault="003F50EF" w:rsidP="00B8012F">
            <w:pPr>
              <w:pStyle w:val="TableParagraph"/>
              <w:spacing w:line="278" w:lineRule="auto"/>
              <w:ind w:left="110" w:right="143" w:firstLine="57"/>
            </w:pPr>
            <w:r>
              <w:t>I</w:t>
            </w:r>
            <w:r>
              <w:rPr>
                <w:spacing w:val="-3"/>
              </w:rPr>
              <w:t xml:space="preserve"> </w:t>
            </w:r>
            <w:r>
              <w:t>do</w:t>
            </w:r>
            <w:r>
              <w:rPr>
                <w:spacing w:val="-6"/>
              </w:rPr>
              <w:t xml:space="preserve"> </w:t>
            </w:r>
            <w:r>
              <w:t>hereby</w:t>
            </w:r>
            <w:r>
              <w:rPr>
                <w:spacing w:val="-4"/>
              </w:rPr>
              <w:t xml:space="preserve"> </w:t>
            </w:r>
            <w:r>
              <w:t>agree</w:t>
            </w:r>
            <w:r>
              <w:rPr>
                <w:spacing w:val="-8"/>
              </w:rPr>
              <w:t xml:space="preserve"> </w:t>
            </w:r>
            <w:r>
              <w:t>to</w:t>
            </w:r>
            <w:r>
              <w:rPr>
                <w:spacing w:val="-5"/>
              </w:rPr>
              <w:t xml:space="preserve"> </w:t>
            </w:r>
            <w:r>
              <w:t>supervise</w:t>
            </w:r>
            <w:r>
              <w:rPr>
                <w:spacing w:val="-8"/>
              </w:rPr>
              <w:t xml:space="preserve"> </w:t>
            </w:r>
            <w:r>
              <w:t>the</w:t>
            </w:r>
            <w:r>
              <w:rPr>
                <w:spacing w:val="-8"/>
              </w:rPr>
              <w:t xml:space="preserve"> </w:t>
            </w:r>
            <w:r>
              <w:t>above</w:t>
            </w:r>
            <w:r>
              <w:rPr>
                <w:spacing w:val="-6"/>
              </w:rPr>
              <w:t xml:space="preserve"> </w:t>
            </w:r>
            <w:r>
              <w:t>student for his/her PhD studies.</w:t>
            </w:r>
          </w:p>
        </w:tc>
        <w:tc>
          <w:tcPr>
            <w:tcW w:w="3159" w:type="dxa"/>
            <w:vMerge w:val="restart"/>
          </w:tcPr>
          <w:p w14:paraId="2CECE6CD" w14:textId="77777777" w:rsidR="003F50EF" w:rsidRDefault="003F50EF" w:rsidP="00B8012F">
            <w:pPr>
              <w:pStyle w:val="TableParagraph"/>
              <w:spacing w:before="94" w:line="237" w:lineRule="auto"/>
              <w:ind w:left="110" w:right="122"/>
            </w:pPr>
            <w:r>
              <w:t>Number</w:t>
            </w:r>
            <w:r>
              <w:rPr>
                <w:spacing w:val="-14"/>
              </w:rPr>
              <w:t xml:space="preserve"> </w:t>
            </w:r>
            <w:r>
              <w:t>of</w:t>
            </w:r>
            <w:r>
              <w:rPr>
                <w:spacing w:val="-14"/>
              </w:rPr>
              <w:t xml:space="preserve"> </w:t>
            </w:r>
            <w:r>
              <w:t>previously</w:t>
            </w:r>
            <w:r>
              <w:rPr>
                <w:spacing w:val="-14"/>
              </w:rPr>
              <w:t xml:space="preserve"> </w:t>
            </w:r>
            <w:r>
              <w:t>supervised students, who have graduated</w:t>
            </w:r>
          </w:p>
        </w:tc>
        <w:tc>
          <w:tcPr>
            <w:tcW w:w="768" w:type="dxa"/>
          </w:tcPr>
          <w:p w14:paraId="175F02B8" w14:textId="77777777" w:rsidR="003F50EF" w:rsidRDefault="003F50EF" w:rsidP="00B8012F">
            <w:pPr>
              <w:pStyle w:val="TableParagraph"/>
              <w:spacing w:before="39"/>
              <w:ind w:left="26" w:right="13"/>
              <w:jc w:val="center"/>
            </w:pPr>
            <w:r>
              <w:rPr>
                <w:spacing w:val="-5"/>
              </w:rPr>
              <w:t>MS</w:t>
            </w:r>
          </w:p>
        </w:tc>
        <w:tc>
          <w:tcPr>
            <w:tcW w:w="1042" w:type="dxa"/>
          </w:tcPr>
          <w:p w14:paraId="32F801D2" w14:textId="77777777" w:rsidR="003F50EF" w:rsidRDefault="003F50EF" w:rsidP="00B8012F">
            <w:pPr>
              <w:pStyle w:val="TableParagraph"/>
              <w:spacing w:before="10"/>
              <w:ind w:right="293"/>
              <w:jc w:val="center"/>
              <w:rPr>
                <w:rFonts w:ascii="Arial MT"/>
                <w:sz w:val="24"/>
              </w:rPr>
            </w:pPr>
            <w:r>
              <w:rPr>
                <w:rFonts w:ascii="Arial MT"/>
                <w:spacing w:val="-5"/>
                <w:sz w:val="24"/>
              </w:rPr>
              <w:t>21</w:t>
            </w:r>
          </w:p>
        </w:tc>
      </w:tr>
      <w:tr w:rsidR="003F50EF" w14:paraId="49D3039F" w14:textId="77777777" w:rsidTr="0083656A">
        <w:trPr>
          <w:trHeight w:val="345"/>
        </w:trPr>
        <w:tc>
          <w:tcPr>
            <w:tcW w:w="4557" w:type="dxa"/>
            <w:vMerge/>
            <w:tcBorders>
              <w:top w:val="nil"/>
            </w:tcBorders>
          </w:tcPr>
          <w:p w14:paraId="67779D11" w14:textId="77777777" w:rsidR="003F50EF" w:rsidRDefault="003F50EF" w:rsidP="00B8012F">
            <w:pPr>
              <w:rPr>
                <w:sz w:val="2"/>
                <w:szCs w:val="2"/>
              </w:rPr>
            </w:pPr>
          </w:p>
        </w:tc>
        <w:tc>
          <w:tcPr>
            <w:tcW w:w="3159" w:type="dxa"/>
            <w:vMerge/>
            <w:tcBorders>
              <w:top w:val="nil"/>
            </w:tcBorders>
          </w:tcPr>
          <w:p w14:paraId="72D19154" w14:textId="77777777" w:rsidR="003F50EF" w:rsidRDefault="003F50EF" w:rsidP="00B8012F">
            <w:pPr>
              <w:rPr>
                <w:sz w:val="2"/>
                <w:szCs w:val="2"/>
              </w:rPr>
            </w:pPr>
          </w:p>
        </w:tc>
        <w:tc>
          <w:tcPr>
            <w:tcW w:w="768" w:type="dxa"/>
          </w:tcPr>
          <w:p w14:paraId="6CC142E4" w14:textId="77777777" w:rsidR="003F50EF" w:rsidRDefault="003F50EF" w:rsidP="00B8012F">
            <w:pPr>
              <w:pStyle w:val="TableParagraph"/>
              <w:spacing w:before="39"/>
              <w:ind w:left="26"/>
              <w:jc w:val="center"/>
            </w:pPr>
            <w:r>
              <w:rPr>
                <w:spacing w:val="-5"/>
              </w:rPr>
              <w:t>PhD</w:t>
            </w:r>
          </w:p>
        </w:tc>
        <w:tc>
          <w:tcPr>
            <w:tcW w:w="1042" w:type="dxa"/>
          </w:tcPr>
          <w:p w14:paraId="4D301CF0" w14:textId="77777777" w:rsidR="003F50EF" w:rsidRDefault="003F50EF" w:rsidP="00B8012F">
            <w:pPr>
              <w:pStyle w:val="TableParagraph"/>
              <w:spacing w:before="35"/>
              <w:ind w:right="326"/>
              <w:jc w:val="center"/>
              <w:rPr>
                <w:rFonts w:ascii="Arial MT"/>
                <w:sz w:val="24"/>
              </w:rPr>
            </w:pPr>
            <w:r>
              <w:rPr>
                <w:rFonts w:ascii="Arial MT"/>
                <w:spacing w:val="-10"/>
                <w:sz w:val="24"/>
              </w:rPr>
              <w:t>2</w:t>
            </w:r>
          </w:p>
        </w:tc>
      </w:tr>
      <w:tr w:rsidR="003F50EF" w14:paraId="4C6A5840" w14:textId="77777777" w:rsidTr="0083656A">
        <w:trPr>
          <w:trHeight w:val="345"/>
        </w:trPr>
        <w:tc>
          <w:tcPr>
            <w:tcW w:w="4557" w:type="dxa"/>
            <w:vMerge/>
            <w:tcBorders>
              <w:top w:val="nil"/>
            </w:tcBorders>
          </w:tcPr>
          <w:p w14:paraId="3F3EBBD6" w14:textId="77777777" w:rsidR="003F50EF" w:rsidRDefault="003F50EF" w:rsidP="00B8012F">
            <w:pPr>
              <w:rPr>
                <w:sz w:val="2"/>
                <w:szCs w:val="2"/>
              </w:rPr>
            </w:pPr>
          </w:p>
        </w:tc>
        <w:tc>
          <w:tcPr>
            <w:tcW w:w="3159" w:type="dxa"/>
            <w:vMerge w:val="restart"/>
          </w:tcPr>
          <w:p w14:paraId="64B8C8BF" w14:textId="77777777" w:rsidR="003F50EF" w:rsidRDefault="003F50EF" w:rsidP="00B8012F">
            <w:pPr>
              <w:pStyle w:val="TableParagraph"/>
              <w:spacing w:before="94" w:line="237" w:lineRule="auto"/>
              <w:ind w:left="110" w:right="122"/>
            </w:pPr>
            <w:r>
              <w:t>Number</w:t>
            </w:r>
            <w:r>
              <w:rPr>
                <w:spacing w:val="40"/>
              </w:rPr>
              <w:t xml:space="preserve"> </w:t>
            </w:r>
            <w:r>
              <w:t>of</w:t>
            </w:r>
            <w:r>
              <w:rPr>
                <w:spacing w:val="40"/>
              </w:rPr>
              <w:t xml:space="preserve"> </w:t>
            </w:r>
            <w:r>
              <w:t>students</w:t>
            </w:r>
            <w:r>
              <w:rPr>
                <w:spacing w:val="40"/>
              </w:rPr>
              <w:t xml:space="preserve"> </w:t>
            </w:r>
            <w:r>
              <w:t>currently under supervision</w:t>
            </w:r>
          </w:p>
        </w:tc>
        <w:tc>
          <w:tcPr>
            <w:tcW w:w="768" w:type="dxa"/>
          </w:tcPr>
          <w:p w14:paraId="1FFA3695" w14:textId="77777777" w:rsidR="003F50EF" w:rsidRDefault="003F50EF" w:rsidP="00B8012F">
            <w:pPr>
              <w:pStyle w:val="TableParagraph"/>
              <w:spacing w:before="39"/>
              <w:ind w:left="26" w:right="3"/>
              <w:jc w:val="center"/>
            </w:pPr>
            <w:r>
              <w:rPr>
                <w:spacing w:val="-5"/>
              </w:rPr>
              <w:t>MS</w:t>
            </w:r>
          </w:p>
        </w:tc>
        <w:tc>
          <w:tcPr>
            <w:tcW w:w="1042" w:type="dxa"/>
          </w:tcPr>
          <w:p w14:paraId="5D0CBAE2" w14:textId="77777777" w:rsidR="003F50EF" w:rsidRDefault="003F50EF" w:rsidP="00B8012F">
            <w:pPr>
              <w:pStyle w:val="TableParagraph"/>
              <w:spacing w:before="19"/>
              <w:ind w:left="20" w:right="326"/>
              <w:jc w:val="center"/>
              <w:rPr>
                <w:rFonts w:ascii="Arial MT"/>
                <w:sz w:val="24"/>
              </w:rPr>
            </w:pPr>
            <w:r>
              <w:rPr>
                <w:rFonts w:ascii="Arial MT"/>
                <w:spacing w:val="-10"/>
                <w:sz w:val="24"/>
              </w:rPr>
              <w:t>1</w:t>
            </w:r>
          </w:p>
        </w:tc>
      </w:tr>
      <w:tr w:rsidR="003F50EF" w14:paraId="212C301F" w14:textId="77777777" w:rsidTr="0083656A">
        <w:trPr>
          <w:trHeight w:val="345"/>
        </w:trPr>
        <w:tc>
          <w:tcPr>
            <w:tcW w:w="4557" w:type="dxa"/>
            <w:vMerge/>
            <w:tcBorders>
              <w:top w:val="nil"/>
            </w:tcBorders>
          </w:tcPr>
          <w:p w14:paraId="26C87B86" w14:textId="77777777" w:rsidR="003F50EF" w:rsidRDefault="003F50EF" w:rsidP="00B8012F">
            <w:pPr>
              <w:rPr>
                <w:sz w:val="2"/>
                <w:szCs w:val="2"/>
              </w:rPr>
            </w:pPr>
          </w:p>
        </w:tc>
        <w:tc>
          <w:tcPr>
            <w:tcW w:w="3159" w:type="dxa"/>
            <w:vMerge/>
            <w:tcBorders>
              <w:top w:val="nil"/>
            </w:tcBorders>
          </w:tcPr>
          <w:p w14:paraId="74378936" w14:textId="77777777" w:rsidR="003F50EF" w:rsidRDefault="003F50EF" w:rsidP="00B8012F">
            <w:pPr>
              <w:rPr>
                <w:sz w:val="2"/>
                <w:szCs w:val="2"/>
              </w:rPr>
            </w:pPr>
          </w:p>
        </w:tc>
        <w:tc>
          <w:tcPr>
            <w:tcW w:w="768" w:type="dxa"/>
          </w:tcPr>
          <w:p w14:paraId="1197CC0A" w14:textId="77777777" w:rsidR="003F50EF" w:rsidRDefault="003F50EF" w:rsidP="00B8012F">
            <w:pPr>
              <w:pStyle w:val="TableParagraph"/>
              <w:spacing w:before="39"/>
              <w:ind w:left="26"/>
              <w:jc w:val="center"/>
            </w:pPr>
            <w:r>
              <w:rPr>
                <w:spacing w:val="-5"/>
              </w:rPr>
              <w:t>PhD</w:t>
            </w:r>
          </w:p>
        </w:tc>
        <w:tc>
          <w:tcPr>
            <w:tcW w:w="1042" w:type="dxa"/>
          </w:tcPr>
          <w:p w14:paraId="077B5302" w14:textId="77777777" w:rsidR="003F50EF" w:rsidRDefault="003F50EF" w:rsidP="00B8012F">
            <w:pPr>
              <w:pStyle w:val="TableParagraph"/>
            </w:pPr>
          </w:p>
        </w:tc>
      </w:tr>
      <w:tr w:rsidR="003F50EF" w14:paraId="00E7957B" w14:textId="77777777" w:rsidTr="0083656A">
        <w:trPr>
          <w:trHeight w:val="393"/>
        </w:trPr>
        <w:tc>
          <w:tcPr>
            <w:tcW w:w="4557" w:type="dxa"/>
            <w:vMerge/>
            <w:tcBorders>
              <w:top w:val="nil"/>
            </w:tcBorders>
          </w:tcPr>
          <w:p w14:paraId="373ED82C" w14:textId="77777777" w:rsidR="003F50EF" w:rsidRDefault="003F50EF" w:rsidP="00B8012F">
            <w:pPr>
              <w:rPr>
                <w:sz w:val="2"/>
                <w:szCs w:val="2"/>
              </w:rPr>
            </w:pPr>
          </w:p>
        </w:tc>
        <w:tc>
          <w:tcPr>
            <w:tcW w:w="3159" w:type="dxa"/>
          </w:tcPr>
          <w:p w14:paraId="00F7F1B2" w14:textId="77777777" w:rsidR="003F50EF" w:rsidRDefault="003F50EF" w:rsidP="00B8012F">
            <w:pPr>
              <w:pStyle w:val="TableParagraph"/>
              <w:spacing w:before="63"/>
              <w:ind w:left="110"/>
            </w:pPr>
            <w:r>
              <w:t>I</w:t>
            </w:r>
            <w:r>
              <w:rPr>
                <w:spacing w:val="-6"/>
              </w:rPr>
              <w:t xml:space="preserve"> </w:t>
            </w:r>
            <w:r>
              <w:t>am</w:t>
            </w:r>
            <w:r>
              <w:rPr>
                <w:spacing w:val="-9"/>
              </w:rPr>
              <w:t xml:space="preserve"> </w:t>
            </w:r>
            <w:r>
              <w:t>HEC</w:t>
            </w:r>
            <w:r>
              <w:rPr>
                <w:spacing w:val="-3"/>
              </w:rPr>
              <w:t xml:space="preserve"> </w:t>
            </w:r>
            <w:r>
              <w:t>approved</w:t>
            </w:r>
            <w:r>
              <w:rPr>
                <w:spacing w:val="-8"/>
              </w:rPr>
              <w:t xml:space="preserve"> </w:t>
            </w:r>
            <w:r>
              <w:rPr>
                <w:spacing w:val="-2"/>
              </w:rPr>
              <w:t>supervisor</w:t>
            </w:r>
          </w:p>
        </w:tc>
        <w:tc>
          <w:tcPr>
            <w:tcW w:w="768" w:type="dxa"/>
          </w:tcPr>
          <w:p w14:paraId="42FFE7BF" w14:textId="77777777" w:rsidR="003F50EF" w:rsidRDefault="003F50EF" w:rsidP="00B8012F">
            <w:pPr>
              <w:pStyle w:val="TableParagraph"/>
              <w:spacing w:before="63"/>
              <w:ind w:left="26" w:right="16"/>
              <w:jc w:val="center"/>
            </w:pPr>
            <w:r>
              <w:rPr>
                <w:spacing w:val="-5"/>
              </w:rPr>
              <w:t>Yes</w:t>
            </w:r>
          </w:p>
        </w:tc>
        <w:tc>
          <w:tcPr>
            <w:tcW w:w="1042" w:type="dxa"/>
          </w:tcPr>
          <w:p w14:paraId="6E6A590F" w14:textId="77777777" w:rsidR="003F50EF" w:rsidRDefault="003F50EF" w:rsidP="00B8012F">
            <w:pPr>
              <w:pStyle w:val="TableParagraph"/>
            </w:pPr>
          </w:p>
        </w:tc>
      </w:tr>
      <w:tr w:rsidR="003F50EF" w14:paraId="6D071BCA" w14:textId="77777777" w:rsidTr="0083656A">
        <w:trPr>
          <w:trHeight w:val="763"/>
        </w:trPr>
        <w:tc>
          <w:tcPr>
            <w:tcW w:w="9526" w:type="dxa"/>
            <w:gridSpan w:val="4"/>
          </w:tcPr>
          <w:p w14:paraId="4F5E3AEB" w14:textId="77777777" w:rsidR="003F50EF" w:rsidRDefault="003F50EF" w:rsidP="00B8012F">
            <w:pPr>
              <w:pStyle w:val="TableParagraph"/>
              <w:spacing w:before="245"/>
              <w:ind w:left="110"/>
              <w:rPr>
                <w:rFonts w:ascii="Arial MT"/>
                <w:sz w:val="24"/>
              </w:rPr>
            </w:pPr>
            <w:r>
              <w:rPr>
                <w:rFonts w:ascii="Arial MT"/>
                <w:noProof/>
                <w:sz w:val="24"/>
              </w:rPr>
              <mc:AlternateContent>
                <mc:Choice Requires="wpg">
                  <w:drawing>
                    <wp:anchor distT="0" distB="0" distL="0" distR="0" simplePos="0" relativeHeight="251663360" behindDoc="0" locked="0" layoutInCell="1" allowOverlap="1" wp14:anchorId="1AC93F63" wp14:editId="35917DD3">
                      <wp:simplePos x="0" y="0"/>
                      <wp:positionH relativeFrom="column">
                        <wp:posOffset>3626471</wp:posOffset>
                      </wp:positionH>
                      <wp:positionV relativeFrom="paragraph">
                        <wp:posOffset>53591</wp:posOffset>
                      </wp:positionV>
                      <wp:extent cx="1042950" cy="393405"/>
                      <wp:effectExtent l="0" t="0" r="0" b="635"/>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2950" cy="393405"/>
                                <a:chOff x="0" y="0"/>
                                <a:chExt cx="1043305" cy="452755"/>
                              </a:xfrm>
                            </wpg:grpSpPr>
                            <pic:pic xmlns:pic="http://schemas.openxmlformats.org/drawingml/2006/picture">
                              <pic:nvPicPr>
                                <pic:cNvPr id="8" name="Image 8"/>
                                <pic:cNvPicPr/>
                              </pic:nvPicPr>
                              <pic:blipFill>
                                <a:blip r:embed="rId11" cstate="print"/>
                                <a:stretch>
                                  <a:fillRect/>
                                </a:stretch>
                              </pic:blipFill>
                              <pic:spPr>
                                <a:xfrm>
                                  <a:off x="0" y="0"/>
                                  <a:ext cx="1042950" cy="45257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2FBC5E4" id="Group 7" o:spid="_x0000_s1026" style="position:absolute;margin-left:285.55pt;margin-top:4.2pt;width:82.1pt;height:31pt;z-index:251663360;mso-wrap-distance-left:0;mso-wrap-distance-right:0;mso-width-relative:margin;mso-height-relative:margin" coordsize="10433,4527"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">
                      <v:shape id="Image 8" o:spid="_x0000_s1027" type="#_x0000_t75" style="position:absolute;width:10429;height:45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">
                        <v:imagedata r:id="rId15" o:title=""/>
                      </v:shape>
                    </v:group>
                  </w:pict>
                </mc:Fallback>
              </mc:AlternateContent>
            </w:r>
            <w:r>
              <w:rPr>
                <w:b/>
                <w:i/>
                <w:position w:val="2"/>
              </w:rPr>
              <w:t>Name</w:t>
            </w:r>
            <w:r>
              <w:rPr>
                <w:b/>
                <w:i/>
                <w:spacing w:val="-10"/>
                <w:position w:val="2"/>
              </w:rPr>
              <w:t xml:space="preserve"> </w:t>
            </w:r>
            <w:r>
              <w:rPr>
                <w:b/>
                <w:i/>
                <w:position w:val="2"/>
              </w:rPr>
              <w:t>and</w:t>
            </w:r>
            <w:r>
              <w:rPr>
                <w:b/>
                <w:i/>
                <w:spacing w:val="-1"/>
                <w:position w:val="2"/>
              </w:rPr>
              <w:t xml:space="preserve"> </w:t>
            </w:r>
            <w:r>
              <w:rPr>
                <w:b/>
                <w:i/>
                <w:position w:val="2"/>
              </w:rPr>
              <w:t>Signature</w:t>
            </w:r>
            <w:r>
              <w:rPr>
                <w:b/>
                <w:i/>
                <w:spacing w:val="-7"/>
                <w:position w:val="2"/>
              </w:rPr>
              <w:t xml:space="preserve"> </w:t>
            </w:r>
            <w:r>
              <w:rPr>
                <w:b/>
                <w:i/>
                <w:position w:val="2"/>
              </w:rPr>
              <w:t>of</w:t>
            </w:r>
            <w:r>
              <w:rPr>
                <w:b/>
                <w:i/>
                <w:spacing w:val="-12"/>
                <w:position w:val="2"/>
              </w:rPr>
              <w:t xml:space="preserve"> </w:t>
            </w:r>
            <w:r>
              <w:rPr>
                <w:b/>
                <w:i/>
                <w:position w:val="2"/>
              </w:rPr>
              <w:t>Supervisor:</w:t>
            </w:r>
            <w:r>
              <w:rPr>
                <w:b/>
                <w:i/>
                <w:spacing w:val="72"/>
                <w:position w:val="2"/>
              </w:rPr>
              <w:t xml:space="preserve"> </w:t>
            </w:r>
            <w:r>
              <w:rPr>
                <w:rFonts w:ascii="Arial MT"/>
                <w:sz w:val="24"/>
              </w:rPr>
              <w:t>Dr.</w:t>
            </w:r>
            <w:r>
              <w:rPr>
                <w:rFonts w:ascii="Arial MT"/>
                <w:spacing w:val="-4"/>
                <w:sz w:val="24"/>
              </w:rPr>
              <w:t xml:space="preserve"> </w:t>
            </w:r>
            <w:r>
              <w:rPr>
                <w:rFonts w:ascii="Arial MT"/>
                <w:sz w:val="24"/>
              </w:rPr>
              <w:t>Faisal</w:t>
            </w:r>
            <w:r>
              <w:rPr>
                <w:rFonts w:ascii="Arial MT"/>
                <w:spacing w:val="-4"/>
                <w:sz w:val="24"/>
              </w:rPr>
              <w:t xml:space="preserve"> </w:t>
            </w:r>
            <w:r>
              <w:rPr>
                <w:rFonts w:ascii="Arial MT"/>
                <w:spacing w:val="-2"/>
                <w:sz w:val="24"/>
              </w:rPr>
              <w:t>Rehman</w:t>
            </w:r>
          </w:p>
        </w:tc>
      </w:tr>
    </w:tbl>
    <w:p w14:paraId="6534E94F" w14:textId="77777777" w:rsidR="003F50EF" w:rsidRDefault="003F50EF" w:rsidP="0083656A">
      <w:pPr>
        <w:pStyle w:val="BodyText"/>
        <w:spacing w:before="45"/>
        <w:ind w:left="720"/>
        <w:rPr>
          <w:b/>
          <w:sz w:val="20"/>
        </w:rPr>
      </w:pPr>
    </w:p>
    <w:tbl>
      <w:tblPr>
        <w:tblW w:w="0" w:type="auto"/>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3"/>
        <w:gridCol w:w="4860"/>
      </w:tblGrid>
      <w:tr w:rsidR="003F50EF" w14:paraId="1D4705EA" w14:textId="77777777" w:rsidTr="0083656A">
        <w:trPr>
          <w:trHeight w:val="508"/>
        </w:trPr>
        <w:tc>
          <w:tcPr>
            <w:tcW w:w="4663" w:type="dxa"/>
          </w:tcPr>
          <w:p w14:paraId="39E760DA" w14:textId="77777777" w:rsidR="003F50EF" w:rsidRDefault="003F50EF" w:rsidP="00B8012F">
            <w:pPr>
              <w:pStyle w:val="TableParagraph"/>
              <w:spacing w:line="254" w:lineRule="exact"/>
              <w:ind w:left="110" w:right="764"/>
              <w:rPr>
                <w:b/>
              </w:rPr>
            </w:pPr>
            <w:r>
              <w:rPr>
                <w:b/>
              </w:rPr>
              <w:t>Approval</w:t>
            </w:r>
            <w:r>
              <w:rPr>
                <w:b/>
                <w:spacing w:val="-14"/>
              </w:rPr>
              <w:t xml:space="preserve"> </w:t>
            </w:r>
            <w:r>
              <w:rPr>
                <w:b/>
              </w:rPr>
              <w:t>of</w:t>
            </w:r>
            <w:r>
              <w:rPr>
                <w:b/>
                <w:spacing w:val="-14"/>
              </w:rPr>
              <w:t xml:space="preserve"> </w:t>
            </w:r>
            <w:r>
              <w:rPr>
                <w:b/>
              </w:rPr>
              <w:t>the</w:t>
            </w:r>
            <w:r>
              <w:rPr>
                <w:b/>
                <w:spacing w:val="-14"/>
              </w:rPr>
              <w:t xml:space="preserve"> </w:t>
            </w:r>
            <w:r>
              <w:rPr>
                <w:b/>
              </w:rPr>
              <w:t>Convener</w:t>
            </w:r>
            <w:r>
              <w:rPr>
                <w:b/>
                <w:spacing w:val="-14"/>
              </w:rPr>
              <w:t xml:space="preserve"> </w:t>
            </w:r>
            <w:r>
              <w:rPr>
                <w:b/>
              </w:rPr>
              <w:t>Departmental Advisory Committee (Chair/</w:t>
            </w:r>
            <w:proofErr w:type="spellStart"/>
            <w:r>
              <w:rPr>
                <w:b/>
              </w:rPr>
              <w:t>HoD</w:t>
            </w:r>
            <w:proofErr w:type="spellEnd"/>
            <w:r>
              <w:rPr>
                <w:b/>
              </w:rPr>
              <w:t>)</w:t>
            </w:r>
          </w:p>
        </w:tc>
        <w:tc>
          <w:tcPr>
            <w:tcW w:w="4860" w:type="dxa"/>
          </w:tcPr>
          <w:p w14:paraId="7C7B6D46" w14:textId="77777777" w:rsidR="003F50EF" w:rsidRDefault="003F50EF" w:rsidP="00B8012F">
            <w:pPr>
              <w:pStyle w:val="TableParagraph"/>
              <w:spacing w:before="94" w:line="251" w:lineRule="exact"/>
              <w:ind w:left="49"/>
              <w:rPr>
                <w:b/>
                <w:position w:val="5"/>
                <w:sz w:val="20"/>
              </w:rPr>
            </w:pPr>
            <w:r>
              <w:rPr>
                <w:b/>
              </w:rPr>
              <w:t>Approval</w:t>
            </w:r>
            <w:r>
              <w:rPr>
                <w:b/>
                <w:spacing w:val="-16"/>
              </w:rPr>
              <w:t xml:space="preserve"> </w:t>
            </w:r>
            <w:r>
              <w:rPr>
                <w:b/>
              </w:rPr>
              <w:t>of</w:t>
            </w:r>
            <w:r>
              <w:rPr>
                <w:b/>
                <w:spacing w:val="-19"/>
              </w:rPr>
              <w:t xml:space="preserve"> </w:t>
            </w:r>
            <w:r>
              <w:rPr>
                <w:b/>
              </w:rPr>
              <w:t>the</w:t>
            </w:r>
            <w:r>
              <w:rPr>
                <w:b/>
                <w:spacing w:val="-14"/>
              </w:rPr>
              <w:t xml:space="preserve"> </w:t>
            </w:r>
            <w:r>
              <w:rPr>
                <w:b/>
              </w:rPr>
              <w:t>Dean</w:t>
            </w:r>
            <w:r>
              <w:rPr>
                <w:b/>
                <w:spacing w:val="2"/>
              </w:rPr>
              <w:t xml:space="preserve"> </w:t>
            </w:r>
            <w:r>
              <w:rPr>
                <w:b/>
              </w:rPr>
              <w:t>Faculty</w:t>
            </w:r>
            <w:r>
              <w:rPr>
                <w:b/>
                <w:spacing w:val="-22"/>
              </w:rPr>
              <w:t xml:space="preserve"> </w:t>
            </w:r>
            <w:r>
              <w:rPr>
                <w:b/>
              </w:rPr>
              <w:t>of</w:t>
            </w:r>
            <w:r>
              <w:rPr>
                <w:b/>
                <w:spacing w:val="-19"/>
              </w:rPr>
              <w:t xml:space="preserve"> </w:t>
            </w:r>
            <w:r>
              <w:rPr>
                <w:b/>
                <w:position w:val="5"/>
                <w:sz w:val="20"/>
              </w:rPr>
              <w:t>In</w:t>
            </w:r>
            <w:r>
              <w:rPr>
                <w:b/>
                <w:position w:val="5"/>
                <w:sz w:val="20"/>
                <w:u w:val="single"/>
              </w:rPr>
              <w:t>formation</w:t>
            </w:r>
            <w:r>
              <w:rPr>
                <w:b/>
                <w:spacing w:val="-2"/>
                <w:position w:val="5"/>
                <w:sz w:val="20"/>
                <w:u w:val="single"/>
              </w:rPr>
              <w:t xml:space="preserve"> Scienc</w:t>
            </w:r>
            <w:r>
              <w:rPr>
                <w:b/>
                <w:spacing w:val="-2"/>
                <w:position w:val="5"/>
                <w:sz w:val="20"/>
              </w:rPr>
              <w:t>e</w:t>
            </w:r>
          </w:p>
          <w:p w14:paraId="261C0DB8" w14:textId="77777777" w:rsidR="003F50EF" w:rsidRDefault="003F50EF" w:rsidP="00B8012F">
            <w:pPr>
              <w:pStyle w:val="TableParagraph"/>
              <w:spacing w:line="143" w:lineRule="exact"/>
              <w:ind w:left="3215"/>
              <w:rPr>
                <w:b/>
                <w:sz w:val="20"/>
              </w:rPr>
            </w:pPr>
            <w:r>
              <w:rPr>
                <w:b/>
                <w:sz w:val="20"/>
              </w:rPr>
              <w:t xml:space="preserve">&amp; </w:t>
            </w:r>
            <w:r>
              <w:rPr>
                <w:b/>
                <w:spacing w:val="-2"/>
                <w:sz w:val="20"/>
              </w:rPr>
              <w:t>Technology</w:t>
            </w:r>
          </w:p>
        </w:tc>
      </w:tr>
      <w:tr w:rsidR="003F50EF" w14:paraId="4AD9DA0B" w14:textId="77777777" w:rsidTr="0083656A">
        <w:trPr>
          <w:trHeight w:val="503"/>
        </w:trPr>
        <w:tc>
          <w:tcPr>
            <w:tcW w:w="4663" w:type="dxa"/>
          </w:tcPr>
          <w:p w14:paraId="48BAB314" w14:textId="77777777" w:rsidR="003F50EF" w:rsidRDefault="003F50EF" w:rsidP="00B8012F">
            <w:pPr>
              <w:pStyle w:val="TableParagraph"/>
              <w:ind w:left="110"/>
              <w:rPr>
                <w:rFonts w:ascii="Arial MT"/>
                <w:sz w:val="24"/>
              </w:rPr>
            </w:pPr>
            <w:r>
              <w:rPr>
                <w:position w:val="5"/>
              </w:rPr>
              <w:t>Name:</w:t>
            </w:r>
            <w:r>
              <w:rPr>
                <w:spacing w:val="56"/>
                <w:position w:val="5"/>
              </w:rPr>
              <w:t xml:space="preserve"> </w:t>
            </w:r>
            <w:r>
              <w:rPr>
                <w:rFonts w:ascii="Arial MT"/>
                <w:sz w:val="24"/>
              </w:rPr>
              <w:t>Prof.</w:t>
            </w:r>
            <w:r>
              <w:rPr>
                <w:rFonts w:ascii="Arial MT"/>
                <w:spacing w:val="-3"/>
                <w:sz w:val="24"/>
              </w:rPr>
              <w:t xml:space="preserve"> </w:t>
            </w:r>
            <w:r>
              <w:rPr>
                <w:rFonts w:ascii="Arial MT"/>
                <w:sz w:val="24"/>
              </w:rPr>
              <w:t>Dr.</w:t>
            </w:r>
            <w:r>
              <w:rPr>
                <w:rFonts w:ascii="Arial MT"/>
                <w:spacing w:val="-4"/>
                <w:sz w:val="24"/>
              </w:rPr>
              <w:t xml:space="preserve"> </w:t>
            </w:r>
            <w:r>
              <w:rPr>
                <w:rFonts w:ascii="Arial MT"/>
                <w:sz w:val="24"/>
              </w:rPr>
              <w:t>Zia</w:t>
            </w:r>
            <w:r>
              <w:rPr>
                <w:rFonts w:ascii="Arial MT"/>
                <w:spacing w:val="-3"/>
                <w:sz w:val="24"/>
              </w:rPr>
              <w:t xml:space="preserve"> </w:t>
            </w:r>
            <w:proofErr w:type="spellStart"/>
            <w:r>
              <w:rPr>
                <w:rFonts w:ascii="Arial MT"/>
                <w:sz w:val="24"/>
              </w:rPr>
              <w:t>ur</w:t>
            </w:r>
            <w:proofErr w:type="spellEnd"/>
            <w:r>
              <w:rPr>
                <w:rFonts w:ascii="Arial MT"/>
                <w:spacing w:val="-3"/>
                <w:sz w:val="24"/>
              </w:rPr>
              <w:t xml:space="preserve"> </w:t>
            </w:r>
            <w:r>
              <w:rPr>
                <w:rFonts w:ascii="Arial MT"/>
                <w:spacing w:val="-2"/>
                <w:sz w:val="24"/>
              </w:rPr>
              <w:t>Rehman</w:t>
            </w:r>
          </w:p>
        </w:tc>
        <w:tc>
          <w:tcPr>
            <w:tcW w:w="4860" w:type="dxa"/>
          </w:tcPr>
          <w:p w14:paraId="3D74F4A3" w14:textId="77777777" w:rsidR="003F50EF" w:rsidRDefault="003F50EF" w:rsidP="00B8012F">
            <w:pPr>
              <w:pStyle w:val="TableParagraph"/>
              <w:spacing w:before="120"/>
              <w:ind w:left="109"/>
              <w:rPr>
                <w:rFonts w:ascii="Arial MT"/>
                <w:sz w:val="24"/>
              </w:rPr>
            </w:pPr>
            <w:r>
              <w:rPr>
                <w:position w:val="2"/>
              </w:rPr>
              <w:t>Name:</w:t>
            </w:r>
            <w:r>
              <w:rPr>
                <w:spacing w:val="16"/>
                <w:position w:val="2"/>
              </w:rPr>
              <w:t xml:space="preserve"> </w:t>
            </w:r>
            <w:r>
              <w:rPr>
                <w:rFonts w:ascii="Arial MT"/>
                <w:sz w:val="24"/>
              </w:rPr>
              <w:t>Prof.</w:t>
            </w:r>
            <w:r>
              <w:rPr>
                <w:rFonts w:ascii="Arial MT"/>
                <w:spacing w:val="-4"/>
                <w:sz w:val="24"/>
              </w:rPr>
              <w:t xml:space="preserve"> </w:t>
            </w:r>
            <w:r>
              <w:rPr>
                <w:rFonts w:ascii="Arial MT"/>
                <w:sz w:val="24"/>
              </w:rPr>
              <w:t>Dr.</w:t>
            </w:r>
            <w:r>
              <w:rPr>
                <w:rFonts w:ascii="Arial MT"/>
                <w:spacing w:val="-4"/>
                <w:sz w:val="24"/>
              </w:rPr>
              <w:t xml:space="preserve"> </w:t>
            </w:r>
            <w:r>
              <w:rPr>
                <w:rFonts w:ascii="Arial MT"/>
                <w:sz w:val="24"/>
              </w:rPr>
              <w:t>Nazir</w:t>
            </w:r>
            <w:r>
              <w:rPr>
                <w:rFonts w:ascii="Arial MT"/>
                <w:spacing w:val="-4"/>
                <w:sz w:val="24"/>
              </w:rPr>
              <w:t xml:space="preserve"> </w:t>
            </w:r>
            <w:r>
              <w:rPr>
                <w:rFonts w:ascii="Arial MT"/>
                <w:sz w:val="24"/>
              </w:rPr>
              <w:t>Ahmad</w:t>
            </w:r>
            <w:r>
              <w:rPr>
                <w:rFonts w:ascii="Arial MT"/>
                <w:spacing w:val="-3"/>
                <w:sz w:val="24"/>
              </w:rPr>
              <w:t xml:space="preserve"> </w:t>
            </w:r>
            <w:r>
              <w:rPr>
                <w:rFonts w:ascii="Arial MT"/>
                <w:spacing w:val="-2"/>
                <w:sz w:val="24"/>
              </w:rPr>
              <w:t>Zafar</w:t>
            </w:r>
          </w:p>
        </w:tc>
      </w:tr>
      <w:tr w:rsidR="003F50EF" w14:paraId="03F0A4D9" w14:textId="77777777" w:rsidTr="0083656A">
        <w:trPr>
          <w:trHeight w:val="508"/>
        </w:trPr>
        <w:tc>
          <w:tcPr>
            <w:tcW w:w="4663" w:type="dxa"/>
          </w:tcPr>
          <w:p w14:paraId="228EC71E" w14:textId="77777777" w:rsidR="003F50EF" w:rsidRDefault="003F50EF" w:rsidP="00B8012F">
            <w:pPr>
              <w:pStyle w:val="TableParagraph"/>
              <w:spacing w:line="249" w:lineRule="exact"/>
              <w:ind w:left="110"/>
            </w:pPr>
            <w:r>
              <w:rPr>
                <w:noProof/>
              </w:rPr>
              <mc:AlternateContent>
                <mc:Choice Requires="wpg">
                  <w:drawing>
                    <wp:anchor distT="0" distB="0" distL="0" distR="0" simplePos="0" relativeHeight="251664384" behindDoc="1" locked="0" layoutInCell="1" allowOverlap="1" wp14:anchorId="2994DEB9" wp14:editId="4F31153B">
                      <wp:simplePos x="0" y="0"/>
                      <wp:positionH relativeFrom="column">
                        <wp:posOffset>926726</wp:posOffset>
                      </wp:positionH>
                      <wp:positionV relativeFrom="paragraph">
                        <wp:posOffset>-62474</wp:posOffset>
                      </wp:positionV>
                      <wp:extent cx="640080" cy="43497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 cy="434975"/>
                                <a:chOff x="0" y="0"/>
                                <a:chExt cx="640080" cy="434975"/>
                              </a:xfrm>
                            </wpg:grpSpPr>
                            <pic:pic xmlns:pic="http://schemas.openxmlformats.org/drawingml/2006/picture">
                              <pic:nvPicPr>
                                <pic:cNvPr id="10" name="Image 10"/>
                                <pic:cNvPicPr/>
                              </pic:nvPicPr>
                              <pic:blipFill>
                                <a:blip r:embed="rId17" cstate="print"/>
                                <a:stretch>
                                  <a:fillRect/>
                                </a:stretch>
                              </pic:blipFill>
                              <pic:spPr>
                                <a:xfrm>
                                  <a:off x="0" y="0"/>
                                  <a:ext cx="605725" cy="411480"/>
                                </a:xfrm>
                                <a:prstGeom prst="rect">
                                  <a:avLst/>
                                </a:prstGeom>
                              </pic:spPr>
                            </pic:pic>
                          </wpg:wgp>
                        </a:graphicData>
                      </a:graphic>
                    </wp:anchor>
                  </w:drawing>
                </mc:Choice>
                <mc:Fallback>
                  <w:pict>
                    <v:group w14:anchorId="13942DC0" id="Group 9" o:spid="_x0000_s1026" style="position:absolute;margin-left:72.95pt;margin-top:-4.9pt;width:50.4pt;height:34.25pt;z-index:-251652096;mso-wrap-distance-left:0;mso-wrap-distance-right:0" coordsize="6400,434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">
                      <v:shape id="Image 10" o:spid="_x0000_s1027" type="#_x0000_t75" style="position:absolute;width:6057;height:41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">
                        <v:imagedata r:id="rId18" o:title=""/>
                      </v:shape>
                    </v:group>
                  </w:pict>
                </mc:Fallback>
              </mc:AlternateContent>
            </w:r>
            <w:r>
              <w:rPr>
                <w:spacing w:val="-2"/>
              </w:rPr>
              <w:t>Signature:</w:t>
            </w:r>
          </w:p>
        </w:tc>
        <w:tc>
          <w:tcPr>
            <w:tcW w:w="4860" w:type="dxa"/>
          </w:tcPr>
          <w:p w14:paraId="5A798BAF" w14:textId="77777777" w:rsidR="003F50EF" w:rsidRDefault="003F50EF" w:rsidP="00B8012F">
            <w:pPr>
              <w:pStyle w:val="TableParagraph"/>
              <w:spacing w:line="249" w:lineRule="exact"/>
              <w:ind w:left="109"/>
            </w:pPr>
            <w:r>
              <w:rPr>
                <w:spacing w:val="-2"/>
              </w:rPr>
              <w:t>Signature:</w:t>
            </w:r>
          </w:p>
        </w:tc>
      </w:tr>
    </w:tbl>
    <w:p w14:paraId="41F0DE5E" w14:textId="77777777" w:rsidR="003F50EF" w:rsidRDefault="003F50EF" w:rsidP="003F50EF"/>
    <w:p w14:paraId="508F8534" w14:textId="77777777" w:rsidR="003F50EF" w:rsidRDefault="003F50EF" w:rsidP="003F50EF"/>
    <w:p w14:paraId="39326A6F" w14:textId="73737202" w:rsidR="003F50EF" w:rsidRDefault="003F50EF">
      <w:pPr>
        <w:rPr>
          <w:rFonts w:asciiTheme="majorBidi" w:hAnsiTheme="majorBidi" w:cstheme="majorBidi"/>
          <w:b/>
          <w:sz w:val="32"/>
          <w:szCs w:val="32"/>
        </w:rPr>
        <w:sectPr w:rsidR="003F50EF" w:rsidSect="00FD13B6">
          <w:footerReference w:type="default" r:id="rId19"/>
          <w:pgSz w:w="11906" w:h="16838"/>
          <w:pgMar w:top="720" w:right="720" w:bottom="720" w:left="720" w:header="720" w:footer="720" w:gutter="0"/>
          <w:cols w:space="720"/>
          <w:titlePg/>
          <w:docGrid w:linePitch="360"/>
        </w:sectPr>
      </w:pPr>
    </w:p>
    <w:p w14:paraId="493EDBCD" w14:textId="77777777" w:rsidR="00FD13B6" w:rsidRDefault="00FD13B6" w:rsidP="003F50EF">
      <w:pPr>
        <w:spacing w:after="0" w:line="360" w:lineRule="auto"/>
        <w:jc w:val="center"/>
        <w:rPr>
          <w:rFonts w:asciiTheme="majorBidi" w:hAnsiTheme="majorBidi" w:cstheme="majorBidi"/>
          <w:b/>
          <w:sz w:val="32"/>
          <w:szCs w:val="32"/>
        </w:rPr>
      </w:pPr>
    </w:p>
    <w:p w14:paraId="452A4CDA" w14:textId="0E074DC3" w:rsidR="00201166" w:rsidRPr="00F412E9" w:rsidRDefault="00552424" w:rsidP="003F50EF">
      <w:pPr>
        <w:spacing w:after="0" w:line="360" w:lineRule="auto"/>
        <w:jc w:val="center"/>
        <w:rPr>
          <w:rFonts w:asciiTheme="majorBidi" w:hAnsiTheme="majorBidi" w:cstheme="majorBidi"/>
          <w:sz w:val="32"/>
          <w:szCs w:val="32"/>
        </w:rPr>
      </w:pPr>
      <w:r w:rsidRPr="00F412E9">
        <w:rPr>
          <w:rFonts w:asciiTheme="majorBidi" w:hAnsiTheme="majorBidi" w:cstheme="majorBidi"/>
          <w:noProof/>
          <w:sz w:val="32"/>
          <w:szCs w:val="32"/>
        </w:rPr>
        <w:lastRenderedPageBreak/>
        <w:drawing>
          <wp:anchor distT="0" distB="0" distL="0" distR="0" simplePos="0" relativeHeight="251659264" behindDoc="0" locked="0" layoutInCell="1" allowOverlap="1" wp14:anchorId="3AF8BD02" wp14:editId="2CF19D99">
            <wp:simplePos x="0" y="0"/>
            <wp:positionH relativeFrom="margin">
              <wp:posOffset>183342</wp:posOffset>
            </wp:positionH>
            <wp:positionV relativeFrom="margin">
              <wp:posOffset>-60325</wp:posOffset>
            </wp:positionV>
            <wp:extent cx="803714" cy="807291"/>
            <wp:effectExtent l="0" t="0" r="0" b="5715"/>
            <wp:wrapSquare wrapText="bothSides"/>
            <wp:docPr id="1" name="Image 1" descr="F:\Habiba\comsats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Habiba\comsats logo.png"/>
                    <pic:cNvPicPr/>
                  </pic:nvPicPr>
                  <pic:blipFill>
                    <a:blip r:embed="rId20" cstate="print"/>
                    <a:stretch>
                      <a:fillRect/>
                    </a:stretch>
                  </pic:blipFill>
                  <pic:spPr>
                    <a:xfrm>
                      <a:off x="0" y="0"/>
                      <a:ext cx="803714" cy="807291"/>
                    </a:xfrm>
                    <a:prstGeom prst="rect">
                      <a:avLst/>
                    </a:prstGeom>
                  </pic:spPr>
                </pic:pic>
              </a:graphicData>
            </a:graphic>
            <wp14:sizeRelH relativeFrom="margin">
              <wp14:pctWidth>0</wp14:pctWidth>
            </wp14:sizeRelH>
          </wp:anchor>
        </w:drawing>
      </w:r>
      <w:r w:rsidRPr="00F412E9">
        <w:rPr>
          <w:rFonts w:asciiTheme="majorBidi" w:hAnsiTheme="majorBidi" w:cstheme="majorBidi"/>
          <w:b/>
          <w:sz w:val="32"/>
          <w:szCs w:val="32"/>
        </w:rPr>
        <w:t>COMSATS University Islamabad</w:t>
      </w:r>
    </w:p>
    <w:p w14:paraId="77C41228" w14:textId="4CF37ED8" w:rsidR="00201166" w:rsidRPr="00633527" w:rsidRDefault="00000000" w:rsidP="003F50EF">
      <w:pPr>
        <w:spacing w:line="360" w:lineRule="auto"/>
        <w:jc w:val="center"/>
        <w:rPr>
          <w:rFonts w:asciiTheme="majorBidi" w:hAnsiTheme="majorBidi" w:cstheme="majorBidi"/>
          <w:sz w:val="24"/>
          <w:szCs w:val="24"/>
        </w:rPr>
      </w:pPr>
      <w:r w:rsidRPr="00633527">
        <w:rPr>
          <w:rFonts w:asciiTheme="majorBidi" w:hAnsiTheme="majorBidi" w:cstheme="majorBidi"/>
          <w:sz w:val="24"/>
          <w:szCs w:val="24"/>
        </w:rPr>
        <w:t xml:space="preserve">Synopsis </w:t>
      </w:r>
      <w:r w:rsidR="002610B6" w:rsidRPr="00633527">
        <w:rPr>
          <w:rFonts w:asciiTheme="majorBidi" w:hAnsiTheme="majorBidi" w:cstheme="majorBidi"/>
          <w:sz w:val="24"/>
          <w:szCs w:val="24"/>
        </w:rPr>
        <w:t>for MS</w:t>
      </w:r>
      <w:r w:rsidRPr="00633527">
        <w:rPr>
          <w:rFonts w:asciiTheme="majorBidi" w:hAnsiTheme="majorBidi" w:cstheme="majorBidi"/>
          <w:sz w:val="24"/>
          <w:szCs w:val="24"/>
        </w:rPr>
        <w:t xml:space="preserve"> </w:t>
      </w:r>
      <w:r w:rsidR="004D136E">
        <w:rPr>
          <w:rFonts w:ascii="Apple Color Emoji" w:hAnsi="Apple Color Emoji" w:cs="Apple Color Emoji"/>
        </w:rPr>
        <w:t>✔️</w:t>
      </w:r>
      <w:r w:rsidR="00485BE9" w:rsidRPr="00633527">
        <w:rPr>
          <w:rFonts w:asciiTheme="majorBidi" w:hAnsiTheme="majorBidi" w:cstheme="majorBidi"/>
          <w:sz w:val="24"/>
          <w:szCs w:val="24"/>
        </w:rPr>
        <w:t xml:space="preserve"> Ph.D.</w:t>
      </w:r>
      <w:r w:rsidRPr="00633527">
        <w:rPr>
          <w:rFonts w:asciiTheme="majorBidi" w:hAnsiTheme="majorBidi" w:cstheme="majorBidi"/>
          <w:sz w:val="24"/>
          <w:szCs w:val="24"/>
        </w:rPr>
        <w:t xml:space="preserve"> </w:t>
      </w:r>
      <w:r w:rsidRPr="00633527">
        <w:rPr>
          <w:rFonts w:ascii="Segoe UI Symbol" w:hAnsi="Segoe UI Symbol" w:cs="Segoe UI Symbol"/>
          <w:sz w:val="24"/>
          <w:szCs w:val="24"/>
        </w:rPr>
        <w:t>☐</w:t>
      </w:r>
    </w:p>
    <w:p w14:paraId="7B42C390" w14:textId="792D712C" w:rsidR="00013F5F" w:rsidRPr="00633527" w:rsidRDefault="00013F5F" w:rsidP="00F87D79">
      <w:pPr>
        <w:spacing w:line="360" w:lineRule="auto"/>
        <w:jc w:val="both"/>
        <w:rPr>
          <w:rFonts w:asciiTheme="majorBidi" w:hAnsiTheme="majorBidi" w:cstheme="majorBidi"/>
          <w:sz w:val="24"/>
          <w:szCs w:val="24"/>
        </w:rPr>
      </w:pPr>
    </w:p>
    <w:tbl>
      <w:tblPr>
        <w:tblW w:w="979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8"/>
        <w:gridCol w:w="4755"/>
      </w:tblGrid>
      <w:tr w:rsidR="00BA0CF5" w:rsidRPr="00633527" w14:paraId="5950A9D4" w14:textId="77777777" w:rsidTr="00F9177D">
        <w:trPr>
          <w:trHeight w:val="452"/>
        </w:trPr>
        <w:tc>
          <w:tcPr>
            <w:tcW w:w="5038" w:type="dxa"/>
            <w:tcBorders>
              <w:top w:val="single" w:sz="4" w:space="0" w:color="auto"/>
              <w:left w:val="single" w:sz="4" w:space="0" w:color="auto"/>
              <w:bottom w:val="single" w:sz="4" w:space="0" w:color="auto"/>
              <w:right w:val="single" w:sz="4" w:space="0" w:color="auto"/>
            </w:tcBorders>
          </w:tcPr>
          <w:p w14:paraId="5EE95A72"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4"/>
                <w:w w:val="105"/>
                <w:sz w:val="24"/>
                <w:szCs w:val="24"/>
              </w:rPr>
              <w:t>Name:</w:t>
            </w:r>
            <w:r w:rsidRPr="00633527">
              <w:rPr>
                <w:rFonts w:asciiTheme="majorBidi" w:hAnsiTheme="majorBidi" w:cstheme="majorBidi"/>
                <w:spacing w:val="-4"/>
                <w:w w:val="105"/>
                <w:sz w:val="24"/>
                <w:szCs w:val="24"/>
              </w:rPr>
              <w:t xml:space="preserve"> Ayesha Khalil</w:t>
            </w:r>
          </w:p>
        </w:tc>
        <w:tc>
          <w:tcPr>
            <w:tcW w:w="4755" w:type="dxa"/>
            <w:tcBorders>
              <w:left w:val="single" w:sz="4" w:space="0" w:color="auto"/>
            </w:tcBorders>
          </w:tcPr>
          <w:p w14:paraId="393FA2AD" w14:textId="6BF74E6C"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z w:val="24"/>
                <w:szCs w:val="24"/>
              </w:rPr>
              <w:t>Registration</w:t>
            </w:r>
            <w:r w:rsidRPr="00633527">
              <w:rPr>
                <w:rFonts w:asciiTheme="majorBidi" w:hAnsiTheme="majorBidi" w:cstheme="majorBidi"/>
                <w:b/>
                <w:bCs/>
                <w:spacing w:val="23"/>
                <w:sz w:val="24"/>
                <w:szCs w:val="24"/>
              </w:rPr>
              <w:t xml:space="preserve"> </w:t>
            </w:r>
            <w:r w:rsidRPr="00633527">
              <w:rPr>
                <w:rFonts w:asciiTheme="majorBidi" w:hAnsiTheme="majorBidi" w:cstheme="majorBidi"/>
                <w:b/>
                <w:bCs/>
                <w:spacing w:val="-4"/>
                <w:sz w:val="24"/>
                <w:szCs w:val="24"/>
              </w:rPr>
              <w:t>No.:</w:t>
            </w:r>
            <w:r w:rsidRPr="00633527">
              <w:rPr>
                <w:rFonts w:asciiTheme="majorBidi" w:hAnsiTheme="majorBidi" w:cstheme="majorBidi"/>
                <w:spacing w:val="-4"/>
                <w:sz w:val="24"/>
                <w:szCs w:val="24"/>
              </w:rPr>
              <w:t xml:space="preserve"> </w:t>
            </w:r>
            <w:r w:rsidR="005C6E28" w:rsidRPr="00633527">
              <w:rPr>
                <w:rFonts w:asciiTheme="majorBidi" w:hAnsiTheme="majorBidi" w:cstheme="majorBidi"/>
                <w:spacing w:val="-4"/>
                <w:sz w:val="24"/>
                <w:szCs w:val="24"/>
              </w:rPr>
              <w:t>CIIT/</w:t>
            </w:r>
            <w:r w:rsidRPr="00633527">
              <w:rPr>
                <w:rFonts w:asciiTheme="majorBidi" w:hAnsiTheme="majorBidi" w:cstheme="majorBidi"/>
                <w:spacing w:val="-4"/>
                <w:sz w:val="24"/>
                <w:szCs w:val="24"/>
              </w:rPr>
              <w:t>SP25-RCS-009</w:t>
            </w:r>
            <w:r w:rsidR="005C6E28" w:rsidRPr="00633527">
              <w:rPr>
                <w:rFonts w:asciiTheme="majorBidi" w:hAnsiTheme="majorBidi" w:cstheme="majorBidi"/>
                <w:spacing w:val="-4"/>
                <w:sz w:val="24"/>
                <w:szCs w:val="24"/>
              </w:rPr>
              <w:t>/ATD</w:t>
            </w:r>
          </w:p>
        </w:tc>
      </w:tr>
      <w:tr w:rsidR="00BA0CF5" w:rsidRPr="00633527" w14:paraId="55B817C6" w14:textId="77777777" w:rsidTr="00F9177D">
        <w:trPr>
          <w:trHeight w:val="491"/>
        </w:trPr>
        <w:tc>
          <w:tcPr>
            <w:tcW w:w="5038" w:type="dxa"/>
            <w:tcBorders>
              <w:top w:val="single" w:sz="4" w:space="0" w:color="auto"/>
            </w:tcBorders>
          </w:tcPr>
          <w:p w14:paraId="069001D6" w14:textId="381C6C1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Program:</w:t>
            </w:r>
            <w:r w:rsidRPr="00633527">
              <w:rPr>
                <w:rFonts w:asciiTheme="majorBidi" w:hAnsiTheme="majorBidi" w:cstheme="majorBidi"/>
                <w:spacing w:val="-2"/>
                <w:w w:val="105"/>
                <w:sz w:val="24"/>
                <w:szCs w:val="24"/>
              </w:rPr>
              <w:t xml:space="preserve"> MS Computer Science</w:t>
            </w:r>
            <w:r w:rsidR="00EA1F6C" w:rsidRPr="00633527">
              <w:rPr>
                <w:rFonts w:asciiTheme="majorBidi" w:hAnsiTheme="majorBidi" w:cstheme="majorBidi"/>
                <w:spacing w:val="-2"/>
                <w:w w:val="105"/>
                <w:sz w:val="24"/>
                <w:szCs w:val="24"/>
              </w:rPr>
              <w:t>/RCS</w:t>
            </w:r>
          </w:p>
        </w:tc>
        <w:tc>
          <w:tcPr>
            <w:tcW w:w="4755" w:type="dxa"/>
          </w:tcPr>
          <w:p w14:paraId="5DA31DB9" w14:textId="24892162" w:rsidR="00BA0CF5" w:rsidRPr="00633527" w:rsidRDefault="00BA0CF5" w:rsidP="00013F5F">
            <w:pPr>
              <w:pStyle w:val="TableParagraph"/>
              <w:spacing w:before="240" w:line="360" w:lineRule="auto"/>
              <w:ind w:left="101" w:right="115"/>
              <w:rPr>
                <w:rFonts w:asciiTheme="majorBidi" w:hAnsiTheme="majorBidi" w:cstheme="majorBidi"/>
                <w:sz w:val="24"/>
                <w:szCs w:val="24"/>
              </w:rPr>
            </w:pPr>
            <w:r w:rsidRPr="00633527">
              <w:rPr>
                <w:rFonts w:asciiTheme="majorBidi" w:hAnsiTheme="majorBidi" w:cstheme="majorBidi"/>
                <w:b/>
                <w:bCs/>
                <w:w w:val="105"/>
                <w:sz w:val="24"/>
                <w:szCs w:val="24"/>
              </w:rPr>
              <w:t>Area</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Specialization:</w:t>
            </w:r>
            <w:r w:rsidR="000209CE" w:rsidRPr="00633527">
              <w:rPr>
                <w:rFonts w:asciiTheme="majorBidi" w:hAnsiTheme="majorBidi" w:cstheme="majorBidi"/>
                <w:b/>
                <w:bCs/>
                <w:w w:val="105"/>
                <w:sz w:val="24"/>
                <w:szCs w:val="24"/>
              </w:rPr>
              <w:t xml:space="preserve"> </w:t>
            </w:r>
            <w:r w:rsidRPr="00633527">
              <w:rPr>
                <w:rFonts w:asciiTheme="majorBidi" w:hAnsiTheme="majorBidi" w:cstheme="majorBidi"/>
                <w:sz w:val="24"/>
                <w:szCs w:val="24"/>
              </w:rPr>
              <w:t>Intelligent Autonomous Systems</w:t>
            </w:r>
          </w:p>
        </w:tc>
      </w:tr>
      <w:tr w:rsidR="00BA0CF5" w:rsidRPr="00633527" w14:paraId="4A954C47" w14:textId="77777777" w:rsidTr="00F9177D">
        <w:trPr>
          <w:trHeight w:val="491"/>
        </w:trPr>
        <w:tc>
          <w:tcPr>
            <w:tcW w:w="5038" w:type="dxa"/>
          </w:tcPr>
          <w:p w14:paraId="1274F168"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Department:</w:t>
            </w:r>
            <w:r w:rsidRPr="00633527">
              <w:rPr>
                <w:rFonts w:asciiTheme="majorBidi" w:hAnsiTheme="majorBidi" w:cstheme="majorBidi"/>
                <w:spacing w:val="-2"/>
                <w:w w:val="105"/>
                <w:sz w:val="24"/>
                <w:szCs w:val="24"/>
              </w:rPr>
              <w:t xml:space="preserve"> Computer Science</w:t>
            </w:r>
          </w:p>
        </w:tc>
        <w:tc>
          <w:tcPr>
            <w:tcW w:w="4755" w:type="dxa"/>
          </w:tcPr>
          <w:p w14:paraId="2B5DDA88"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Campus:</w:t>
            </w:r>
            <w:r w:rsidRPr="00633527">
              <w:rPr>
                <w:rFonts w:asciiTheme="majorBidi" w:hAnsiTheme="majorBidi" w:cstheme="majorBidi"/>
                <w:spacing w:val="-2"/>
                <w:w w:val="105"/>
                <w:sz w:val="24"/>
                <w:szCs w:val="24"/>
              </w:rPr>
              <w:t xml:space="preserve"> Abbottabad</w:t>
            </w:r>
          </w:p>
        </w:tc>
      </w:tr>
      <w:tr w:rsidR="00BA0CF5" w:rsidRPr="00633527" w14:paraId="5C34BC9D" w14:textId="77777777" w:rsidTr="00F9177D">
        <w:trPr>
          <w:trHeight w:val="491"/>
        </w:trPr>
        <w:tc>
          <w:tcPr>
            <w:tcW w:w="5038" w:type="dxa"/>
          </w:tcPr>
          <w:p w14:paraId="5C9C1476" w14:textId="2BE80C1C"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Date</w:t>
            </w:r>
            <w:r w:rsidRPr="00633527">
              <w:rPr>
                <w:rFonts w:asciiTheme="majorBidi" w:hAnsiTheme="majorBidi" w:cstheme="majorBidi"/>
                <w:b/>
                <w:bCs/>
                <w:spacing w:val="-8"/>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8"/>
                <w:w w:val="105"/>
                <w:sz w:val="24"/>
                <w:szCs w:val="24"/>
              </w:rPr>
              <w:t xml:space="preserve"> </w:t>
            </w:r>
            <w:r w:rsidRPr="00633527">
              <w:rPr>
                <w:rFonts w:asciiTheme="majorBidi" w:hAnsiTheme="majorBidi" w:cstheme="majorBidi"/>
                <w:b/>
                <w:bCs/>
                <w:spacing w:val="-2"/>
                <w:w w:val="105"/>
                <w:sz w:val="24"/>
                <w:szCs w:val="24"/>
              </w:rPr>
              <w:t>admission:</w:t>
            </w:r>
            <w:r w:rsidR="007B61D1" w:rsidRPr="00633527">
              <w:rPr>
                <w:rFonts w:asciiTheme="majorBidi" w:hAnsiTheme="majorBidi" w:cstheme="majorBidi"/>
                <w:b/>
                <w:bCs/>
                <w:spacing w:val="-2"/>
                <w:w w:val="105"/>
                <w:sz w:val="24"/>
                <w:szCs w:val="24"/>
              </w:rPr>
              <w:t xml:space="preserve"> </w:t>
            </w:r>
            <w:r w:rsidR="007B61D1" w:rsidRPr="00633527">
              <w:rPr>
                <w:rFonts w:asciiTheme="majorBidi" w:hAnsiTheme="majorBidi" w:cstheme="majorBidi"/>
                <w:spacing w:val="-2"/>
                <w:w w:val="105"/>
                <w:sz w:val="24"/>
                <w:szCs w:val="24"/>
              </w:rPr>
              <w:t>2025-02-28</w:t>
            </w:r>
          </w:p>
        </w:tc>
        <w:tc>
          <w:tcPr>
            <w:tcW w:w="4755" w:type="dxa"/>
          </w:tcPr>
          <w:p w14:paraId="6AC9D672" w14:textId="08AB8BA1"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Date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synopsis</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spacing w:val="-2"/>
                <w:w w:val="105"/>
                <w:sz w:val="24"/>
                <w:szCs w:val="24"/>
              </w:rPr>
              <w:t>submission:</w:t>
            </w:r>
            <w:r w:rsidRPr="00633527">
              <w:rPr>
                <w:rFonts w:asciiTheme="majorBidi" w:hAnsiTheme="majorBidi" w:cstheme="majorBidi"/>
                <w:spacing w:val="-2"/>
                <w:w w:val="105"/>
                <w:sz w:val="24"/>
                <w:szCs w:val="24"/>
              </w:rPr>
              <w:t xml:space="preserve"> </w:t>
            </w:r>
            <w:r w:rsidR="004D60C4" w:rsidRPr="00633527">
              <w:rPr>
                <w:rFonts w:asciiTheme="majorBidi" w:hAnsiTheme="majorBidi" w:cstheme="majorBidi"/>
                <w:spacing w:val="-2"/>
                <w:w w:val="105"/>
                <w:sz w:val="24"/>
                <w:szCs w:val="24"/>
              </w:rPr>
              <w:t>2026-0</w:t>
            </w:r>
            <w:r w:rsidR="00F9177D">
              <w:rPr>
                <w:rFonts w:asciiTheme="majorBidi" w:hAnsiTheme="majorBidi" w:cstheme="majorBidi"/>
                <w:spacing w:val="-2"/>
                <w:w w:val="105"/>
                <w:sz w:val="24"/>
                <w:szCs w:val="24"/>
              </w:rPr>
              <w:t>6</w:t>
            </w:r>
            <w:r w:rsidR="004D60C4" w:rsidRPr="00633527">
              <w:rPr>
                <w:rFonts w:asciiTheme="majorBidi" w:hAnsiTheme="majorBidi" w:cstheme="majorBidi"/>
                <w:spacing w:val="-2"/>
                <w:w w:val="105"/>
                <w:sz w:val="24"/>
                <w:szCs w:val="24"/>
              </w:rPr>
              <w:t>-</w:t>
            </w:r>
            <w:r w:rsidR="00F9177D">
              <w:rPr>
                <w:rFonts w:asciiTheme="majorBidi" w:hAnsiTheme="majorBidi" w:cstheme="majorBidi"/>
                <w:spacing w:val="-2"/>
                <w:w w:val="105"/>
                <w:sz w:val="24"/>
                <w:szCs w:val="24"/>
              </w:rPr>
              <w:t>08</w:t>
            </w:r>
          </w:p>
        </w:tc>
      </w:tr>
      <w:tr w:rsidR="00BA0CF5" w:rsidRPr="00633527" w14:paraId="75FB5D7E" w14:textId="77777777" w:rsidTr="00F9177D">
        <w:trPr>
          <w:trHeight w:val="955"/>
        </w:trPr>
        <w:tc>
          <w:tcPr>
            <w:tcW w:w="9793" w:type="dxa"/>
            <w:gridSpan w:val="2"/>
          </w:tcPr>
          <w:p w14:paraId="6E34ADC5"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Proposed</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Title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the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Thesis:</w:t>
            </w:r>
            <w:r w:rsidRPr="00633527">
              <w:rPr>
                <w:rFonts w:asciiTheme="majorBidi" w:hAnsiTheme="majorBidi" w:cstheme="majorBidi"/>
                <w:spacing w:val="-11"/>
                <w:w w:val="105"/>
                <w:sz w:val="24"/>
                <w:szCs w:val="24"/>
              </w:rPr>
              <w:t xml:space="preserve"> </w:t>
            </w:r>
            <w:r w:rsidRPr="00633527">
              <w:rPr>
                <w:rFonts w:asciiTheme="majorBidi" w:hAnsiTheme="majorBidi" w:cstheme="majorBidi"/>
                <w:sz w:val="24"/>
                <w:szCs w:val="24"/>
              </w:rPr>
              <w:t>Integrating Real-Time Target Assignment and Conflict-Aware Collision Avoidance for Multi-UAV Navigation in Three-Dimensional Environments Using Multi-Agent Reinforcement Learning</w:t>
            </w:r>
          </w:p>
        </w:tc>
      </w:tr>
      <w:tr w:rsidR="00BA0CF5" w:rsidRPr="00633527" w14:paraId="48775E7C" w14:textId="77777777" w:rsidTr="00F9177D">
        <w:trPr>
          <w:trHeight w:val="461"/>
        </w:trPr>
        <w:tc>
          <w:tcPr>
            <w:tcW w:w="9793" w:type="dxa"/>
            <w:gridSpan w:val="2"/>
          </w:tcPr>
          <w:p w14:paraId="473E9F70" w14:textId="77777777" w:rsidR="00BA0CF5" w:rsidRPr="00633527" w:rsidRDefault="00BA0CF5" w:rsidP="00013F5F">
            <w:pPr>
              <w:pStyle w:val="TableParagraph"/>
              <w:spacing w:before="240" w:line="360" w:lineRule="auto"/>
              <w:ind w:left="4"/>
              <w:rPr>
                <w:rFonts w:asciiTheme="majorBidi" w:hAnsiTheme="majorBidi" w:cstheme="majorBidi"/>
                <w:b/>
                <w:bCs/>
                <w:sz w:val="24"/>
                <w:szCs w:val="24"/>
              </w:rPr>
            </w:pPr>
            <w:r w:rsidRPr="00633527">
              <w:rPr>
                <w:rFonts w:asciiTheme="majorBidi" w:hAnsiTheme="majorBidi" w:cstheme="majorBidi"/>
                <w:sz w:val="24"/>
                <w:szCs w:val="24"/>
              </w:rPr>
              <w:t xml:space="preserve">  </w:t>
            </w:r>
            <w:r w:rsidRPr="00633527">
              <w:rPr>
                <w:rFonts w:asciiTheme="majorBidi" w:hAnsiTheme="majorBidi" w:cstheme="majorBidi"/>
                <w:b/>
                <w:bCs/>
                <w:sz w:val="24"/>
                <w:szCs w:val="24"/>
              </w:rPr>
              <w:t>Supervisory</w:t>
            </w:r>
            <w:r w:rsidRPr="00633527">
              <w:rPr>
                <w:rFonts w:asciiTheme="majorBidi" w:hAnsiTheme="majorBidi" w:cstheme="majorBidi"/>
                <w:b/>
                <w:bCs/>
                <w:spacing w:val="27"/>
                <w:sz w:val="24"/>
                <w:szCs w:val="24"/>
              </w:rPr>
              <w:t xml:space="preserve"> </w:t>
            </w:r>
            <w:r w:rsidRPr="00633527">
              <w:rPr>
                <w:rFonts w:asciiTheme="majorBidi" w:hAnsiTheme="majorBidi" w:cstheme="majorBidi"/>
                <w:b/>
                <w:bCs/>
                <w:spacing w:val="-2"/>
                <w:sz w:val="24"/>
                <w:szCs w:val="24"/>
              </w:rPr>
              <w:t>Committee</w:t>
            </w:r>
          </w:p>
        </w:tc>
      </w:tr>
      <w:tr w:rsidR="00BA0CF5" w:rsidRPr="00633527" w14:paraId="54133C2D" w14:textId="77777777" w:rsidTr="00F9177D">
        <w:trPr>
          <w:trHeight w:val="491"/>
        </w:trPr>
        <w:tc>
          <w:tcPr>
            <w:tcW w:w="5038" w:type="dxa"/>
          </w:tcPr>
          <w:p w14:paraId="267089E0" w14:textId="77777777" w:rsidR="00BA0CF5" w:rsidRPr="00633527" w:rsidRDefault="00BA0CF5" w:rsidP="00013F5F">
            <w:pPr>
              <w:pStyle w:val="TableParagraph"/>
              <w:spacing w:before="240" w:line="360" w:lineRule="auto"/>
              <w:ind w:left="101"/>
              <w:rPr>
                <w:rFonts w:asciiTheme="majorBidi" w:hAnsiTheme="majorBidi" w:cstheme="majorBidi"/>
                <w:b/>
                <w:bCs/>
                <w:sz w:val="24"/>
                <w:szCs w:val="24"/>
              </w:rPr>
            </w:pPr>
            <w:r w:rsidRPr="00633527">
              <w:rPr>
                <w:rFonts w:asciiTheme="majorBidi" w:hAnsiTheme="majorBidi" w:cstheme="majorBidi"/>
                <w:b/>
                <w:bCs/>
                <w:w w:val="105"/>
                <w:sz w:val="24"/>
                <w:szCs w:val="24"/>
              </w:rPr>
              <w:t>Name</w:t>
            </w:r>
            <w:r w:rsidRPr="00633527">
              <w:rPr>
                <w:rFonts w:asciiTheme="majorBidi" w:hAnsiTheme="majorBidi" w:cstheme="majorBidi"/>
                <w:b/>
                <w:bCs/>
                <w:spacing w:val="-11"/>
                <w:w w:val="105"/>
                <w:sz w:val="24"/>
                <w:szCs w:val="24"/>
              </w:rPr>
              <w:t xml:space="preserve"> </w:t>
            </w:r>
            <w:r w:rsidRPr="00633527">
              <w:rPr>
                <w:rFonts w:asciiTheme="majorBidi" w:hAnsiTheme="majorBidi" w:cstheme="majorBidi"/>
                <w:b/>
                <w:bCs/>
                <w:w w:val="105"/>
                <w:sz w:val="24"/>
                <w:szCs w:val="24"/>
              </w:rPr>
              <w:t>and</w:t>
            </w:r>
            <w:r w:rsidRPr="00633527">
              <w:rPr>
                <w:rFonts w:asciiTheme="majorBidi" w:hAnsiTheme="majorBidi" w:cstheme="majorBidi"/>
                <w:b/>
                <w:bCs/>
                <w:spacing w:val="-10"/>
                <w:w w:val="105"/>
                <w:sz w:val="24"/>
                <w:szCs w:val="24"/>
              </w:rPr>
              <w:t xml:space="preserve"> </w:t>
            </w:r>
            <w:r w:rsidRPr="00633527">
              <w:rPr>
                <w:rFonts w:asciiTheme="majorBidi" w:hAnsiTheme="majorBidi" w:cstheme="majorBidi"/>
                <w:b/>
                <w:bCs/>
                <w:spacing w:val="-2"/>
                <w:w w:val="105"/>
                <w:sz w:val="24"/>
                <w:szCs w:val="24"/>
              </w:rPr>
              <w:t>Designation</w:t>
            </w:r>
          </w:p>
        </w:tc>
        <w:tc>
          <w:tcPr>
            <w:tcW w:w="4755" w:type="dxa"/>
          </w:tcPr>
          <w:p w14:paraId="46660D26" w14:textId="180E030A" w:rsidR="00BA0CF5" w:rsidRPr="00633527" w:rsidRDefault="00BA0CF5" w:rsidP="00013F5F">
            <w:pPr>
              <w:pStyle w:val="TableParagraph"/>
              <w:spacing w:before="240" w:line="360" w:lineRule="auto"/>
              <w:rPr>
                <w:rFonts w:asciiTheme="majorBidi" w:hAnsiTheme="majorBidi" w:cstheme="majorBidi"/>
                <w:b/>
                <w:bCs/>
                <w:sz w:val="24"/>
                <w:szCs w:val="24"/>
              </w:rPr>
            </w:pPr>
            <w:r w:rsidRPr="00633527">
              <w:rPr>
                <w:rFonts w:asciiTheme="majorBidi" w:hAnsiTheme="majorBidi" w:cstheme="majorBidi"/>
                <w:b/>
                <w:bCs/>
                <w:spacing w:val="-4"/>
                <w:w w:val="105"/>
                <w:sz w:val="24"/>
                <w:szCs w:val="24"/>
              </w:rPr>
              <w:t xml:space="preserve"> Role</w:t>
            </w:r>
          </w:p>
        </w:tc>
      </w:tr>
      <w:tr w:rsidR="00BA0CF5" w:rsidRPr="00633527" w14:paraId="637E13E9" w14:textId="77777777" w:rsidTr="00F9177D">
        <w:trPr>
          <w:trHeight w:val="361"/>
        </w:trPr>
        <w:tc>
          <w:tcPr>
            <w:tcW w:w="5038" w:type="dxa"/>
          </w:tcPr>
          <w:p w14:paraId="00F86E3B" w14:textId="7F5A2CD1" w:rsidR="00BA0CF5" w:rsidRPr="00633527" w:rsidRDefault="00BA0CF5" w:rsidP="00013F5F">
            <w:pPr>
              <w:pStyle w:val="TableParagraph"/>
              <w:spacing w:before="240" w:line="360" w:lineRule="auto"/>
              <w:rPr>
                <w:rFonts w:asciiTheme="majorBidi" w:hAnsiTheme="majorBidi" w:cstheme="majorBidi"/>
                <w:sz w:val="24"/>
                <w:szCs w:val="24"/>
              </w:rPr>
            </w:pPr>
            <w:r w:rsidRPr="00633527">
              <w:rPr>
                <w:rFonts w:asciiTheme="majorBidi" w:hAnsiTheme="majorBidi" w:cstheme="majorBidi"/>
                <w:sz w:val="24"/>
                <w:szCs w:val="24"/>
              </w:rPr>
              <w:t xml:space="preserve">  Dr. Faisal Rehman </w:t>
            </w:r>
            <w:r w:rsidR="003711D9" w:rsidRPr="00633527">
              <w:rPr>
                <w:rFonts w:asciiTheme="majorBidi" w:hAnsiTheme="majorBidi" w:cstheme="majorBidi"/>
                <w:sz w:val="24"/>
                <w:szCs w:val="24"/>
              </w:rPr>
              <w:t>(Associate Professor)</w:t>
            </w:r>
          </w:p>
        </w:tc>
        <w:tc>
          <w:tcPr>
            <w:tcW w:w="4755" w:type="dxa"/>
          </w:tcPr>
          <w:p w14:paraId="55A985C7"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Supervisor</w:t>
            </w:r>
          </w:p>
        </w:tc>
      </w:tr>
      <w:tr w:rsidR="00BA0CF5" w:rsidRPr="00633527" w14:paraId="4320442D" w14:textId="77777777" w:rsidTr="00F9177D">
        <w:trPr>
          <w:trHeight w:val="359"/>
        </w:trPr>
        <w:tc>
          <w:tcPr>
            <w:tcW w:w="5038" w:type="dxa"/>
          </w:tcPr>
          <w:p w14:paraId="76CEB72B" w14:textId="35A65EA1" w:rsidR="00BA0CF5" w:rsidRPr="00633527" w:rsidRDefault="00BA0CF5" w:rsidP="00013F5F">
            <w:pPr>
              <w:pStyle w:val="TableParagraph"/>
              <w:spacing w:before="240" w:line="360" w:lineRule="auto"/>
              <w:rPr>
                <w:rFonts w:asciiTheme="majorBidi" w:hAnsiTheme="majorBidi" w:cstheme="majorBidi"/>
                <w:sz w:val="24"/>
                <w:szCs w:val="24"/>
              </w:rPr>
            </w:pPr>
            <w:r w:rsidRPr="00633527">
              <w:rPr>
                <w:rFonts w:asciiTheme="majorBidi" w:hAnsiTheme="majorBidi" w:cstheme="majorBidi"/>
                <w:sz w:val="24"/>
                <w:szCs w:val="24"/>
              </w:rPr>
              <w:t xml:space="preserve"> </w:t>
            </w:r>
            <w:r w:rsidR="006521D3">
              <w:rPr>
                <w:rFonts w:asciiTheme="majorBidi" w:hAnsiTheme="majorBidi" w:cstheme="majorBidi"/>
                <w:sz w:val="24"/>
                <w:szCs w:val="24"/>
              </w:rPr>
              <w:t xml:space="preserve">Dr. </w:t>
            </w:r>
            <w:proofErr w:type="spellStart"/>
            <w:r w:rsidRPr="00633527">
              <w:rPr>
                <w:rFonts w:asciiTheme="majorBidi" w:hAnsiTheme="majorBidi" w:cstheme="majorBidi"/>
                <w:sz w:val="24"/>
                <w:szCs w:val="24"/>
              </w:rPr>
              <w:t>Ehzaz</w:t>
            </w:r>
            <w:proofErr w:type="spellEnd"/>
            <w:r w:rsidRPr="00633527">
              <w:rPr>
                <w:rFonts w:asciiTheme="majorBidi" w:hAnsiTheme="majorBidi" w:cstheme="majorBidi"/>
                <w:sz w:val="24"/>
                <w:szCs w:val="24"/>
              </w:rPr>
              <w:t xml:space="preserve"> Mustafa </w:t>
            </w:r>
            <w:r w:rsidR="006521D3">
              <w:rPr>
                <w:rFonts w:asciiTheme="majorBidi" w:hAnsiTheme="majorBidi" w:cstheme="majorBidi"/>
                <w:sz w:val="24"/>
                <w:szCs w:val="24"/>
              </w:rPr>
              <w:t>(Lecturer)</w:t>
            </w:r>
          </w:p>
        </w:tc>
        <w:tc>
          <w:tcPr>
            <w:tcW w:w="4755" w:type="dxa"/>
          </w:tcPr>
          <w:p w14:paraId="7355F18B"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z w:val="24"/>
                <w:szCs w:val="24"/>
              </w:rPr>
              <w:t>Co-</w:t>
            </w:r>
            <w:r w:rsidRPr="00633527">
              <w:rPr>
                <w:rFonts w:asciiTheme="majorBidi" w:hAnsiTheme="majorBidi" w:cstheme="majorBidi"/>
                <w:spacing w:val="-2"/>
                <w:sz w:val="24"/>
                <w:szCs w:val="24"/>
              </w:rPr>
              <w:t>supervisor/Member</w:t>
            </w:r>
          </w:p>
        </w:tc>
      </w:tr>
      <w:tr w:rsidR="00BA0CF5" w:rsidRPr="00633527" w14:paraId="377EF619" w14:textId="77777777" w:rsidTr="00F9177D">
        <w:trPr>
          <w:trHeight w:val="386"/>
        </w:trPr>
        <w:tc>
          <w:tcPr>
            <w:tcW w:w="5038" w:type="dxa"/>
          </w:tcPr>
          <w:p w14:paraId="47E454BA" w14:textId="5929491F" w:rsidR="00BA0CF5" w:rsidRPr="00633527" w:rsidRDefault="006521D3" w:rsidP="00013F5F">
            <w:pPr>
              <w:pStyle w:val="TableParagraph"/>
              <w:spacing w:before="240" w:line="360" w:lineRule="auto"/>
              <w:rPr>
                <w:rFonts w:asciiTheme="majorBidi" w:hAnsiTheme="majorBidi" w:cstheme="majorBidi"/>
                <w:sz w:val="24"/>
                <w:szCs w:val="24"/>
              </w:rPr>
            </w:pPr>
            <w:r>
              <w:rPr>
                <w:rFonts w:asciiTheme="majorBidi" w:hAnsiTheme="majorBidi" w:cstheme="majorBidi"/>
                <w:sz w:val="24"/>
                <w:szCs w:val="24"/>
              </w:rPr>
              <w:t xml:space="preserve"> Dr. Sardar Khaliq Uz Zaman (Assistant Professor)</w:t>
            </w:r>
          </w:p>
        </w:tc>
        <w:tc>
          <w:tcPr>
            <w:tcW w:w="4755" w:type="dxa"/>
          </w:tcPr>
          <w:p w14:paraId="1D93505E"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Member</w:t>
            </w:r>
          </w:p>
        </w:tc>
      </w:tr>
      <w:tr w:rsidR="00BA0CF5" w:rsidRPr="00633527" w14:paraId="49D388C7" w14:textId="77777777" w:rsidTr="00F9177D">
        <w:trPr>
          <w:trHeight w:val="438"/>
        </w:trPr>
        <w:tc>
          <w:tcPr>
            <w:tcW w:w="5038" w:type="dxa"/>
          </w:tcPr>
          <w:p w14:paraId="1CB3EFA8" w14:textId="3A266929" w:rsidR="00BA0CF5" w:rsidRPr="00633527" w:rsidRDefault="006521D3" w:rsidP="00013F5F">
            <w:pPr>
              <w:pStyle w:val="TableParagraph"/>
              <w:spacing w:before="240" w:line="360" w:lineRule="auto"/>
              <w:rPr>
                <w:rFonts w:asciiTheme="majorBidi" w:hAnsiTheme="majorBidi" w:cstheme="majorBidi"/>
                <w:sz w:val="24"/>
                <w:szCs w:val="24"/>
              </w:rPr>
            </w:pPr>
            <w:r>
              <w:rPr>
                <w:rFonts w:asciiTheme="majorBidi" w:hAnsiTheme="majorBidi" w:cstheme="majorBidi"/>
                <w:sz w:val="24"/>
                <w:szCs w:val="24"/>
              </w:rPr>
              <w:t xml:space="preserve"> Dr. </w:t>
            </w:r>
            <w:proofErr w:type="spellStart"/>
            <w:r>
              <w:rPr>
                <w:rFonts w:asciiTheme="majorBidi" w:hAnsiTheme="majorBidi" w:cstheme="majorBidi"/>
                <w:sz w:val="24"/>
                <w:szCs w:val="24"/>
              </w:rPr>
              <w:t>Nuhman</w:t>
            </w:r>
            <w:proofErr w:type="spellEnd"/>
            <w:r>
              <w:rPr>
                <w:rFonts w:asciiTheme="majorBidi" w:hAnsiTheme="majorBidi" w:cstheme="majorBidi"/>
                <w:sz w:val="24"/>
                <w:szCs w:val="24"/>
              </w:rPr>
              <w:t xml:space="preserve"> ul Haq (Assistant Professor)</w:t>
            </w:r>
          </w:p>
        </w:tc>
        <w:tc>
          <w:tcPr>
            <w:tcW w:w="4755" w:type="dxa"/>
          </w:tcPr>
          <w:p w14:paraId="3DFDB9F4"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Member</w:t>
            </w:r>
          </w:p>
        </w:tc>
      </w:tr>
    </w:tbl>
    <w:p w14:paraId="52389DE4" w14:textId="5F5B9F0A" w:rsidR="00AB2589" w:rsidRPr="00633527" w:rsidRDefault="003F0A33" w:rsidP="00AB2589">
      <w:pPr>
        <w:spacing w:line="360" w:lineRule="auto"/>
        <w:jc w:val="right"/>
        <w:rPr>
          <w:rFonts w:asciiTheme="majorBidi" w:hAnsiTheme="majorBidi" w:cstheme="majorBidi"/>
          <w:bCs/>
          <w:sz w:val="24"/>
          <w:szCs w:val="24"/>
        </w:rPr>
      </w:pPr>
      <w:r>
        <w:rPr>
          <w:rFonts w:asciiTheme="majorBidi" w:hAnsiTheme="majorBidi" w:cstheme="majorBidi"/>
          <w:b/>
          <w:noProof/>
          <w:sz w:val="24"/>
          <w:szCs w:val="24"/>
        </w:rPr>
        <w:drawing>
          <wp:anchor distT="0" distB="0" distL="114300" distR="114300" simplePos="0" relativeHeight="251660288" behindDoc="0" locked="0" layoutInCell="1" allowOverlap="1" wp14:anchorId="5B17D251" wp14:editId="19FF8548">
            <wp:simplePos x="0" y="0"/>
            <wp:positionH relativeFrom="column">
              <wp:posOffset>4210087</wp:posOffset>
            </wp:positionH>
            <wp:positionV relativeFrom="paragraph">
              <wp:posOffset>215207</wp:posOffset>
            </wp:positionV>
            <wp:extent cx="1252021" cy="636917"/>
            <wp:effectExtent l="0" t="12700" r="18415" b="0"/>
            <wp:wrapNone/>
            <wp:docPr id="1600234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34329" name="Picture 1600234329"/>
                    <pic:cNvPicPr/>
                  </pic:nvPicPr>
                  <pic:blipFill rotWithShape="1">
                    <a:blip r:embed="rId21"/>
                    <a:srcRect l="8774" r="33992" b="26592"/>
                    <a:stretch>
                      <a:fillRect/>
                    </a:stretch>
                  </pic:blipFill>
                  <pic:spPr bwMode="auto">
                    <a:xfrm rot="960795">
                      <a:off x="0" y="0"/>
                      <a:ext cx="1252021" cy="63691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0CF5" w:rsidRPr="00633527">
        <w:rPr>
          <w:rFonts w:asciiTheme="majorBidi" w:hAnsiTheme="majorBidi" w:cstheme="majorBidi"/>
          <w:b/>
          <w:sz w:val="24"/>
          <w:szCs w:val="24"/>
        </w:rPr>
        <w:br/>
      </w:r>
    </w:p>
    <w:p w14:paraId="687DFD55" w14:textId="61A9B22D" w:rsidR="00201166" w:rsidRPr="00633527" w:rsidRDefault="00000000" w:rsidP="00AB2589">
      <w:pPr>
        <w:spacing w:line="360" w:lineRule="auto"/>
        <w:jc w:val="right"/>
        <w:rPr>
          <w:rFonts w:asciiTheme="majorBidi" w:hAnsiTheme="majorBidi" w:cstheme="majorBidi"/>
          <w:sz w:val="24"/>
          <w:szCs w:val="24"/>
        </w:rPr>
      </w:pPr>
      <w:r w:rsidRPr="00633527">
        <w:rPr>
          <w:rFonts w:asciiTheme="majorBidi" w:hAnsiTheme="majorBidi" w:cstheme="majorBidi"/>
          <w:bCs/>
          <w:sz w:val="24"/>
          <w:szCs w:val="24"/>
        </w:rPr>
        <w:t>Student's Signature</w:t>
      </w:r>
      <w:r w:rsidR="00013F5F" w:rsidRPr="00633527">
        <w:rPr>
          <w:rFonts w:asciiTheme="majorBidi" w:hAnsiTheme="majorBidi" w:cstheme="majorBidi"/>
          <w:b/>
          <w:sz w:val="24"/>
          <w:szCs w:val="24"/>
        </w:rPr>
        <w:t xml:space="preserve"> </w:t>
      </w:r>
      <w:r w:rsidRPr="00633527">
        <w:rPr>
          <w:rFonts w:asciiTheme="majorBidi" w:hAnsiTheme="majorBidi" w:cstheme="majorBidi"/>
          <w:b/>
          <w:sz w:val="24"/>
          <w:szCs w:val="24"/>
        </w:rPr>
        <w:t>______________________</w:t>
      </w:r>
      <w:r w:rsidR="00AB2589" w:rsidRPr="00633527">
        <w:rPr>
          <w:rFonts w:asciiTheme="majorBidi" w:hAnsiTheme="majorBidi" w:cstheme="majorBidi"/>
          <w:b/>
          <w:sz w:val="24"/>
          <w:szCs w:val="24"/>
        </w:rPr>
        <w:t xml:space="preserve"> </w:t>
      </w:r>
    </w:p>
    <w:p w14:paraId="32B7733F" w14:textId="5C8D69ED" w:rsidR="00B73FE8" w:rsidRPr="00633527" w:rsidRDefault="00B73FE8" w:rsidP="00F87D79">
      <w:pPr>
        <w:spacing w:before="120" w:after="120" w:line="360" w:lineRule="auto"/>
        <w:jc w:val="both"/>
        <w:rPr>
          <w:rFonts w:asciiTheme="majorBidi" w:hAnsiTheme="majorBidi" w:cstheme="majorBidi"/>
          <w:b/>
          <w:sz w:val="24"/>
          <w:szCs w:val="24"/>
        </w:rPr>
      </w:pPr>
    </w:p>
    <w:p w14:paraId="521FAAE5" w14:textId="77777777" w:rsidR="00B443BC" w:rsidRPr="00633527" w:rsidRDefault="00B443BC" w:rsidP="00F87D79">
      <w:pPr>
        <w:spacing w:before="120" w:after="120" w:line="360" w:lineRule="auto"/>
        <w:jc w:val="both"/>
        <w:rPr>
          <w:rFonts w:asciiTheme="majorBidi" w:hAnsiTheme="majorBidi" w:cstheme="majorBidi"/>
          <w:b/>
          <w:sz w:val="24"/>
          <w:szCs w:val="24"/>
        </w:rPr>
      </w:pPr>
    </w:p>
    <w:p w14:paraId="7E14699A" w14:textId="77777777" w:rsidR="00466288" w:rsidRDefault="00466288" w:rsidP="00F87D79">
      <w:pPr>
        <w:spacing w:before="120" w:after="120" w:line="360" w:lineRule="auto"/>
        <w:jc w:val="both"/>
        <w:rPr>
          <w:rFonts w:asciiTheme="majorBidi" w:hAnsiTheme="majorBidi" w:cstheme="majorBidi"/>
          <w:b/>
          <w:sz w:val="24"/>
          <w:szCs w:val="24"/>
        </w:rPr>
      </w:pPr>
    </w:p>
    <w:p w14:paraId="446C8EEE" w14:textId="5A655FAE" w:rsidR="00201166" w:rsidRPr="00633527" w:rsidRDefault="00000000" w:rsidP="00F87D79">
      <w:pPr>
        <w:spacing w:before="12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Summary of the Research</w:t>
      </w:r>
    </w:p>
    <w:p w14:paraId="0486AA69" w14:textId="34DDD46C" w:rsidR="00201166" w:rsidRPr="00F824DC" w:rsidRDefault="005602CC" w:rsidP="00CC505C">
      <w:pPr>
        <w:spacing w:after="160" w:line="360" w:lineRule="auto"/>
        <w:jc w:val="both"/>
      </w:pPr>
      <w:r>
        <w:rPr>
          <w:rFonts w:ascii="Times New Roman" w:hAnsi="Times New Roman"/>
          <w:sz w:val="24"/>
        </w:rPr>
        <w:t>Multi-UAV coordination using deep reinforcement learning has advanced significantly, yet a specific and documented gap persists: no existing framework simultaneously handles dynamic target assignment and conflict-aware collision avoidance in three-dimensional environments. The two most advanced contributions to these sub-problems DA-MAPPO (Sheng et al., 2026) for target assignment and IGAT-MARL (Rezaee et al., 2026) for collision avoidance</w:t>
      </w:r>
      <w:r w:rsidR="00BE557B">
        <w:rPr>
          <w:rFonts w:ascii="Times New Roman" w:hAnsi="Times New Roman"/>
          <w:sz w:val="24"/>
        </w:rPr>
        <w:t xml:space="preserve"> </w:t>
      </w:r>
      <w:r>
        <w:rPr>
          <w:rFonts w:ascii="Times New Roman" w:hAnsi="Times New Roman"/>
          <w:sz w:val="24"/>
        </w:rPr>
        <w:t>were developed independently, each tested in two-dimensional environments with at most ten drones, and each explicitly identifies the other paper's contribution as its own future work. DA-MAPPO demonstrated that embedding real-time Hungarian-algorithm-based target assignments into each drone's observation vector is the sole mechanism responsible for successful navigation: its own ablation study shows 0% mission success when this assignment information is removed. IGAT-MARL demonstrated that sparse conflict-aware interaction graphs, which connect only drone pairs on a predicted collision course, reduce unnecessary communication by 44% while improving avoidance performance. This research proposes a unified MAPPO-based framework that integrates both mechanisms in a single policy trained in a 3D simulation environment. The central research problem is the interference that arises in 3D space: the assignment module re-routes drones toward their targets without awareness of active conflict states, while the conflict graph forces course deviations without awareness of current target assignments. In three dimensions, where altitude introduces vertical collision courses absent from planar environments, this competition becomes structurally significant. The proposed framework encodes both assignment state and conflict neighborhood in each drone's observation, trained via curriculum learning from 3 to 8 drones with progressive obstacle density. Evaluation will compare against four controlled baselines across three swarm sizes and three obstacle densities, yielding the first empirical answer to whether these two mechanisms cooperate or interfere when operating jointly in 3D</w:t>
      </w:r>
      <w:r w:rsidR="006B3FB1" w:rsidRPr="00633527">
        <w:rPr>
          <w:rFonts w:asciiTheme="majorBidi" w:hAnsiTheme="majorBidi" w:cstheme="majorBidi"/>
          <w:sz w:val="24"/>
          <w:szCs w:val="24"/>
        </w:rPr>
        <w:t>.</w:t>
      </w:r>
      <w:r w:rsidR="006B3FB1" w:rsidRPr="00633527">
        <w:rPr>
          <w:rFonts w:asciiTheme="majorBidi" w:hAnsiTheme="majorBidi" w:cstheme="majorBidi"/>
          <w:sz w:val="24"/>
          <w:szCs w:val="24"/>
        </w:rPr>
        <w:br w:type="page"/>
      </w:r>
    </w:p>
    <w:p w14:paraId="3D4428DB" w14:textId="093EBC3D"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Introduction</w:t>
      </w:r>
    </w:p>
    <w:p w14:paraId="0ADB0707" w14:textId="53FE738D"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Unmanned aerial vehicle (UAV) technology has evolved from military and specialist applications to being used in civilian applications, and industry applications. The use of them for disaster response, search and rescue, precision agriculture, inspection of infrastructure, and emergency communications has gradually increased, thanks to developments in onboard computing, sensor miniaturization and wireless communication. In the real world, practical mission will not be possible with just a single drone. They need teams of drones to operate together for the scale of the task, the need for redundancy or to cover large areas simultaneously. It has also created a new class of problems which traditional single UAV operations cannot address, which is the coordinated multi-UAV system.</w:t>
      </w:r>
    </w:p>
    <w:p w14:paraId="6B84DDF0" w14:textId="0B866468"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Multiple drones flying in the same space must make decisions that are individually rational but collectively effective. Traditional solutions to this problem involve centralized planners that solve the problem globally and then deploy the solution. Such techniques are effective in static environments, but fail if the environment changes, such as targets moving, obstacles emerging and drones going out of mission. The planner can't cover all base cases, and a real-time global solution is not feasible for larger teams. This restriction has motivated researchers to look at learning-based methods, in which the drone learns its navigation policy based on experience instead of being programmed for specific rules.</w:t>
      </w:r>
    </w:p>
    <w:p w14:paraId="213605B0" w14:textId="1D8FF40B"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This has come to be done using deep reinforcement learning (DRL). A DRL agent plays in a simulated world, receives reward signals, and incrementally learns a policy without the need for an explicit model of the world. This method can be extended to multiple agents using multi-agent deep reinforcement learning (MARL), enabling teams of drones to learn to cooperate by letting each agent learn how to react to the behavior of the other agents. There have been several proposed MARL frameworks in this setting, such as centralized-training decentralized-execution architectures, which allow agents to train with access to the global information, but execute independently in the deployment.</w:t>
      </w:r>
    </w:p>
    <w:p w14:paraId="774F5040" w14:textId="3C5FD6FD"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 xml:space="preserve">There has been, however, a patchwork approach to progress in this area. Researchers who investigated ways of assigning targets to drones in real time did not account for </w:t>
      </w:r>
      <w:r w:rsidRPr="00220384">
        <w:rPr>
          <w:rFonts w:asciiTheme="majorBidi" w:hAnsiTheme="majorBidi" w:cstheme="majorBidi"/>
          <w:sz w:val="24"/>
          <w:szCs w:val="24"/>
        </w:rPr>
        <w:lastRenderedPageBreak/>
        <w:t>collisions between teammates while developing their methods. The researchers investigated obstacle avoidance and avoidance between drones during flight but did not include any goal structure; their drones were not required to reach any target, only another drone to avoid. Work done in the large-scale environment worked in two dimensions. What you get are a set of partial and competent solutions, none of which solve all parts of the coordination problem, and each of which makes the other parts either trivial or dealt with separately.</w:t>
      </w:r>
    </w:p>
    <w:p w14:paraId="2772C3FC" w14:textId="38C6ABE0" w:rsidR="00201166" w:rsidRPr="00633527"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This research focuses on one such, well identified, case of fragmentation. There are two recent and relevant papers, both of which explicitly mention the other's problem as their next step; thus, no work has integrated both mechanisms together. In the present work a unified MAPPO-based policy is proposed that encompasses real-time assignment of targets and conflict-aware collision avoidance in a single policy in a 3D environment with 5-8 drones. The objective is to empirically test if these two mechanisms reinforce or generate conflicting navigation signals that diminish overall performance when they are both included in the same policy in 3D space.</w:t>
      </w:r>
    </w:p>
    <w:p w14:paraId="78D55C55" w14:textId="40DE11CF"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Literature Review</w:t>
      </w:r>
    </w:p>
    <w:p w14:paraId="04715167" w14:textId="77777777" w:rsidR="00440357" w:rsidRPr="00633527" w:rsidRDefault="00440357" w:rsidP="0063197D">
      <w:pPr>
        <w:spacing w:after="160" w:line="360" w:lineRule="auto"/>
        <w:ind w:left="720"/>
        <w:jc w:val="both"/>
        <w:rPr>
          <w:rFonts w:asciiTheme="majorBidi" w:hAnsiTheme="majorBidi" w:cstheme="majorBidi"/>
          <w:sz w:val="24"/>
          <w:szCs w:val="24"/>
        </w:rPr>
      </w:pP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xml:space="preserve"> et al. [12] were the first to show that a convolutional neural network, trained using Q-learning, could attain human performance level on Atari games, directly from pixel inputs. Later improvements fixed important instabilities: Van Hasselt et al. [13] proposed Double DQN for systematic overestimation of the value of actions; Wang et al. [14] introduced Dueling Network architecture, which learned two networks to estimate state values and action advantages, which proved useful when the choice of action was less important in the state; and Schaul et al. [15] introduced Prioritized Experience Replay, which sampled training transitions according to the temporal difference error, thus speeding up learning from rare but informative transitions. Tang et al. [1] employ the Improved D3QN architecture for dynamic scene navigation with a single UAV, which is built on these four contributions.</w:t>
      </w:r>
    </w:p>
    <w:p w14:paraId="0A4C9AB0"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Policy gradient methods were another approach that naturally worked with continuous action spaces. A different approach was proposed by Schulman et al. [16] where Proximal Policy Optimization (PPO) limits the size of the policy updates using a clipped surrogate objective, which eliminates the need to use trust-region constraints </w:t>
      </w:r>
      <w:r w:rsidRPr="00633527">
        <w:rPr>
          <w:rFonts w:asciiTheme="majorBidi" w:hAnsiTheme="majorBidi" w:cstheme="majorBidi"/>
          <w:sz w:val="24"/>
          <w:szCs w:val="24"/>
        </w:rPr>
        <w:lastRenderedPageBreak/>
        <w:t>while maintaining training stability. PPO was made the baseline single-agent algorithm for comparison with cooperative MARL algorithms. To correct for overestimation of continuous-action actor-critic methods, Fujimoto et al. [18] introduced Twin Delayed Deep Deterministic Policy Gradient (TD3), which used clipped double Q learning, delayed policy updates and target policy smoothing. The policy backbone of the multi-UAV target assignment was chosen as TD3, adopted by Kong et al. [2] for its stability in continuous control.</w:t>
      </w:r>
    </w:p>
    <w:p w14:paraId="687F43AF"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extension was to multi-agent settings and introduced new coordination challenges. In the centralized-training decentralized-execution (CTDE) framework, Lowe et al. [17] introduced Multi-Agent Deep Deterministic Policy Gradient (MADDPG) where each agent's critic is trained with the complete joint state, while each agent's actor is only trained with its local state at execution time. To facilitate the credit assignment in cooperative tasks, Rashid et al. [19] proposed QMIX, a method that decomposes the joint action-value function into per-agent utilities constrained by monotonicity. In a simpler additive factorization, </w:t>
      </w: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xml:space="preserve"> et al. [22] introduced the Value Decomposition Networks (VDN). Mean Field theory was applied to MARL in [20] where the interaction between any one agent and the population was modelled as a mean field term rather than as pairwise interactions, which decreased the computational complexity from quadratic to linear with respect to the number of agents. Inspired by Yu et al. [21] who showed that PPO with a shared critic (MAPPO) is surprisingly competitive with more complex MARL algorithms on cooperative benchmarks, this variant is typically used as the policy backbone in recent UAV coordination work.</w:t>
      </w:r>
    </w:p>
    <w:p w14:paraId="1D870FCA" w14:textId="39A34B5E"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Surveys of DRL for autonomous systems have given systematic overviews of progress regarding sub-domains. Govinda et al. [11] reviewed the applications in transportation, robotics, and UAV systems and found the lack of common frameworks that combine both navigation efficiency and inter-agent coordination as a prevailing drawback. Aggarwal and Kumar [23] introduced a review of path planning methods particularly for UAVs that summarizes failure cases of common path planning algorithms in dynamic environments and identifies DRL as the most promising approach for real-time adaptive path planning. Most UAV coordination problems that are formulated by MARLs are formulated in a formal framework called decentralized partially observable Markov decision process (Dec-POMDPs), introduced by Oliehoek and Amato [24]. </w:t>
      </w:r>
      <w:proofErr w:type="spellStart"/>
      <w:r w:rsidRPr="00633527">
        <w:rPr>
          <w:rFonts w:asciiTheme="majorBidi" w:hAnsiTheme="majorBidi" w:cstheme="majorBidi"/>
          <w:sz w:val="24"/>
          <w:szCs w:val="24"/>
        </w:rPr>
        <w:lastRenderedPageBreak/>
        <w:t>Gronauer</w:t>
      </w:r>
      <w:proofErr w:type="spellEnd"/>
      <w:r w:rsidRPr="00633527">
        <w:rPr>
          <w:rFonts w:asciiTheme="majorBidi" w:hAnsiTheme="majorBidi" w:cstheme="majorBidi"/>
          <w:sz w:val="24"/>
          <w:szCs w:val="24"/>
        </w:rPr>
        <w:t xml:space="preserve"> and Diepold [25] conducted a comprehensive review of multi-agent DRL, which they identified as having two major ongoing challenges: scalability and partial observability.</w:t>
      </w:r>
    </w:p>
    <w:p w14:paraId="61758196"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In a single-UAV navigation scenario in a dynamic environment, Tang et al. [1] introduced an Improved D3QN based on Dueling Double DQN, Prioritized Experience Replay and the heuristic action-selection bias towards the target to obtain success rates of about 95% in moving threat zones, which are superior to both A* and RRT in terms of path quality. The problem of large-scale 3D environments was tackled by </w:t>
      </w: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et al. [3] with a dynamic reward function that is calculated from the ratio of distances at every step, which allows a DQN with 3D convolutional feature extraction to come close to 98% success in low obstacles environments, and 85% in 40 obstacles, significantly outperforming particle swarm and grey wolf optimization baselines.</w:t>
      </w:r>
    </w:p>
    <w:p w14:paraId="73F94316" w14:textId="3F4D17D2"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The additional challenge of target assignment was added to the path planning in multi-UAV coordination. Kong et al. [2] introduced a framework called TANet-TD3, which assigns targets and computes the path simultaneously, learned by employing Hungarian algorithm labels to ensure optimal supervision of target assignment, both with and without moving obstacles and partial observability, for five drones in a 2D environment. The performance of the mean-field DDPG with multi-head attention weighting (MARL) was extended to 80-120 drones, with an above 90% success rate at 120 drones, compared to the failure of standard MARL baselines. PO-WMFDDPG was extended to 80-120 drones while maintaining an above 90% task success rate at 120 drones, compared to the failure of standard MARL baselines. Both papers, however, are two dimensional, and neither has a real-time mechanism for changing targets in the presence of dynamic targets.</w:t>
      </w:r>
    </w:p>
    <w:p w14:paraId="3C8F9CE7" w14:textId="02C7A3AB"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most closely related work to this research is DA-MAPPO (Sheng et al. [10]), which introduces real-time Hungarian-algorithm-based target assignments directly into each drone's observation vector, and updates it at each decision step. The paper's ablation study of mission success is fascinating: there is a dramatic decline in mission success going from over 90% to 0%, directly confirming that the mechanism </w:t>
      </w:r>
      <w:r w:rsidR="00C53229" w:rsidRPr="00633527">
        <w:rPr>
          <w:rFonts w:asciiTheme="majorBidi" w:hAnsiTheme="majorBidi" w:cstheme="majorBidi"/>
          <w:sz w:val="24"/>
          <w:szCs w:val="24"/>
        </w:rPr>
        <w:t>itself rather</w:t>
      </w:r>
      <w:r w:rsidRPr="00633527">
        <w:rPr>
          <w:rFonts w:asciiTheme="majorBidi" w:hAnsiTheme="majorBidi" w:cstheme="majorBidi"/>
          <w:sz w:val="24"/>
          <w:szCs w:val="24"/>
        </w:rPr>
        <w:t xml:space="preserve"> than the policy design is responsible for the success of the framework. The authors explicitly mention 3D extension and larger swarms as future work and DA-MAPPO was </w:t>
      </w:r>
      <w:r w:rsidRPr="00633527">
        <w:rPr>
          <w:rFonts w:asciiTheme="majorBidi" w:hAnsiTheme="majorBidi" w:cstheme="majorBidi"/>
          <w:sz w:val="24"/>
          <w:szCs w:val="24"/>
        </w:rPr>
        <w:lastRenderedPageBreak/>
        <w:t>evaluated on three drones in a 2D space with static obstacles. There is a known failure in the absence of a collision-avoidance mechanism other than a reward for avoiding collision.</w:t>
      </w:r>
    </w:p>
    <w:p w14:paraId="6C8311C6"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For collision avoidance specifically, Rezaee et al. [9] introduced a sparse (conflict-driven) graph, where drone pairs that are believed to be on a collision course during a specified time window are connected, and replaced the dense all-to-all interaction graph as seen in most previous works on graph-based MARL. Every drone collects conflict neighbor information via an Improved Graph Attention Network that features stacked double attention and residual connections. The framework yields an increase of 17% in reward, 10% fewer dangerous separation events and 44% fewer interaction edges than the previous best baseline trained with curriculum learning with 3 to 10 drones. Most important of all, IGAT-MARL doesn't have a target assignment component: drones don't have a goal structure, and the task is simply to avoid colliding with others. The authors mention task allocation as a clear future direction.</w:t>
      </w:r>
    </w:p>
    <w:p w14:paraId="7B4DBA2F" w14:textId="4D4085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There has been recent research on the use of LLMs in UAV coordination. To tackle the issues associated with cold-start in MARL training, Xu et al. [6] proposed a novel approach that employs GPT-4o to offer strategic relay position initialization for UAV multi-hop networking. Wang et al. [7] presented a two-stage approach RALLY that employs LLM semantic consensus to assign Commander, Coordinator and Executor roles for drones and then further optimizes coordination via an RMIX value-mixing network. Poudel and Moh [5] discussed the problem of heterogeneous drone fleets in disaster scenarios where MAML is used to rapidly adapt to unseen environments with resource-aware coalition formation. Khan et al. [8] offered a systematic review of multi-agent coordination frameworks based on LLMs. These have pushed the limits of multi-agent coordination but none of them studied the interaction between dynamic target assignment and collision avoidance in 3D space which is the focus of this work.</w:t>
      </w:r>
    </w:p>
    <w:p w14:paraId="2F9DA74B" w14:textId="167FE0B5" w:rsidR="00343AC5" w:rsidRPr="00A17B85" w:rsidRDefault="00440357" w:rsidP="00C1591F">
      <w:pPr>
        <w:spacing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literature, when taken together, shows that no structural solution has ever been proposed for integrating the mechanisms to solve target assignment (DA-MAPPO) and collision avoidance (IGAT-MARL), and none has been tested in three dimensions. Both papers cite this in their papers' future work sections. Nothing has been published that answers the question of whether these two mechanisms complement or compete for the </w:t>
      </w:r>
      <w:r w:rsidRPr="00633527">
        <w:rPr>
          <w:rFonts w:asciiTheme="majorBidi" w:hAnsiTheme="majorBidi" w:cstheme="majorBidi"/>
          <w:sz w:val="24"/>
          <w:szCs w:val="24"/>
        </w:rPr>
        <w:lastRenderedPageBreak/>
        <w:t>same policy when they are embedded in the same policy in 3D. It is this gap that is targeted in the proposed research.</w:t>
      </w:r>
      <w:r w:rsidR="00343AC5">
        <w:rPr>
          <w:rFonts w:asciiTheme="majorBidi" w:hAnsiTheme="majorBidi" w:cstheme="majorBidi"/>
          <w:sz w:val="24"/>
          <w:szCs w:val="24"/>
        </w:rPr>
        <w:t xml:space="preserve"> </w:t>
      </w:r>
      <w:r w:rsidR="00343AC5" w:rsidRPr="00A17B85">
        <w:rPr>
          <w:rFonts w:asciiTheme="majorBidi" w:hAnsiTheme="majorBidi" w:cstheme="majorBidi"/>
        </w:rPr>
        <w:t>Table 1 below gives a summary of all the reviewed studies.</w:t>
      </w:r>
    </w:p>
    <w:p w14:paraId="404D607F" w14:textId="42DC30AF" w:rsidR="00C1591F" w:rsidRPr="00C1591F" w:rsidRDefault="00C1591F" w:rsidP="00C1591F">
      <w:pPr>
        <w:pStyle w:val="Caption"/>
        <w:keepNext/>
        <w:jc w:val="center"/>
        <w:rPr>
          <w:rFonts w:asciiTheme="majorBidi" w:hAnsiTheme="majorBidi" w:cstheme="majorBidi"/>
          <w:color w:val="000000" w:themeColor="text1"/>
          <w:sz w:val="24"/>
          <w:szCs w:val="24"/>
        </w:rPr>
      </w:pPr>
      <w:r w:rsidRPr="00C1591F">
        <w:rPr>
          <w:rFonts w:asciiTheme="majorBidi" w:hAnsiTheme="majorBidi" w:cstheme="majorBidi"/>
          <w:color w:val="000000" w:themeColor="text1"/>
          <w:sz w:val="24"/>
          <w:szCs w:val="24"/>
        </w:rPr>
        <w:t xml:space="preserve">Table </w:t>
      </w:r>
      <w:r w:rsidRPr="00C1591F">
        <w:rPr>
          <w:rFonts w:asciiTheme="majorBidi" w:hAnsiTheme="majorBidi" w:cstheme="majorBidi"/>
          <w:color w:val="000000" w:themeColor="text1"/>
          <w:sz w:val="24"/>
          <w:szCs w:val="24"/>
        </w:rPr>
        <w:fldChar w:fldCharType="begin"/>
      </w:r>
      <w:r w:rsidRPr="00C1591F">
        <w:rPr>
          <w:rFonts w:asciiTheme="majorBidi" w:hAnsiTheme="majorBidi" w:cstheme="majorBidi"/>
          <w:color w:val="000000" w:themeColor="text1"/>
          <w:sz w:val="24"/>
          <w:szCs w:val="24"/>
        </w:rPr>
        <w:instrText xml:space="preserve"> SEQ Table \* ARABIC </w:instrText>
      </w:r>
      <w:r w:rsidRPr="00C1591F">
        <w:rPr>
          <w:rFonts w:asciiTheme="majorBidi" w:hAnsiTheme="majorBidi" w:cstheme="majorBidi"/>
          <w:color w:val="000000" w:themeColor="text1"/>
          <w:sz w:val="24"/>
          <w:szCs w:val="24"/>
        </w:rPr>
        <w:fldChar w:fldCharType="separate"/>
      </w:r>
      <w:r w:rsidRPr="00C1591F">
        <w:rPr>
          <w:rFonts w:asciiTheme="majorBidi" w:hAnsiTheme="majorBidi" w:cstheme="majorBidi"/>
          <w:noProof/>
          <w:color w:val="000000" w:themeColor="text1"/>
          <w:sz w:val="24"/>
          <w:szCs w:val="24"/>
        </w:rPr>
        <w:t>1</w:t>
      </w:r>
      <w:r w:rsidRPr="00C1591F">
        <w:rPr>
          <w:rFonts w:asciiTheme="majorBidi" w:hAnsiTheme="majorBidi" w:cstheme="majorBidi"/>
          <w:color w:val="000000" w:themeColor="text1"/>
          <w:sz w:val="24"/>
          <w:szCs w:val="24"/>
        </w:rPr>
        <w:fldChar w:fldCharType="end"/>
      </w:r>
      <w:r>
        <w:rPr>
          <w:rFonts w:asciiTheme="majorBidi" w:hAnsiTheme="majorBidi" w:cstheme="majorBidi"/>
          <w:color w:val="000000" w:themeColor="text1"/>
          <w:sz w:val="24"/>
          <w:szCs w:val="24"/>
        </w:rPr>
        <w:t>.</w:t>
      </w:r>
      <w:r w:rsidRPr="00C1591F">
        <w:rPr>
          <w:rFonts w:asciiTheme="majorBidi" w:hAnsiTheme="majorBidi" w:cstheme="majorBidi"/>
          <w:color w:val="000000" w:themeColor="text1"/>
          <w:sz w:val="24"/>
          <w:szCs w:val="24"/>
        </w:rPr>
        <w:t xml:space="preserve"> Summary of Related Work</w:t>
      </w:r>
    </w:p>
    <w:tbl>
      <w:tblPr>
        <w:tblStyle w:val="TableGrid"/>
        <w:tblW w:w="10207" w:type="dxa"/>
        <w:tblInd w:w="-431" w:type="dxa"/>
        <w:tblLayout w:type="fixed"/>
        <w:tblLook w:val="04A0" w:firstRow="1" w:lastRow="0" w:firstColumn="1" w:lastColumn="0" w:noHBand="0" w:noVBand="1"/>
      </w:tblPr>
      <w:tblGrid>
        <w:gridCol w:w="710"/>
        <w:gridCol w:w="1559"/>
        <w:gridCol w:w="2126"/>
        <w:gridCol w:w="1560"/>
        <w:gridCol w:w="2268"/>
        <w:gridCol w:w="1984"/>
      </w:tblGrid>
      <w:tr w:rsidR="00633527" w:rsidRPr="00633527" w14:paraId="0FB75796" w14:textId="77777777" w:rsidTr="00A17B85">
        <w:tc>
          <w:tcPr>
            <w:tcW w:w="710" w:type="dxa"/>
          </w:tcPr>
          <w:p w14:paraId="7ACD9DA2"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Ref #</w:t>
            </w:r>
          </w:p>
        </w:tc>
        <w:tc>
          <w:tcPr>
            <w:tcW w:w="1559" w:type="dxa"/>
          </w:tcPr>
          <w:p w14:paraId="3D254125"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Author(s) &amp; Year</w:t>
            </w:r>
          </w:p>
        </w:tc>
        <w:tc>
          <w:tcPr>
            <w:tcW w:w="2126" w:type="dxa"/>
          </w:tcPr>
          <w:p w14:paraId="5940F47E"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Methodology</w:t>
            </w:r>
          </w:p>
        </w:tc>
        <w:tc>
          <w:tcPr>
            <w:tcW w:w="1560" w:type="dxa"/>
          </w:tcPr>
          <w:p w14:paraId="2BF06DA0"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Dataset / Samples</w:t>
            </w:r>
          </w:p>
        </w:tc>
        <w:tc>
          <w:tcPr>
            <w:tcW w:w="2268" w:type="dxa"/>
          </w:tcPr>
          <w:p w14:paraId="41AA6386"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Strength</w:t>
            </w:r>
          </w:p>
        </w:tc>
        <w:tc>
          <w:tcPr>
            <w:tcW w:w="1984" w:type="dxa"/>
          </w:tcPr>
          <w:p w14:paraId="40B8E1B3"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Limitation</w:t>
            </w:r>
          </w:p>
        </w:tc>
      </w:tr>
      <w:tr w:rsidR="00633527" w:rsidRPr="00633527" w14:paraId="1DFCF746" w14:textId="77777777" w:rsidTr="00A17B85">
        <w:tc>
          <w:tcPr>
            <w:tcW w:w="710" w:type="dxa"/>
          </w:tcPr>
          <w:p w14:paraId="07A7DAE1"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[11]</w:t>
            </w:r>
          </w:p>
        </w:tc>
        <w:tc>
          <w:tcPr>
            <w:tcW w:w="1559" w:type="dxa"/>
          </w:tcPr>
          <w:p w14:paraId="4D84A4D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Govinda, S., Brik, B., &amp; </w:t>
            </w:r>
            <w:proofErr w:type="spellStart"/>
            <w:r w:rsidRPr="00633527">
              <w:rPr>
                <w:rFonts w:asciiTheme="majorBidi" w:hAnsiTheme="majorBidi" w:cstheme="majorBidi"/>
                <w:sz w:val="24"/>
                <w:szCs w:val="24"/>
              </w:rPr>
              <w:t>Harous</w:t>
            </w:r>
            <w:proofErr w:type="spellEnd"/>
            <w:r w:rsidRPr="00633527">
              <w:rPr>
                <w:rFonts w:asciiTheme="majorBidi" w:hAnsiTheme="majorBidi" w:cstheme="majorBidi"/>
                <w:sz w:val="24"/>
                <w:szCs w:val="24"/>
              </w:rPr>
              <w:t>, S. (2025)</w:t>
            </w:r>
          </w:p>
        </w:tc>
        <w:tc>
          <w:tcPr>
            <w:tcW w:w="2126" w:type="dxa"/>
          </w:tcPr>
          <w:p w14:paraId="74B54B7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Systematic literature review of DRL applications across transportation, robotics, and UAV systems</w:t>
            </w:r>
          </w:p>
        </w:tc>
        <w:tc>
          <w:tcPr>
            <w:tcW w:w="1560" w:type="dxa"/>
          </w:tcPr>
          <w:p w14:paraId="6A1CC8E7" w14:textId="5DF29679"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of published DRL literature</w:t>
            </w:r>
            <w:r>
              <w:rPr>
                <w:rFonts w:asciiTheme="majorBidi" w:hAnsiTheme="majorBidi" w:cstheme="majorBidi"/>
                <w:sz w:val="24"/>
                <w:szCs w:val="24"/>
              </w:rPr>
              <w:t xml:space="preserve"> </w:t>
            </w:r>
            <w:r w:rsidRPr="00633527">
              <w:rPr>
                <w:rFonts w:asciiTheme="majorBidi" w:hAnsiTheme="majorBidi" w:cstheme="majorBidi"/>
                <w:sz w:val="24"/>
                <w:szCs w:val="24"/>
              </w:rPr>
              <w:t>no primary experimental data</w:t>
            </w:r>
          </w:p>
        </w:tc>
        <w:tc>
          <w:tcPr>
            <w:tcW w:w="2268" w:type="dxa"/>
          </w:tcPr>
          <w:p w14:paraId="6D543A6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Identifies lack of unified frameworks combining navigation efficiency and inter-agent coordination as a key open gap</w:t>
            </w:r>
          </w:p>
        </w:tc>
        <w:tc>
          <w:tcPr>
            <w:tcW w:w="1984" w:type="dxa"/>
          </w:tcPr>
          <w:p w14:paraId="5352791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only; no new algorithm proposed; limited coverage of multi-agent 3D coordination scenarios</w:t>
            </w:r>
          </w:p>
        </w:tc>
      </w:tr>
      <w:tr w:rsidR="00633527" w:rsidRPr="00633527" w14:paraId="418B5FA6" w14:textId="77777777" w:rsidTr="00A17B85">
        <w:tc>
          <w:tcPr>
            <w:tcW w:w="710" w:type="dxa"/>
          </w:tcPr>
          <w:p w14:paraId="0CA6F29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[23]</w:t>
            </w:r>
          </w:p>
        </w:tc>
        <w:tc>
          <w:tcPr>
            <w:tcW w:w="1559" w:type="dxa"/>
          </w:tcPr>
          <w:p w14:paraId="7BB4C97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Aggarwal, S. &amp; Kumar, N. (2020)</w:t>
            </w:r>
          </w:p>
        </w:tc>
        <w:tc>
          <w:tcPr>
            <w:tcW w:w="2126" w:type="dxa"/>
          </w:tcPr>
          <w:p w14:paraId="61A0DE4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Systematic review of path planning algorithms for UAVs: classical, evolutionary, and DRL-based methods</w:t>
            </w:r>
          </w:p>
        </w:tc>
        <w:tc>
          <w:tcPr>
            <w:tcW w:w="1560" w:type="dxa"/>
          </w:tcPr>
          <w:p w14:paraId="737CF92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Review of published literature on UAV path planning across indoor, outdoor, 2D, and 3D environments</w:t>
            </w:r>
          </w:p>
        </w:tc>
        <w:tc>
          <w:tcPr>
            <w:tcW w:w="2268" w:type="dxa"/>
          </w:tcPr>
          <w:p w14:paraId="1C701EF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Comprehensive taxonomy; identifies DRL as most promising for dynamic real-time environments; covers failure cases of classical methods</w:t>
            </w:r>
          </w:p>
        </w:tc>
        <w:tc>
          <w:tcPr>
            <w:tcW w:w="1984" w:type="dxa"/>
          </w:tcPr>
          <w:p w14:paraId="145FFD7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only; no new algorithm; many reviewed methods predated modern MARL advances and are now outdated</w:t>
            </w:r>
          </w:p>
        </w:tc>
      </w:tr>
      <w:tr w:rsidR="00633527" w:rsidRPr="00633527" w14:paraId="703591C8" w14:textId="77777777" w:rsidTr="00A17B85">
        <w:tc>
          <w:tcPr>
            <w:tcW w:w="710" w:type="dxa"/>
          </w:tcPr>
          <w:p w14:paraId="1AE13D9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[24]</w:t>
            </w:r>
          </w:p>
        </w:tc>
        <w:tc>
          <w:tcPr>
            <w:tcW w:w="1559" w:type="dxa"/>
          </w:tcPr>
          <w:p w14:paraId="4E04C55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Oliehoek, F. A. &amp; Amato, C. (2016)</w:t>
            </w:r>
          </w:p>
        </w:tc>
        <w:tc>
          <w:tcPr>
            <w:tcW w:w="2126" w:type="dxa"/>
          </w:tcPr>
          <w:p w14:paraId="28135B4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Formal mathematical framework for Decentralized Partially Observable Markov Decision Processes (Dec-POMDPs)</w:t>
            </w:r>
          </w:p>
        </w:tc>
        <w:tc>
          <w:tcPr>
            <w:tcW w:w="1560" w:type="dxa"/>
          </w:tcPr>
          <w:p w14:paraId="09A1368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Theoretical formalization; small illustrative examples</w:t>
            </w:r>
          </w:p>
        </w:tc>
        <w:tc>
          <w:tcPr>
            <w:tcW w:w="2268" w:type="dxa"/>
          </w:tcPr>
          <w:p w14:paraId="08B6291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Foundational framework for multi-agent coordination under partial observability; provides rigorous problem formulation used by virtually all MARL UAV papers</w:t>
            </w:r>
          </w:p>
        </w:tc>
        <w:tc>
          <w:tcPr>
            <w:tcW w:w="1984" w:type="dxa"/>
          </w:tcPr>
          <w:p w14:paraId="4F544DB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Theoretical only; exact solutions are computationally intractable for large state spaces; scalability is an inherent structural limitation</w:t>
            </w:r>
          </w:p>
        </w:tc>
      </w:tr>
      <w:tr w:rsidR="00633527" w:rsidRPr="00633527" w14:paraId="051D434E" w14:textId="77777777" w:rsidTr="00A17B85">
        <w:tc>
          <w:tcPr>
            <w:tcW w:w="710" w:type="dxa"/>
          </w:tcPr>
          <w:p w14:paraId="5226A9FB"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[25]</w:t>
            </w:r>
          </w:p>
        </w:tc>
        <w:tc>
          <w:tcPr>
            <w:tcW w:w="1559" w:type="dxa"/>
          </w:tcPr>
          <w:p w14:paraId="3053D37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Gronauer, A. &amp; Diepold, K. (2022)</w:t>
            </w:r>
          </w:p>
        </w:tc>
        <w:tc>
          <w:tcPr>
            <w:tcW w:w="2126" w:type="dxa"/>
          </w:tcPr>
          <w:p w14:paraId="1AE4F29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Comprehensive survey and taxonomy of multi-agent deep reinforcement learning methods, algorithms, environments, and open challenges</w:t>
            </w:r>
          </w:p>
        </w:tc>
        <w:tc>
          <w:tcPr>
            <w:tcW w:w="1560" w:type="dxa"/>
          </w:tcPr>
          <w:p w14:paraId="5C3B940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of published MARL literature; no primary experimental data</w:t>
            </w:r>
          </w:p>
        </w:tc>
        <w:tc>
          <w:tcPr>
            <w:tcW w:w="2268" w:type="dxa"/>
          </w:tcPr>
          <w:p w14:paraId="74AB809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Identifies scalability and partial observability as the two major open challenges in MARL; provides complete taxonomy from independent learners to fully centralized methods</w:t>
            </w:r>
          </w:p>
        </w:tc>
        <w:tc>
          <w:tcPr>
            <w:tcW w:w="1984" w:type="dxa"/>
          </w:tcPr>
          <w:p w14:paraId="7271718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only; field evolves rapidly so coverage of post-2021 work is limited; no empirical contribution</w:t>
            </w:r>
          </w:p>
        </w:tc>
      </w:tr>
      <w:tr w:rsidR="00633527" w:rsidRPr="00633527" w14:paraId="262F96AD" w14:textId="77777777" w:rsidTr="00A17B85">
        <w:tc>
          <w:tcPr>
            <w:tcW w:w="710" w:type="dxa"/>
          </w:tcPr>
          <w:p w14:paraId="4EABB32B"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w:t>
            </w:r>
          </w:p>
        </w:tc>
        <w:tc>
          <w:tcPr>
            <w:tcW w:w="1559" w:type="dxa"/>
          </w:tcPr>
          <w:p w14:paraId="2C055C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Tang, J., Liang, Y., &amp; Li, K. (2024)</w:t>
            </w:r>
          </w:p>
        </w:tc>
        <w:tc>
          <w:tcPr>
            <w:tcW w:w="2126" w:type="dxa"/>
          </w:tcPr>
          <w:p w14:paraId="64B7995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Improved D3QN: Dueling Double DQN + Prioritized Experience Replay </w:t>
            </w:r>
            <w:r w:rsidRPr="00633527">
              <w:rPr>
                <w:rFonts w:asciiTheme="majorBidi" w:hAnsiTheme="majorBidi" w:cstheme="majorBidi"/>
                <w:sz w:val="24"/>
                <w:szCs w:val="24"/>
              </w:rPr>
              <w:lastRenderedPageBreak/>
              <w:t>+ heuristic action bias toward target</w:t>
            </w:r>
          </w:p>
        </w:tc>
        <w:tc>
          <w:tcPr>
            <w:tcW w:w="1560" w:type="dxa"/>
          </w:tcPr>
          <w:p w14:paraId="72826CF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Custom 2D grid sim; single UAV; static &amp; </w:t>
            </w:r>
            <w:r w:rsidRPr="00633527">
              <w:rPr>
                <w:rFonts w:asciiTheme="majorBidi" w:hAnsiTheme="majorBidi" w:cstheme="majorBidi"/>
                <w:sz w:val="24"/>
                <w:szCs w:val="24"/>
              </w:rPr>
              <w:lastRenderedPageBreak/>
              <w:t>moving obstacles</w:t>
            </w:r>
          </w:p>
        </w:tc>
        <w:tc>
          <w:tcPr>
            <w:tcW w:w="2268" w:type="dxa"/>
          </w:tcPr>
          <w:p w14:paraId="109BB2E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Handles moving obstacles; PER speeds convergence; outperforms A* and RRT on path quality</w:t>
            </w:r>
          </w:p>
        </w:tc>
        <w:tc>
          <w:tcPr>
            <w:tcW w:w="1984" w:type="dxa"/>
          </w:tcPr>
          <w:p w14:paraId="4029FF2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Single drone only; 2D; discrete 8-direction actions; no </w:t>
            </w:r>
            <w:r w:rsidRPr="00633527">
              <w:rPr>
                <w:rFonts w:asciiTheme="majorBidi" w:hAnsiTheme="majorBidi" w:cstheme="majorBidi"/>
                <w:sz w:val="24"/>
                <w:szCs w:val="24"/>
              </w:rPr>
              <w:lastRenderedPageBreak/>
              <w:t>hardware validation</w:t>
            </w:r>
          </w:p>
        </w:tc>
      </w:tr>
      <w:tr w:rsidR="00633527" w:rsidRPr="00633527" w14:paraId="58D79B74" w14:textId="77777777" w:rsidTr="00A17B85">
        <w:tc>
          <w:tcPr>
            <w:tcW w:w="710" w:type="dxa"/>
          </w:tcPr>
          <w:p w14:paraId="0AB43435"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[2]</w:t>
            </w:r>
          </w:p>
        </w:tc>
        <w:tc>
          <w:tcPr>
            <w:tcW w:w="1559" w:type="dxa"/>
          </w:tcPr>
          <w:p w14:paraId="3E43821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Kong, X., Zhou, Y., Li, Z., &amp; Wang, S. (2024)</w:t>
            </w:r>
          </w:p>
        </w:tc>
        <w:tc>
          <w:tcPr>
            <w:tcW w:w="2126" w:type="dxa"/>
          </w:tcPr>
          <w:p w14:paraId="3EE16B1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TANet-TD3: Target Assignment Network + TD3; Hungarian algorithm supervision; POMDP formulation</w:t>
            </w:r>
          </w:p>
        </w:tc>
        <w:tc>
          <w:tcPr>
            <w:tcW w:w="1560" w:type="dxa"/>
          </w:tcPr>
          <w:p w14:paraId="68D726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2D sim; 5 UAVs; moving targets; partial observability</w:t>
            </w:r>
          </w:p>
        </w:tc>
        <w:tc>
          <w:tcPr>
            <w:tcW w:w="2268" w:type="dxa"/>
          </w:tcPr>
          <w:p w14:paraId="20EA1D3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Jointly solves assignment + path planning; continuous actions; handles partial observability</w:t>
            </w:r>
          </w:p>
        </w:tc>
        <w:tc>
          <w:tcPr>
            <w:tcW w:w="1984" w:type="dxa"/>
          </w:tcPr>
          <w:p w14:paraId="506F4C8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5 drones; 2D only; no scaling mechanism; no hardware test</w:t>
            </w:r>
          </w:p>
        </w:tc>
      </w:tr>
      <w:tr w:rsidR="00633527" w:rsidRPr="00633527" w14:paraId="7AB43DEF" w14:textId="77777777" w:rsidTr="00A17B85">
        <w:tc>
          <w:tcPr>
            <w:tcW w:w="710" w:type="dxa"/>
          </w:tcPr>
          <w:p w14:paraId="627384C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[3]</w:t>
            </w:r>
          </w:p>
        </w:tc>
        <w:tc>
          <w:tcPr>
            <w:tcW w:w="1559" w:type="dxa"/>
          </w:tcPr>
          <w:p w14:paraId="04B8FB98"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R., </w:t>
            </w:r>
            <w:proofErr w:type="spellStart"/>
            <w:r w:rsidRPr="00633527">
              <w:rPr>
                <w:rFonts w:asciiTheme="majorBidi" w:hAnsiTheme="majorBidi" w:cstheme="majorBidi"/>
                <w:sz w:val="24"/>
                <w:szCs w:val="24"/>
              </w:rPr>
              <w:t>Zaghbani</w:t>
            </w:r>
            <w:proofErr w:type="spellEnd"/>
            <w:r w:rsidRPr="00633527">
              <w:rPr>
                <w:rFonts w:asciiTheme="majorBidi" w:hAnsiTheme="majorBidi" w:cstheme="majorBidi"/>
                <w:sz w:val="24"/>
                <w:szCs w:val="24"/>
              </w:rPr>
              <w:t xml:space="preserve">, I., &amp; </w:t>
            </w:r>
            <w:proofErr w:type="spellStart"/>
            <w:r w:rsidRPr="00633527">
              <w:rPr>
                <w:rFonts w:asciiTheme="majorBidi" w:hAnsiTheme="majorBidi" w:cstheme="majorBidi"/>
                <w:sz w:val="24"/>
                <w:szCs w:val="24"/>
              </w:rPr>
              <w:t>Bouallègue</w:t>
            </w:r>
            <w:proofErr w:type="spellEnd"/>
            <w:r w:rsidRPr="00633527">
              <w:rPr>
                <w:rFonts w:asciiTheme="majorBidi" w:hAnsiTheme="majorBidi" w:cstheme="majorBidi"/>
                <w:sz w:val="24"/>
                <w:szCs w:val="24"/>
              </w:rPr>
              <w:t>, S. (2025)</w:t>
            </w:r>
          </w:p>
        </w:tc>
        <w:tc>
          <w:tcPr>
            <w:tcW w:w="2126" w:type="dxa"/>
          </w:tcPr>
          <w:p w14:paraId="4798A60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DQN + 3D CNN feature extractor; dynamic reward formula d3/(d1+d2) per step; dual Q-networks</w:t>
            </w:r>
          </w:p>
        </w:tc>
        <w:tc>
          <w:tcPr>
            <w:tcW w:w="1560" w:type="dxa"/>
          </w:tcPr>
          <w:p w14:paraId="462609A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3D sim; 25 km² environment; 4 obstacle-density scenarios; single UAV</w:t>
            </w:r>
          </w:p>
        </w:tc>
        <w:tc>
          <w:tcPr>
            <w:tcW w:w="2268" w:type="dxa"/>
          </w:tcPr>
          <w:p w14:paraId="3C4DEEF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paper with genuine large-scale 3D environment; dense reward improves learning; beats PSO and GWO</w:t>
            </w:r>
          </w:p>
        </w:tc>
        <w:tc>
          <w:tcPr>
            <w:tcW w:w="1984" w:type="dxa"/>
          </w:tcPr>
          <w:p w14:paraId="14D6422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Single drone; static obstacles; discrete actions; no multi-agent extension</w:t>
            </w:r>
          </w:p>
        </w:tc>
      </w:tr>
      <w:tr w:rsidR="00633527" w:rsidRPr="00633527" w14:paraId="14EAB9CF" w14:textId="77777777" w:rsidTr="00A17B85">
        <w:tc>
          <w:tcPr>
            <w:tcW w:w="710" w:type="dxa"/>
          </w:tcPr>
          <w:p w14:paraId="6FB8F860"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[4]</w:t>
            </w:r>
          </w:p>
        </w:tc>
        <w:tc>
          <w:tcPr>
            <w:tcW w:w="1559" w:type="dxa"/>
          </w:tcPr>
          <w:p w14:paraId="261D732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Zhang, Y. et al. (2025)</w:t>
            </w:r>
          </w:p>
        </w:tc>
        <w:tc>
          <w:tcPr>
            <w:tcW w:w="2126" w:type="dxa"/>
          </w:tcPr>
          <w:p w14:paraId="52D6CDB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PO-WMFDDPG: DDPG + weighted mean-field + multi-head attention + CTDE; partial observability</w:t>
            </w:r>
          </w:p>
        </w:tc>
        <w:tc>
          <w:tcPr>
            <w:tcW w:w="1560" w:type="dxa"/>
          </w:tcPr>
          <w:p w14:paraId="159EFB0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2D sim; swarm sizes 20–120 UAVs; static obstacles</w:t>
            </w:r>
          </w:p>
        </w:tc>
        <w:tc>
          <w:tcPr>
            <w:tcW w:w="2268" w:type="dxa"/>
          </w:tcPr>
          <w:p w14:paraId="0F11776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Scales to 120 drones; attention weighting is principled; &gt;90% success where baselines collapse</w:t>
            </w:r>
          </w:p>
        </w:tc>
        <w:tc>
          <w:tcPr>
            <w:tcW w:w="1984" w:type="dxa"/>
          </w:tcPr>
          <w:p w14:paraId="2C1DF91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2D only; static obstacles; homogeneous drones; ideal communication assumed</w:t>
            </w:r>
          </w:p>
        </w:tc>
      </w:tr>
      <w:tr w:rsidR="00633527" w:rsidRPr="00633527" w14:paraId="2BE6B35E" w14:textId="77777777" w:rsidTr="00A17B85">
        <w:tc>
          <w:tcPr>
            <w:tcW w:w="710" w:type="dxa"/>
          </w:tcPr>
          <w:p w14:paraId="0BE6FFBC"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[5]</w:t>
            </w:r>
          </w:p>
        </w:tc>
        <w:tc>
          <w:tcPr>
            <w:tcW w:w="1559" w:type="dxa"/>
          </w:tcPr>
          <w:p w14:paraId="37ED985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Poudel, S. &amp; Moh, S. (2026)</w:t>
            </w:r>
          </w:p>
        </w:tc>
        <w:tc>
          <w:tcPr>
            <w:tcW w:w="2126" w:type="dxa"/>
          </w:tcPr>
          <w:p w14:paraId="30FA925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RCTP: MAML meta-learning + MA-DDPG + resource-aware coalition formation + </w:t>
            </w:r>
            <w:proofErr w:type="spellStart"/>
            <w:r w:rsidRPr="00633527">
              <w:rPr>
                <w:rFonts w:asciiTheme="majorBidi" w:hAnsiTheme="majorBidi" w:cstheme="majorBidi"/>
                <w:sz w:val="24"/>
                <w:szCs w:val="24"/>
              </w:rPr>
              <w:t>LoS</w:t>
            </w:r>
            <w:proofErr w:type="spellEnd"/>
            <w:r w:rsidRPr="00633527">
              <w:rPr>
                <w:rFonts w:asciiTheme="majorBidi" w:hAnsiTheme="majorBidi" w:cstheme="majorBidi"/>
                <w:sz w:val="24"/>
                <w:szCs w:val="24"/>
              </w:rPr>
              <w:t>/</w:t>
            </w:r>
            <w:proofErr w:type="spellStart"/>
            <w:r w:rsidRPr="00633527">
              <w:rPr>
                <w:rFonts w:asciiTheme="majorBidi" w:hAnsiTheme="majorBidi" w:cstheme="majorBidi"/>
                <w:sz w:val="24"/>
                <w:szCs w:val="24"/>
              </w:rPr>
              <w:t>NLoS</w:t>
            </w:r>
            <w:proofErr w:type="spellEnd"/>
            <w:r w:rsidRPr="00633527">
              <w:rPr>
                <w:rFonts w:asciiTheme="majorBidi" w:hAnsiTheme="majorBidi" w:cstheme="majorBidi"/>
                <w:sz w:val="24"/>
                <w:szCs w:val="24"/>
              </w:rPr>
              <w:t xml:space="preserve"> communication modeling</w:t>
            </w:r>
          </w:p>
        </w:tc>
        <w:tc>
          <w:tcPr>
            <w:tcW w:w="1560" w:type="dxa"/>
          </w:tcPr>
          <w:p w14:paraId="17CD88D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disaster-response sim; 10–30 heterogeneous UAVs; dynamic obstacles; drone failure scenarios</w:t>
            </w:r>
          </w:p>
        </w:tc>
        <w:tc>
          <w:tcPr>
            <w:tcW w:w="2268" w:type="dxa"/>
          </w:tcPr>
          <w:p w14:paraId="4307B3D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Handles heterogeneous drones, drone failures, intermittent communication, and energy constraints simultaneously; 30–40% faster missions</w:t>
            </w:r>
          </w:p>
        </w:tc>
        <w:tc>
          <w:tcPr>
            <w:tcW w:w="1984" w:type="dxa"/>
          </w:tcPr>
          <w:p w14:paraId="198C069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10–30 drones; 2D; no comparison to mean-field methods; MAML needs adaptation data</w:t>
            </w:r>
          </w:p>
        </w:tc>
      </w:tr>
      <w:tr w:rsidR="00633527" w:rsidRPr="00633527" w14:paraId="34C2FB55" w14:textId="77777777" w:rsidTr="00A17B85">
        <w:tc>
          <w:tcPr>
            <w:tcW w:w="710" w:type="dxa"/>
          </w:tcPr>
          <w:p w14:paraId="4C7BDA11"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[6]</w:t>
            </w:r>
          </w:p>
        </w:tc>
        <w:tc>
          <w:tcPr>
            <w:tcW w:w="1559" w:type="dxa"/>
          </w:tcPr>
          <w:p w14:paraId="46698B8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Xu, Y. et al. (2026)</w:t>
            </w:r>
          </w:p>
        </w:tc>
        <w:tc>
          <w:tcPr>
            <w:tcW w:w="2126" w:type="dxa"/>
          </w:tcPr>
          <w:p w14:paraId="5A1998B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MRLMN: IPPO + role-based reward decomposition + behavioral constraints + GPT-4o offline knowledge distillation via Hungarian matching</w:t>
            </w:r>
          </w:p>
        </w:tc>
        <w:tc>
          <w:tcPr>
            <w:tcW w:w="1560" w:type="dxa"/>
          </w:tcPr>
          <w:p w14:paraId="2304C84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sim; 12–24 UAVs; 150 ground users; 3 base stations; 6.76–14.44 km² area</w:t>
            </w:r>
          </w:p>
        </w:tc>
        <w:tc>
          <w:tcPr>
            <w:tcW w:w="2268" w:type="dxa"/>
          </w:tcPr>
          <w:p w14:paraId="098401D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52% higher data rate and 27% more user coverage than baselines; principled LLM-MARL integration; thorough ablation</w:t>
            </w:r>
          </w:p>
        </w:tc>
        <w:tc>
          <w:tcPr>
            <w:tcW w:w="1984" w:type="dxa"/>
          </w:tcPr>
          <w:p w14:paraId="2846875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Simulation only; proprietary GPT-4o dependency; no energy modeling; 2D horizontal movement only</w:t>
            </w:r>
          </w:p>
        </w:tc>
      </w:tr>
      <w:tr w:rsidR="00633527" w:rsidRPr="00633527" w14:paraId="3F0B1988" w14:textId="77777777" w:rsidTr="00A17B85">
        <w:tc>
          <w:tcPr>
            <w:tcW w:w="710" w:type="dxa"/>
          </w:tcPr>
          <w:p w14:paraId="3730C6D8"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[7]</w:t>
            </w:r>
          </w:p>
        </w:tc>
        <w:tc>
          <w:tcPr>
            <w:tcW w:w="1559" w:type="dxa"/>
          </w:tcPr>
          <w:p w14:paraId="6549139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Wang, Z. et al. (2025)</w:t>
            </w:r>
          </w:p>
        </w:tc>
        <w:tc>
          <w:tcPr>
            <w:tcW w:w="2126" w:type="dxa"/>
          </w:tcPr>
          <w:p w14:paraId="3F80D6B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RALLY: Two-stage LLM semantic consensus + RMIX role-value mixing </w:t>
            </w:r>
            <w:r w:rsidRPr="00633527">
              <w:rPr>
                <w:rFonts w:asciiTheme="majorBidi" w:hAnsiTheme="majorBidi" w:cstheme="majorBidi"/>
                <w:sz w:val="24"/>
                <w:szCs w:val="24"/>
              </w:rPr>
              <w:lastRenderedPageBreak/>
              <w:t>(Commander/Coordinator/Executor); GPT-4o seeding; Qwen2.5-1.5B fine-tuned</w:t>
            </w:r>
          </w:p>
        </w:tc>
        <w:tc>
          <w:tcPr>
            <w:tcW w:w="1560" w:type="dxa"/>
          </w:tcPr>
          <w:p w14:paraId="4CB98B3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Multi-Agent Particle Environment (MPE); 8–11 drones; DS-</w:t>
            </w:r>
            <w:r w:rsidRPr="00633527">
              <w:rPr>
                <w:rFonts w:asciiTheme="majorBidi" w:hAnsiTheme="majorBidi" w:cstheme="majorBidi"/>
                <w:sz w:val="24"/>
                <w:szCs w:val="24"/>
              </w:rPr>
              <w:lastRenderedPageBreak/>
              <w:t>CEFC task; one adversary drone</w:t>
            </w:r>
          </w:p>
        </w:tc>
        <w:tc>
          <w:tcPr>
            <w:tcW w:w="2268" w:type="dxa"/>
          </w:tcPr>
          <w:p w14:paraId="051F607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Generalizes to unseen swarm sizes without retraining; theoretical proof; end-to-end </w:t>
            </w:r>
            <w:r w:rsidRPr="00633527">
              <w:rPr>
                <w:rFonts w:asciiTheme="majorBidi" w:hAnsiTheme="majorBidi" w:cstheme="majorBidi"/>
                <w:sz w:val="24"/>
                <w:szCs w:val="24"/>
              </w:rPr>
              <w:lastRenderedPageBreak/>
              <w:t>deployment pipeline under 5 GB</w:t>
            </w:r>
          </w:p>
        </w:tc>
        <w:tc>
          <w:tcPr>
            <w:tcW w:w="1984" w:type="dxa"/>
          </w:tcPr>
          <w:p w14:paraId="1FC40BF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14.48s inference latency; qualitative SITL validation only; no real hardware; </w:t>
            </w:r>
            <w:r w:rsidRPr="00633527">
              <w:rPr>
                <w:rFonts w:asciiTheme="majorBidi" w:hAnsiTheme="majorBidi" w:cstheme="majorBidi"/>
                <w:sz w:val="24"/>
                <w:szCs w:val="24"/>
              </w:rPr>
              <w:lastRenderedPageBreak/>
              <w:t>no historical memory</w:t>
            </w:r>
          </w:p>
        </w:tc>
      </w:tr>
      <w:tr w:rsidR="00633527" w:rsidRPr="00633527" w14:paraId="21970C8C" w14:textId="77777777" w:rsidTr="00A17B85">
        <w:tc>
          <w:tcPr>
            <w:tcW w:w="710" w:type="dxa"/>
          </w:tcPr>
          <w:p w14:paraId="27DF4F5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[8]</w:t>
            </w:r>
          </w:p>
        </w:tc>
        <w:tc>
          <w:tcPr>
            <w:tcW w:w="1559" w:type="dxa"/>
          </w:tcPr>
          <w:p w14:paraId="3CF3D41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Khan, M. S., Khan, M. J., Sharif, M., &amp; Yasmin, S. (2026)</w:t>
            </w:r>
          </w:p>
        </w:tc>
        <w:tc>
          <w:tcPr>
            <w:tcW w:w="2126" w:type="dxa"/>
          </w:tcPr>
          <w:p w14:paraId="711D1A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Systematic comparison of </w:t>
            </w:r>
            <w:proofErr w:type="spellStart"/>
            <w:r w:rsidRPr="00633527">
              <w:rPr>
                <w:rFonts w:asciiTheme="majorBidi" w:hAnsiTheme="majorBidi" w:cstheme="majorBidi"/>
                <w:sz w:val="24"/>
                <w:szCs w:val="24"/>
              </w:rPr>
              <w:t>CrewAI</w:t>
            </w:r>
            <w:proofErr w:type="spellEnd"/>
            <w:r w:rsidRPr="00633527">
              <w:rPr>
                <w:rFonts w:asciiTheme="majorBidi" w:hAnsiTheme="majorBidi" w:cstheme="majorBidi"/>
                <w:sz w:val="24"/>
                <w:szCs w:val="24"/>
              </w:rPr>
              <w:t xml:space="preserve">, </w:t>
            </w:r>
            <w:proofErr w:type="spellStart"/>
            <w:r w:rsidRPr="00633527">
              <w:rPr>
                <w:rFonts w:asciiTheme="majorBidi" w:hAnsiTheme="majorBidi" w:cstheme="majorBidi"/>
                <w:sz w:val="24"/>
                <w:szCs w:val="24"/>
              </w:rPr>
              <w:t>AutoGen</w:t>
            </w:r>
            <w:proofErr w:type="spellEnd"/>
            <w:r w:rsidRPr="00633527">
              <w:rPr>
                <w:rFonts w:asciiTheme="majorBidi" w:hAnsiTheme="majorBidi" w:cstheme="majorBidi"/>
                <w:sz w:val="24"/>
                <w:szCs w:val="24"/>
              </w:rPr>
              <w:t xml:space="preserve">, </w:t>
            </w:r>
            <w:proofErr w:type="spellStart"/>
            <w:r w:rsidRPr="00633527">
              <w:rPr>
                <w:rFonts w:asciiTheme="majorBidi" w:hAnsiTheme="majorBidi" w:cstheme="majorBidi"/>
                <w:sz w:val="24"/>
                <w:szCs w:val="24"/>
              </w:rPr>
              <w:t>LangChain</w:t>
            </w:r>
            <w:proofErr w:type="spellEnd"/>
            <w:r w:rsidRPr="00633527">
              <w:rPr>
                <w:rFonts w:asciiTheme="majorBidi" w:hAnsiTheme="majorBidi" w:cstheme="majorBidi"/>
                <w:sz w:val="24"/>
                <w:szCs w:val="24"/>
              </w:rPr>
              <w:t xml:space="preserve"> + </w:t>
            </w:r>
            <w:proofErr w:type="spellStart"/>
            <w:r w:rsidRPr="00633527">
              <w:rPr>
                <w:rFonts w:asciiTheme="majorBidi" w:hAnsiTheme="majorBidi" w:cstheme="majorBidi"/>
                <w:sz w:val="24"/>
                <w:szCs w:val="24"/>
              </w:rPr>
              <w:t>LangGraph-CrewAI</w:t>
            </w:r>
            <w:proofErr w:type="spellEnd"/>
            <w:r w:rsidRPr="00633527">
              <w:rPr>
                <w:rFonts w:asciiTheme="majorBidi" w:hAnsiTheme="majorBidi" w:cstheme="majorBidi"/>
                <w:sz w:val="24"/>
                <w:szCs w:val="24"/>
              </w:rPr>
              <w:t xml:space="preserve"> hybrid with complexity-aware routing</w:t>
            </w:r>
          </w:p>
        </w:tc>
        <w:tc>
          <w:tcPr>
            <w:tcW w:w="1560" w:type="dxa"/>
          </w:tcPr>
          <w:p w14:paraId="0494426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CREW-WILDFIRE benchmark; 100+ agents; 4 agent types; 17 task levels; 51 episodes per framework</w:t>
            </w:r>
          </w:p>
        </w:tc>
        <w:tc>
          <w:tcPr>
            <w:tcW w:w="2268" w:type="dxa"/>
          </w:tcPr>
          <w:p w14:paraId="46C412B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96.1% success at 76% lower token cost; first fair large-scale framework comparison; production-grade cost analysis</w:t>
            </w:r>
          </w:p>
        </w:tc>
        <w:tc>
          <w:tcPr>
            <w:tcW w:w="1984" w:type="dxa"/>
          </w:tcPr>
          <w:p w14:paraId="6B0E607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Wildfire domain only; hybrid validated with only 6 agents; routing threshold not formally ablated; 2.2s latency</w:t>
            </w:r>
          </w:p>
        </w:tc>
      </w:tr>
      <w:tr w:rsidR="00633527" w:rsidRPr="00633527" w14:paraId="01EF87FF" w14:textId="77777777" w:rsidTr="00A17B85">
        <w:tc>
          <w:tcPr>
            <w:tcW w:w="710" w:type="dxa"/>
          </w:tcPr>
          <w:p w14:paraId="3AC9189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[9]</w:t>
            </w:r>
          </w:p>
        </w:tc>
        <w:tc>
          <w:tcPr>
            <w:tcW w:w="1559" w:type="dxa"/>
          </w:tcPr>
          <w:p w14:paraId="4FC07E5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Rezaee, M. R., Abdul Hamid, N. A. W., Hussin, M., &amp; </w:t>
            </w:r>
            <w:proofErr w:type="spellStart"/>
            <w:r w:rsidRPr="00633527">
              <w:rPr>
                <w:rFonts w:asciiTheme="majorBidi" w:hAnsiTheme="majorBidi" w:cstheme="majorBidi"/>
                <w:sz w:val="24"/>
                <w:szCs w:val="24"/>
              </w:rPr>
              <w:t>Zukarnain</w:t>
            </w:r>
            <w:proofErr w:type="spellEnd"/>
            <w:r w:rsidRPr="00633527">
              <w:rPr>
                <w:rFonts w:asciiTheme="majorBidi" w:hAnsiTheme="majorBidi" w:cstheme="majorBidi"/>
                <w:sz w:val="24"/>
                <w:szCs w:val="24"/>
              </w:rPr>
              <w:t>, Z. A. (2026)</w:t>
            </w:r>
          </w:p>
        </w:tc>
        <w:tc>
          <w:tcPr>
            <w:tcW w:w="2126" w:type="dxa"/>
          </w:tcPr>
          <w:p w14:paraId="26BBBFA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IGAT-MARL: Conflict-driven sparse interaction graph + Improved Graph Attention Network (stacked double-attention, residual connections) + curriculum + transfer learning</w:t>
            </w:r>
          </w:p>
        </w:tc>
        <w:tc>
          <w:tcPr>
            <w:tcW w:w="1560" w:type="dxa"/>
          </w:tcPr>
          <w:p w14:paraId="0BB325C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BlueSky air traffic simulator (BADA); 3–10 fixed-wing UAVs; conflict-guaranteed episodes</w:t>
            </w:r>
          </w:p>
        </w:tc>
        <w:tc>
          <w:tcPr>
            <w:tcW w:w="2268" w:type="dxa"/>
          </w:tcPr>
          <w:p w14:paraId="72BE310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17% higher reward; 10% fewer dangerous separation events; 44% fewer interaction edges; comprehensive ablation</w:t>
            </w:r>
          </w:p>
        </w:tc>
        <w:tc>
          <w:tcPr>
            <w:tcW w:w="1984" w:type="dxa"/>
          </w:tcPr>
          <w:p w14:paraId="056B56D9" w14:textId="77777777" w:rsidR="00633527" w:rsidRPr="00633527" w:rsidRDefault="00633527" w:rsidP="007F4C9B">
            <w:pPr>
              <w:rPr>
                <w:rFonts w:asciiTheme="majorBidi" w:hAnsiTheme="majorBidi" w:cstheme="majorBidi"/>
                <w:sz w:val="24"/>
                <w:szCs w:val="24"/>
              </w:rPr>
            </w:pPr>
            <w:proofErr w:type="gramStart"/>
            <w:r w:rsidRPr="00633527">
              <w:rPr>
                <w:rFonts w:asciiTheme="majorBidi" w:hAnsiTheme="majorBidi" w:cstheme="majorBidi"/>
                <w:sz w:val="24"/>
                <w:szCs w:val="24"/>
              </w:rPr>
              <w:t>Fixed-wing</w:t>
            </w:r>
            <w:proofErr w:type="gramEnd"/>
            <w:r w:rsidRPr="00633527">
              <w:rPr>
                <w:rFonts w:asciiTheme="majorBidi" w:hAnsiTheme="majorBidi" w:cstheme="majorBidi"/>
                <w:sz w:val="24"/>
                <w:szCs w:val="24"/>
              </w:rPr>
              <w:t xml:space="preserve"> only; 3 discrete heading actions; simulation only; no target assignment component</w:t>
            </w:r>
          </w:p>
        </w:tc>
      </w:tr>
      <w:tr w:rsidR="00633527" w:rsidRPr="00633527" w14:paraId="5BECF305" w14:textId="77777777" w:rsidTr="00A17B85">
        <w:tc>
          <w:tcPr>
            <w:tcW w:w="710" w:type="dxa"/>
          </w:tcPr>
          <w:p w14:paraId="5D40E7D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[10]</w:t>
            </w:r>
          </w:p>
        </w:tc>
        <w:tc>
          <w:tcPr>
            <w:tcW w:w="1559" w:type="dxa"/>
          </w:tcPr>
          <w:p w14:paraId="1E0B621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Sheng, Y., Xie, X., Liu, H., &amp; Li, J. (2026)</w:t>
            </w:r>
          </w:p>
        </w:tc>
        <w:tc>
          <w:tcPr>
            <w:tcW w:w="2126" w:type="dxa"/>
          </w:tcPr>
          <w:p w14:paraId="35BF4A0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DA-MAPPO: Per-step Hungarian assignment + assignment-augmented observation vector + MAPPO + hierarchical 4-tier reward + curriculum training</w:t>
            </w:r>
          </w:p>
        </w:tc>
        <w:tc>
          <w:tcPr>
            <w:tcW w:w="1560" w:type="dxa"/>
          </w:tcPr>
          <w:p w14:paraId="0686B1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sim; 3 UAVs; 3 dynamic targets; 30–50 static obstacles; 3 difficulty levels</w:t>
            </w:r>
          </w:p>
        </w:tc>
        <w:tc>
          <w:tcPr>
            <w:tcW w:w="2268" w:type="dxa"/>
          </w:tcPr>
          <w:p w14:paraId="78572A7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90–99% mission success; 25pp above best baseline; robust to 50% packet loss and 6-step delay; runs on Jetson Orin Nano</w:t>
            </w:r>
          </w:p>
        </w:tc>
        <w:tc>
          <w:tcPr>
            <w:tcW w:w="1984" w:type="dxa"/>
          </w:tcPr>
          <w:p w14:paraId="430618A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3 drones tested; 2D; static obstacles; all-or-nothing success metric; no heterogeneous drones</w:t>
            </w:r>
          </w:p>
        </w:tc>
      </w:tr>
      <w:tr w:rsidR="00633527" w:rsidRPr="00633527" w14:paraId="2C60C92E" w14:textId="77777777" w:rsidTr="00A17B85">
        <w:tc>
          <w:tcPr>
            <w:tcW w:w="710" w:type="dxa"/>
          </w:tcPr>
          <w:p w14:paraId="2C33E8AD"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[12]</w:t>
            </w:r>
          </w:p>
        </w:tc>
        <w:tc>
          <w:tcPr>
            <w:tcW w:w="1559" w:type="dxa"/>
          </w:tcPr>
          <w:p w14:paraId="5E71F0DD"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V. et al. (2015)</w:t>
            </w:r>
          </w:p>
        </w:tc>
        <w:tc>
          <w:tcPr>
            <w:tcW w:w="2126" w:type="dxa"/>
          </w:tcPr>
          <w:p w14:paraId="54323B1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DQN: CNN-based Q-network + experience replay + target network; trained end-to-end from raw pixel input</w:t>
            </w:r>
          </w:p>
        </w:tc>
        <w:tc>
          <w:tcPr>
            <w:tcW w:w="1560" w:type="dxa"/>
          </w:tcPr>
          <w:p w14:paraId="261164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49 Atari 2600 games (visual pixel input, 210x160 RGB frames)</w:t>
            </w:r>
          </w:p>
        </w:tc>
        <w:tc>
          <w:tcPr>
            <w:tcW w:w="2268" w:type="dxa"/>
          </w:tcPr>
          <w:p w14:paraId="044C545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First end-to-end DRL from raw pixels; achieved human-level on 29/49 games; introduced experience replay and target network; foundational to all subsequent DQN variants</w:t>
            </w:r>
          </w:p>
        </w:tc>
        <w:tc>
          <w:tcPr>
            <w:tcW w:w="1984" w:type="dxa"/>
          </w:tcPr>
          <w:p w14:paraId="7F4C478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Overestimates action values (Q-value bias); discrete actions only; sample inefficient; single task per model</w:t>
            </w:r>
          </w:p>
        </w:tc>
      </w:tr>
      <w:tr w:rsidR="00633527" w:rsidRPr="00633527" w14:paraId="2E6B9D3F" w14:textId="77777777" w:rsidTr="00A17B85">
        <w:tc>
          <w:tcPr>
            <w:tcW w:w="710" w:type="dxa"/>
          </w:tcPr>
          <w:p w14:paraId="1812B9F6"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[13]</w:t>
            </w:r>
          </w:p>
        </w:tc>
        <w:tc>
          <w:tcPr>
            <w:tcW w:w="1559" w:type="dxa"/>
          </w:tcPr>
          <w:p w14:paraId="2174DA7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Van Hasselt, H., Guez, A., </w:t>
            </w:r>
            <w:r w:rsidRPr="00633527">
              <w:rPr>
                <w:rFonts w:asciiTheme="majorBidi" w:hAnsiTheme="majorBidi" w:cstheme="majorBidi"/>
                <w:sz w:val="24"/>
                <w:szCs w:val="24"/>
              </w:rPr>
              <w:lastRenderedPageBreak/>
              <w:t>&amp; Silver, D. (2016)</w:t>
            </w:r>
          </w:p>
        </w:tc>
        <w:tc>
          <w:tcPr>
            <w:tcW w:w="2126" w:type="dxa"/>
          </w:tcPr>
          <w:p w14:paraId="1AED3D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Double DQN: decouples action </w:t>
            </w:r>
            <w:r w:rsidRPr="00633527">
              <w:rPr>
                <w:rFonts w:asciiTheme="majorBidi" w:hAnsiTheme="majorBidi" w:cstheme="majorBidi"/>
                <w:sz w:val="24"/>
                <w:szCs w:val="24"/>
              </w:rPr>
              <w:lastRenderedPageBreak/>
              <w:t>selection and action evaluation using online and target networks to reduce overestimation bias</w:t>
            </w:r>
          </w:p>
        </w:tc>
        <w:tc>
          <w:tcPr>
            <w:tcW w:w="1560" w:type="dxa"/>
          </w:tcPr>
          <w:p w14:paraId="1A601B6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Atari 2600 games (same </w:t>
            </w:r>
            <w:r w:rsidRPr="00633527">
              <w:rPr>
                <w:rFonts w:asciiTheme="majorBidi" w:hAnsiTheme="majorBidi" w:cstheme="majorBidi"/>
                <w:sz w:val="24"/>
                <w:szCs w:val="24"/>
              </w:rPr>
              <w:lastRenderedPageBreak/>
              <w:t>benchmark as DQN)</w:t>
            </w:r>
          </w:p>
        </w:tc>
        <w:tc>
          <w:tcPr>
            <w:tcW w:w="2268" w:type="dxa"/>
          </w:tcPr>
          <w:p w14:paraId="740800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Reduces systematic Q-value </w:t>
            </w:r>
            <w:r w:rsidRPr="00633527">
              <w:rPr>
                <w:rFonts w:asciiTheme="majorBidi" w:hAnsiTheme="majorBidi" w:cstheme="majorBidi"/>
                <w:sz w:val="24"/>
                <w:szCs w:val="24"/>
              </w:rPr>
              <w:lastRenderedPageBreak/>
              <w:t>overestimation; improves stability and final performance over DQN on most Atari games</w:t>
            </w:r>
          </w:p>
        </w:tc>
        <w:tc>
          <w:tcPr>
            <w:tcW w:w="1984" w:type="dxa"/>
          </w:tcPr>
          <w:p w14:paraId="720B168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Discrete action spaces only; does </w:t>
            </w:r>
            <w:r w:rsidRPr="00633527">
              <w:rPr>
                <w:rFonts w:asciiTheme="majorBidi" w:hAnsiTheme="majorBidi" w:cstheme="majorBidi"/>
                <w:sz w:val="24"/>
                <w:szCs w:val="24"/>
              </w:rPr>
              <w:lastRenderedPageBreak/>
              <w:t>not address data efficiency or multi-step credit assignment</w:t>
            </w:r>
          </w:p>
        </w:tc>
      </w:tr>
      <w:tr w:rsidR="00633527" w:rsidRPr="00633527" w14:paraId="4A93B6D4" w14:textId="77777777" w:rsidTr="00A17B85">
        <w:tc>
          <w:tcPr>
            <w:tcW w:w="710" w:type="dxa"/>
          </w:tcPr>
          <w:p w14:paraId="717C44E3"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[14]</w:t>
            </w:r>
          </w:p>
        </w:tc>
        <w:tc>
          <w:tcPr>
            <w:tcW w:w="1559" w:type="dxa"/>
          </w:tcPr>
          <w:p w14:paraId="476BB1D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Wang, Z. et al. (2016)</w:t>
            </w:r>
          </w:p>
        </w:tc>
        <w:tc>
          <w:tcPr>
            <w:tcW w:w="2126" w:type="dxa"/>
          </w:tcPr>
          <w:p w14:paraId="0992B59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Dueling Network: separates state-value stream V(s) and advantage stream A(</w:t>
            </w:r>
            <w:proofErr w:type="spellStart"/>
            <w:proofErr w:type="gramStart"/>
            <w:r w:rsidRPr="00633527">
              <w:rPr>
                <w:rFonts w:asciiTheme="majorBidi" w:hAnsiTheme="majorBidi" w:cstheme="majorBidi"/>
                <w:sz w:val="24"/>
                <w:szCs w:val="24"/>
              </w:rPr>
              <w:t>s,a</w:t>
            </w:r>
            <w:proofErr w:type="spellEnd"/>
            <w:proofErr w:type="gramEnd"/>
            <w:r w:rsidRPr="00633527">
              <w:rPr>
                <w:rFonts w:asciiTheme="majorBidi" w:hAnsiTheme="majorBidi" w:cstheme="majorBidi"/>
                <w:sz w:val="24"/>
                <w:szCs w:val="24"/>
              </w:rPr>
              <w:t>); combined via aggregation layer</w:t>
            </w:r>
          </w:p>
        </w:tc>
        <w:tc>
          <w:tcPr>
            <w:tcW w:w="1560" w:type="dxa"/>
          </w:tcPr>
          <w:p w14:paraId="5C4C261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Atari 2600 games</w:t>
            </w:r>
          </w:p>
        </w:tc>
        <w:tc>
          <w:tcPr>
            <w:tcW w:w="2268" w:type="dxa"/>
          </w:tcPr>
          <w:p w14:paraId="705DEC7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Better policy evaluation in states where action choice matters less; improves generalization; compatible with any DQN variant</w:t>
            </w:r>
          </w:p>
        </w:tc>
        <w:tc>
          <w:tcPr>
            <w:tcW w:w="1984" w:type="dxa"/>
          </w:tcPr>
          <w:p w14:paraId="5E4650B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Discrete action </w:t>
            </w:r>
            <w:proofErr w:type="gramStart"/>
            <w:r w:rsidRPr="00633527">
              <w:rPr>
                <w:rFonts w:asciiTheme="majorBidi" w:hAnsiTheme="majorBidi" w:cstheme="majorBidi"/>
                <w:sz w:val="24"/>
                <w:szCs w:val="24"/>
              </w:rPr>
              <w:t>space;</w:t>
            </w:r>
            <w:proofErr w:type="gramEnd"/>
            <w:r w:rsidRPr="00633527">
              <w:rPr>
                <w:rFonts w:asciiTheme="majorBidi" w:hAnsiTheme="majorBidi" w:cstheme="majorBidi"/>
                <w:sz w:val="24"/>
                <w:szCs w:val="24"/>
              </w:rPr>
              <w:t xml:space="preserve"> benefit most visible when many actions have similar values; no direct multi-agent extension</w:t>
            </w:r>
          </w:p>
        </w:tc>
      </w:tr>
      <w:tr w:rsidR="00633527" w:rsidRPr="00633527" w14:paraId="4FCDFEFB" w14:textId="77777777" w:rsidTr="00A17B85">
        <w:tc>
          <w:tcPr>
            <w:tcW w:w="710" w:type="dxa"/>
          </w:tcPr>
          <w:p w14:paraId="1FD9B2E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[15]</w:t>
            </w:r>
          </w:p>
        </w:tc>
        <w:tc>
          <w:tcPr>
            <w:tcW w:w="1559" w:type="dxa"/>
          </w:tcPr>
          <w:p w14:paraId="7DB0A0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Schaul, T., Quan, J., </w:t>
            </w:r>
            <w:proofErr w:type="spellStart"/>
            <w:r w:rsidRPr="00633527">
              <w:rPr>
                <w:rFonts w:asciiTheme="majorBidi" w:hAnsiTheme="majorBidi" w:cstheme="majorBidi"/>
                <w:sz w:val="24"/>
                <w:szCs w:val="24"/>
              </w:rPr>
              <w:t>Antonoglou</w:t>
            </w:r>
            <w:proofErr w:type="spellEnd"/>
            <w:r w:rsidRPr="00633527">
              <w:rPr>
                <w:rFonts w:asciiTheme="majorBidi" w:hAnsiTheme="majorBidi" w:cstheme="majorBidi"/>
                <w:sz w:val="24"/>
                <w:szCs w:val="24"/>
              </w:rPr>
              <w:t>, I., &amp; Silver, D. (2016)</w:t>
            </w:r>
          </w:p>
        </w:tc>
        <w:tc>
          <w:tcPr>
            <w:tcW w:w="2126" w:type="dxa"/>
          </w:tcPr>
          <w:p w14:paraId="7C07805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Prioritized Experience Replay (PER): samples replay buffer by TD-error priority; proportional and rank-based variants; importance sampling correction</w:t>
            </w:r>
          </w:p>
        </w:tc>
        <w:tc>
          <w:tcPr>
            <w:tcW w:w="1560" w:type="dxa"/>
          </w:tcPr>
          <w:p w14:paraId="46D458E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Atari 2600 games</w:t>
            </w:r>
          </w:p>
        </w:tc>
        <w:tc>
          <w:tcPr>
            <w:tcW w:w="2268" w:type="dxa"/>
          </w:tcPr>
          <w:p w14:paraId="5B63B67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Learns faster from rare but informative transitions; significantly improves sample efficiency over uniform replay</w:t>
            </w:r>
          </w:p>
        </w:tc>
        <w:tc>
          <w:tcPr>
            <w:tcW w:w="1984" w:type="dxa"/>
          </w:tcPr>
          <w:p w14:paraId="1B5CBD1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Adds computational overhead for priority updates; sensitive to alpha and beta hyperparameters</w:t>
            </w:r>
          </w:p>
        </w:tc>
      </w:tr>
      <w:tr w:rsidR="00633527" w:rsidRPr="00633527" w14:paraId="635F1730" w14:textId="77777777" w:rsidTr="00A17B85">
        <w:tc>
          <w:tcPr>
            <w:tcW w:w="710" w:type="dxa"/>
          </w:tcPr>
          <w:p w14:paraId="2CBBB9CD"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[16]</w:t>
            </w:r>
          </w:p>
        </w:tc>
        <w:tc>
          <w:tcPr>
            <w:tcW w:w="1559" w:type="dxa"/>
          </w:tcPr>
          <w:p w14:paraId="38D3C66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Schulman, J., Wolski, F., Dhariwal, A., Radford, A., &amp; Klimov, O. (2017)</w:t>
            </w:r>
          </w:p>
        </w:tc>
        <w:tc>
          <w:tcPr>
            <w:tcW w:w="2126" w:type="dxa"/>
          </w:tcPr>
          <w:p w14:paraId="2F6F9B4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PPO: clipped surrogate objective to limit policy update magnitude; supports multiple minibatch epochs; no trust-region constraints needed</w:t>
            </w:r>
          </w:p>
        </w:tc>
        <w:tc>
          <w:tcPr>
            <w:tcW w:w="1560" w:type="dxa"/>
          </w:tcPr>
          <w:p w14:paraId="67A523FF"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MuJoCo</w:t>
            </w:r>
            <w:proofErr w:type="spellEnd"/>
            <w:r w:rsidRPr="00633527">
              <w:rPr>
                <w:rFonts w:asciiTheme="majorBidi" w:hAnsiTheme="majorBidi" w:cstheme="majorBidi"/>
                <w:sz w:val="24"/>
                <w:szCs w:val="24"/>
              </w:rPr>
              <w:t xml:space="preserve"> continuous control; Atari games; robotics simulations</w:t>
            </w:r>
          </w:p>
        </w:tc>
        <w:tc>
          <w:tcPr>
            <w:tcW w:w="2268" w:type="dxa"/>
          </w:tcPr>
          <w:p w14:paraId="4562DDB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Simple to implement; stable training; works for continuous and discrete actions; widely adopted as standard baseline</w:t>
            </w:r>
          </w:p>
        </w:tc>
        <w:tc>
          <w:tcPr>
            <w:tcW w:w="1984" w:type="dxa"/>
          </w:tcPr>
          <w:p w14:paraId="7CE11E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On-policy and sample inefficient; clip parameter requires tuning; slower convergence than off-policy methods in complex settings</w:t>
            </w:r>
          </w:p>
        </w:tc>
      </w:tr>
      <w:tr w:rsidR="00633527" w:rsidRPr="00633527" w14:paraId="27886472" w14:textId="77777777" w:rsidTr="00A17B85">
        <w:tc>
          <w:tcPr>
            <w:tcW w:w="710" w:type="dxa"/>
          </w:tcPr>
          <w:p w14:paraId="52097D3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[17]</w:t>
            </w:r>
          </w:p>
        </w:tc>
        <w:tc>
          <w:tcPr>
            <w:tcW w:w="1559" w:type="dxa"/>
          </w:tcPr>
          <w:p w14:paraId="51151BE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Lowe, R. et al. (2017)</w:t>
            </w:r>
          </w:p>
        </w:tc>
        <w:tc>
          <w:tcPr>
            <w:tcW w:w="2126" w:type="dxa"/>
          </w:tcPr>
          <w:p w14:paraId="31DBD82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MADDPG: CTDE with centralized critic on joint state and decentralized actor using local observations only; extends DDPG to multi-agent</w:t>
            </w:r>
          </w:p>
        </w:tc>
        <w:tc>
          <w:tcPr>
            <w:tcW w:w="1560" w:type="dxa"/>
          </w:tcPr>
          <w:p w14:paraId="5A00910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Multi-Agent Particle Environment (MPE); cooperative, competitive, and mixed scenarios</w:t>
            </w:r>
          </w:p>
        </w:tc>
        <w:tc>
          <w:tcPr>
            <w:tcW w:w="2268" w:type="dxa"/>
          </w:tcPr>
          <w:p w14:paraId="62C8CE9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Enables stable multi-agent training; handles cooperative and competitive tasks; decentralized execution</w:t>
            </w:r>
          </w:p>
        </w:tc>
        <w:tc>
          <w:tcPr>
            <w:tcW w:w="1984" w:type="dxa"/>
          </w:tcPr>
          <w:p w14:paraId="4CA9C21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Critic input size grows with number of agents; struggles with large swarms; limited to continuous action spaces</w:t>
            </w:r>
          </w:p>
        </w:tc>
      </w:tr>
      <w:tr w:rsidR="00633527" w:rsidRPr="00633527" w14:paraId="5A8F7B1A" w14:textId="77777777" w:rsidTr="00A17B85">
        <w:tc>
          <w:tcPr>
            <w:tcW w:w="710" w:type="dxa"/>
          </w:tcPr>
          <w:p w14:paraId="36822CB3"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[18]</w:t>
            </w:r>
          </w:p>
        </w:tc>
        <w:tc>
          <w:tcPr>
            <w:tcW w:w="1559" w:type="dxa"/>
          </w:tcPr>
          <w:p w14:paraId="3AF9AD3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Fujimoto, S., Hoof, H., &amp; Meger, D. (2018)</w:t>
            </w:r>
          </w:p>
        </w:tc>
        <w:tc>
          <w:tcPr>
            <w:tcW w:w="2126" w:type="dxa"/>
          </w:tcPr>
          <w:p w14:paraId="1776D6D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TD3: Twin Delayed DDPG with clipped double Q-learning + delayed policy </w:t>
            </w:r>
            <w:r w:rsidRPr="00633527">
              <w:rPr>
                <w:rFonts w:asciiTheme="majorBidi" w:hAnsiTheme="majorBidi" w:cstheme="majorBidi"/>
                <w:sz w:val="24"/>
                <w:szCs w:val="24"/>
              </w:rPr>
              <w:lastRenderedPageBreak/>
              <w:t>updates + target policy smoothing to reduce overestimation in actor-critic</w:t>
            </w:r>
          </w:p>
        </w:tc>
        <w:tc>
          <w:tcPr>
            <w:tcW w:w="1560" w:type="dxa"/>
          </w:tcPr>
          <w:p w14:paraId="451C06D6"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lastRenderedPageBreak/>
              <w:t>MuJoCo</w:t>
            </w:r>
            <w:proofErr w:type="spellEnd"/>
            <w:r w:rsidRPr="00633527">
              <w:rPr>
                <w:rFonts w:asciiTheme="majorBidi" w:hAnsiTheme="majorBidi" w:cstheme="majorBidi"/>
                <w:sz w:val="24"/>
                <w:szCs w:val="24"/>
              </w:rPr>
              <w:t xml:space="preserve"> continuous control benchmarks (</w:t>
            </w:r>
            <w:proofErr w:type="spellStart"/>
            <w:r w:rsidRPr="00633527">
              <w:rPr>
                <w:rFonts w:asciiTheme="majorBidi" w:hAnsiTheme="majorBidi" w:cstheme="majorBidi"/>
                <w:sz w:val="24"/>
                <w:szCs w:val="24"/>
              </w:rPr>
              <w:t>HalfCheetah</w:t>
            </w:r>
            <w:proofErr w:type="spellEnd"/>
            <w:r w:rsidRPr="00633527">
              <w:rPr>
                <w:rFonts w:asciiTheme="majorBidi" w:hAnsiTheme="majorBidi" w:cstheme="majorBidi"/>
                <w:sz w:val="24"/>
                <w:szCs w:val="24"/>
              </w:rPr>
              <w:lastRenderedPageBreak/>
              <w:t>, Hopper, Walker2D, Ant)</w:t>
            </w:r>
          </w:p>
        </w:tc>
        <w:tc>
          <w:tcPr>
            <w:tcW w:w="2268" w:type="dxa"/>
          </w:tcPr>
          <w:p w14:paraId="5F3F23B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Reduces overestimation in actor-critic methods; more stable than DDPG; state-of-the-</w:t>
            </w:r>
            <w:r w:rsidRPr="00633527">
              <w:rPr>
                <w:rFonts w:asciiTheme="majorBidi" w:hAnsiTheme="majorBidi" w:cstheme="majorBidi"/>
                <w:sz w:val="24"/>
                <w:szCs w:val="24"/>
              </w:rPr>
              <w:lastRenderedPageBreak/>
              <w:t>art on continuous control tasks</w:t>
            </w:r>
          </w:p>
        </w:tc>
        <w:tc>
          <w:tcPr>
            <w:tcW w:w="1984" w:type="dxa"/>
          </w:tcPr>
          <w:p w14:paraId="14494958" w14:textId="77777777" w:rsidR="00633527" w:rsidRPr="00633527" w:rsidRDefault="00633527" w:rsidP="007F4C9B">
            <w:pPr>
              <w:rPr>
                <w:rFonts w:asciiTheme="majorBidi" w:hAnsiTheme="majorBidi" w:cstheme="majorBidi"/>
                <w:sz w:val="24"/>
                <w:szCs w:val="24"/>
              </w:rPr>
            </w:pPr>
            <w:proofErr w:type="gramStart"/>
            <w:r w:rsidRPr="00633527">
              <w:rPr>
                <w:rFonts w:asciiTheme="majorBidi" w:hAnsiTheme="majorBidi" w:cstheme="majorBidi"/>
                <w:sz w:val="24"/>
                <w:szCs w:val="24"/>
              </w:rPr>
              <w:lastRenderedPageBreak/>
              <w:t>Off-policy</w:t>
            </w:r>
            <w:proofErr w:type="gramEnd"/>
            <w:r w:rsidRPr="00633527">
              <w:rPr>
                <w:rFonts w:asciiTheme="majorBidi" w:hAnsiTheme="majorBidi" w:cstheme="majorBidi"/>
                <w:sz w:val="24"/>
                <w:szCs w:val="24"/>
              </w:rPr>
              <w:t xml:space="preserve">; requires large replay buffer; harder to extend to cooperative </w:t>
            </w:r>
            <w:r w:rsidRPr="00633527">
              <w:rPr>
                <w:rFonts w:asciiTheme="majorBidi" w:hAnsiTheme="majorBidi" w:cstheme="majorBidi"/>
                <w:sz w:val="24"/>
                <w:szCs w:val="24"/>
              </w:rPr>
              <w:lastRenderedPageBreak/>
              <w:t>multi-agent settings directly</w:t>
            </w:r>
          </w:p>
        </w:tc>
      </w:tr>
      <w:tr w:rsidR="00633527" w:rsidRPr="00633527" w14:paraId="062E1E9D" w14:textId="77777777" w:rsidTr="00A17B85">
        <w:tc>
          <w:tcPr>
            <w:tcW w:w="710" w:type="dxa"/>
          </w:tcPr>
          <w:p w14:paraId="4D726EE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[19]</w:t>
            </w:r>
          </w:p>
        </w:tc>
        <w:tc>
          <w:tcPr>
            <w:tcW w:w="1559" w:type="dxa"/>
          </w:tcPr>
          <w:p w14:paraId="3A14B72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Rashid, T. et al. (2018)</w:t>
            </w:r>
          </w:p>
        </w:tc>
        <w:tc>
          <w:tcPr>
            <w:tcW w:w="2126" w:type="dxa"/>
          </w:tcPr>
          <w:p w14:paraId="47C3585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QMIX: monotonic mixing network factorizes joint Q-value into per-agent utilities; CTDE; enforces Individual-Global-Max (IGM) property</w:t>
            </w:r>
          </w:p>
        </w:tc>
        <w:tc>
          <w:tcPr>
            <w:tcW w:w="1560" w:type="dxa"/>
          </w:tcPr>
          <w:p w14:paraId="2C1FEC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StarCraft Multi-Agent Challenge (SMAC); cooperative unit micromanagement tasks</w:t>
            </w:r>
          </w:p>
        </w:tc>
        <w:tc>
          <w:tcPr>
            <w:tcW w:w="2268" w:type="dxa"/>
          </w:tcPr>
          <w:p w14:paraId="5FC6723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Handles cooperative multi-agent tasks well; monotonicity ensures consistent joint action selection; outperforms IQL and VDN</w:t>
            </w:r>
          </w:p>
        </w:tc>
        <w:tc>
          <w:tcPr>
            <w:tcW w:w="1984" w:type="dxa"/>
          </w:tcPr>
          <w:p w14:paraId="5B19C1D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Monotonicity constraint limits representational capacity; cannot model non-monotonic agent interactions</w:t>
            </w:r>
          </w:p>
        </w:tc>
      </w:tr>
      <w:tr w:rsidR="00633527" w:rsidRPr="00633527" w14:paraId="6BDD7405" w14:textId="77777777" w:rsidTr="00A17B85">
        <w:tc>
          <w:tcPr>
            <w:tcW w:w="710" w:type="dxa"/>
          </w:tcPr>
          <w:p w14:paraId="325927C8"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[20]</w:t>
            </w:r>
          </w:p>
        </w:tc>
        <w:tc>
          <w:tcPr>
            <w:tcW w:w="1559" w:type="dxa"/>
          </w:tcPr>
          <w:p w14:paraId="2157E6B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Yang, Y. et al. (2018)</w:t>
            </w:r>
          </w:p>
        </w:tc>
        <w:tc>
          <w:tcPr>
            <w:tcW w:w="2126" w:type="dxa"/>
          </w:tcPr>
          <w:p w14:paraId="443AEA2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Mean Field MARL: approximates interactions between one agent and all others as interaction with a single mean-field agent; reduces pairwise complexity from O(N^2) to O(N)</w:t>
            </w:r>
          </w:p>
        </w:tc>
        <w:tc>
          <w:tcPr>
            <w:tcW w:w="1560" w:type="dxa"/>
          </w:tcPr>
          <w:p w14:paraId="233499D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Ising model; network routing; battle game with up to 200 agents</w:t>
            </w:r>
          </w:p>
        </w:tc>
        <w:tc>
          <w:tcPr>
            <w:tcW w:w="2268" w:type="dxa"/>
          </w:tcPr>
          <w:p w14:paraId="33FE297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Scales to large agent populations; linear complexity; enables coordination where pairwise MARL fails computationally</w:t>
            </w:r>
          </w:p>
        </w:tc>
        <w:tc>
          <w:tcPr>
            <w:tcW w:w="1984" w:type="dxa"/>
          </w:tcPr>
          <w:p w14:paraId="38889C3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Mean-field loses individual agent information; accuracy degrades in heterogeneous or spatially sparse distributions</w:t>
            </w:r>
          </w:p>
        </w:tc>
      </w:tr>
      <w:tr w:rsidR="00633527" w:rsidRPr="00633527" w14:paraId="31BEEB6F" w14:textId="77777777" w:rsidTr="00A17B85">
        <w:tc>
          <w:tcPr>
            <w:tcW w:w="710" w:type="dxa"/>
          </w:tcPr>
          <w:p w14:paraId="29B8CAB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[21]</w:t>
            </w:r>
          </w:p>
        </w:tc>
        <w:tc>
          <w:tcPr>
            <w:tcW w:w="1559" w:type="dxa"/>
          </w:tcPr>
          <w:p w14:paraId="3144D14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Yu, C. et al. (2022)</w:t>
            </w:r>
          </w:p>
        </w:tc>
        <w:tc>
          <w:tcPr>
            <w:tcW w:w="2126" w:type="dxa"/>
          </w:tcPr>
          <w:p w14:paraId="381D56A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MAPPO: PPO adapted for cooperative MARL with shared centralized critic on global state; value normalization; clipped updates</w:t>
            </w:r>
          </w:p>
        </w:tc>
        <w:tc>
          <w:tcPr>
            <w:tcW w:w="1560" w:type="dxa"/>
          </w:tcPr>
          <w:p w14:paraId="58911D0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StarCraft Multi-Agent Challenge (SMAC); Multi-Agent Particle Environment (MPE)</w:t>
            </w:r>
          </w:p>
        </w:tc>
        <w:tc>
          <w:tcPr>
            <w:tcW w:w="2268" w:type="dxa"/>
          </w:tcPr>
          <w:p w14:paraId="52146F4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Surprisingly competitive with QMIX despite simplicity; stable training; reproducible; adopted as standard MARL baseline in recent UAV work</w:t>
            </w:r>
          </w:p>
        </w:tc>
        <w:tc>
          <w:tcPr>
            <w:tcW w:w="1984" w:type="dxa"/>
          </w:tcPr>
          <w:p w14:paraId="74FD3A9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On-policy and sample inefficient; requires global state for critic during training; performance gap narrows with larger teams</w:t>
            </w:r>
          </w:p>
        </w:tc>
      </w:tr>
      <w:tr w:rsidR="00633527" w:rsidRPr="00633527" w14:paraId="4CFB0B5A" w14:textId="77777777" w:rsidTr="00A17B85">
        <w:tc>
          <w:tcPr>
            <w:tcW w:w="710" w:type="dxa"/>
          </w:tcPr>
          <w:p w14:paraId="045ADCF7"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[22]</w:t>
            </w:r>
          </w:p>
        </w:tc>
        <w:tc>
          <w:tcPr>
            <w:tcW w:w="1559" w:type="dxa"/>
          </w:tcPr>
          <w:p w14:paraId="2CDBA8D4"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P. et al. (2018)</w:t>
            </w:r>
          </w:p>
        </w:tc>
        <w:tc>
          <w:tcPr>
            <w:tcW w:w="2126" w:type="dxa"/>
          </w:tcPr>
          <w:p w14:paraId="01E8903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VDN: Value Decomposition Networks — joint Q-value decomposed as additive sum of per-agent Q-values; CTDE; simplest value decomposition</w:t>
            </w:r>
          </w:p>
        </w:tc>
        <w:tc>
          <w:tcPr>
            <w:tcW w:w="1560" w:type="dxa"/>
          </w:tcPr>
          <w:p w14:paraId="51F1D84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Decentralized cooperative matrix games; StarCraft-style cooperative tasks</w:t>
            </w:r>
          </w:p>
        </w:tc>
        <w:tc>
          <w:tcPr>
            <w:tcW w:w="2268" w:type="dxa"/>
          </w:tcPr>
          <w:p w14:paraId="460352D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Simple and tractable; enables cooperative training with decentralized execution; outperforms independent Q-learning</w:t>
            </w:r>
          </w:p>
        </w:tc>
        <w:tc>
          <w:tcPr>
            <w:tcW w:w="1984" w:type="dxa"/>
          </w:tcPr>
          <w:p w14:paraId="088E0F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Additivity assumption is too restrictive for complex inter-agent dependencies; QMIX generalizes VDN and outperforms it</w:t>
            </w:r>
          </w:p>
        </w:tc>
      </w:tr>
    </w:tbl>
    <w:p w14:paraId="6A0FCA37" w14:textId="77777777" w:rsidR="00633527" w:rsidRDefault="00633527" w:rsidP="00633527">
      <w:pPr>
        <w:spacing w:after="160" w:line="360" w:lineRule="auto"/>
        <w:jc w:val="both"/>
        <w:rPr>
          <w:rFonts w:asciiTheme="majorBidi" w:hAnsiTheme="majorBidi" w:cstheme="majorBidi"/>
          <w:sz w:val="24"/>
          <w:szCs w:val="24"/>
        </w:rPr>
      </w:pPr>
    </w:p>
    <w:p w14:paraId="01F8E561" w14:textId="77777777" w:rsidR="00CC505C" w:rsidRPr="00633527" w:rsidRDefault="00CC505C" w:rsidP="00633527">
      <w:pPr>
        <w:spacing w:after="160" w:line="360" w:lineRule="auto"/>
        <w:jc w:val="both"/>
        <w:rPr>
          <w:rFonts w:asciiTheme="majorBidi" w:hAnsiTheme="majorBidi" w:cstheme="majorBidi"/>
          <w:sz w:val="24"/>
          <w:szCs w:val="24"/>
        </w:rPr>
      </w:pPr>
    </w:p>
    <w:p w14:paraId="117D8BDE" w14:textId="50E2273A"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Problem Statement</w:t>
      </w:r>
    </w:p>
    <w:p w14:paraId="1A2FF249" w14:textId="02EF6B6A" w:rsidR="0063197D" w:rsidRPr="0036406E" w:rsidRDefault="00795D88" w:rsidP="0036406E">
      <w:pPr>
        <w:spacing w:after="120" w:line="360" w:lineRule="auto"/>
        <w:ind w:left="720"/>
        <w:jc w:val="both"/>
        <w:rPr>
          <w:rFonts w:asciiTheme="majorBidi" w:hAnsiTheme="majorBidi" w:cstheme="majorBidi"/>
          <w:sz w:val="24"/>
          <w:szCs w:val="24"/>
        </w:rPr>
      </w:pPr>
      <w:r>
        <w:t>Existing approaches to multi-UAV coordination treat dynamic target assignment and collision avoidance as separate problems, each developed and validated independently in two-dimensional environments. When both mechanisms operate simultaneously in three-dimensional space, they generate competing navigation signals the assignment directs each drone toward its target without awareness of active collision conflicts, while the collision avoidance module forces course corrections without awareness of current assignments, a tension that becomes structurally significant when vertical flight paths are introduced. The result is a fundamental tension in three-dimensional multi-UAV deployment: goal-directed navigation and inter-agent collision avoidance pull each drone in opposing directions, and whether a unified policy can hold both objectives in balance or whether one systematically undermines the other has not been established.</w:t>
      </w:r>
    </w:p>
    <w:p w14:paraId="6DCB9809" w14:textId="4182F7F1"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Research Objectives</w:t>
      </w:r>
    </w:p>
    <w:p w14:paraId="4A0075A4"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rFonts w:asciiTheme="majorBidi" w:hAnsiTheme="majorBidi" w:cstheme="majorBidi"/>
          <w:bCs/>
          <w:sz w:val="24"/>
          <w:szCs w:val="24"/>
        </w:rPr>
        <w:t xml:space="preserve">To design an integrated representation of the observation that encodes both the assignment (based on Hungarian algorithm) and the current conflict-aware neighborhood for each </w:t>
      </w:r>
      <w:proofErr w:type="spellStart"/>
      <w:r w:rsidRPr="00633527">
        <w:rPr>
          <w:rFonts w:asciiTheme="majorBidi" w:hAnsiTheme="majorBidi" w:cstheme="majorBidi"/>
          <w:bCs/>
          <w:sz w:val="24"/>
          <w:szCs w:val="24"/>
        </w:rPr>
        <w:t>drone</w:t>
      </w:r>
      <w:proofErr w:type="spellEnd"/>
      <w:r w:rsidRPr="00633527">
        <w:rPr>
          <w:rFonts w:asciiTheme="majorBidi" w:hAnsiTheme="majorBidi" w:cstheme="majorBidi"/>
          <w:bCs/>
          <w:sz w:val="24"/>
          <w:szCs w:val="24"/>
        </w:rPr>
        <w:t xml:space="preserve"> in a 3D MAPPO policy.</w:t>
      </w:r>
    </w:p>
    <w:p w14:paraId="0EADEF65"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rFonts w:asciiTheme="majorBidi" w:hAnsiTheme="majorBidi" w:cstheme="majorBidi"/>
          <w:bCs/>
          <w:sz w:val="24"/>
          <w:szCs w:val="24"/>
        </w:rPr>
        <w:t>To test the proposed framework on different number of drones (3, 5 and 8) and check if the performance deteriorates with the number of simultaneous assignment-conflict interactions.</w:t>
      </w:r>
    </w:p>
    <w:p w14:paraId="41C5AEDD"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rFonts w:asciiTheme="majorBidi" w:hAnsiTheme="majorBidi" w:cstheme="majorBidi"/>
          <w:bCs/>
          <w:sz w:val="24"/>
          <w:szCs w:val="24"/>
        </w:rPr>
        <w:t>To perform controlled ablation experiments, isolating the contribution of the conflict graph, the assignment mechanism, and the 3D extension, whether each of them increases or decreases the number of assignments, and whether they increase or decrease more together.</w:t>
      </w:r>
    </w:p>
    <w:p w14:paraId="7A0C9734" w14:textId="3BB9EFC5" w:rsidR="004D60C4" w:rsidRPr="00633527" w:rsidRDefault="00440357" w:rsidP="004D60C4">
      <w:pPr>
        <w:pStyle w:val="ListParagraph"/>
        <w:numPr>
          <w:ilvl w:val="0"/>
          <w:numId w:val="12"/>
        </w:numPr>
        <w:spacing w:before="240" w:line="360" w:lineRule="auto"/>
        <w:jc w:val="both"/>
        <w:rPr>
          <w:rFonts w:asciiTheme="majorBidi" w:hAnsiTheme="majorBidi" w:cstheme="majorBidi"/>
          <w:bCs/>
          <w:sz w:val="24"/>
          <w:szCs w:val="24"/>
        </w:rPr>
      </w:pPr>
      <w:r w:rsidRPr="00633527">
        <w:rPr>
          <w:rFonts w:asciiTheme="majorBidi" w:hAnsiTheme="majorBidi" w:cstheme="majorBidi"/>
          <w:bCs/>
          <w:sz w:val="24"/>
          <w:szCs w:val="24"/>
        </w:rPr>
        <w:t xml:space="preserve">To find the failure boundary: the space where the swarm size, obstacle density, and speed of the target are, when combined with the policy, sufficient to cause failure, and to </w:t>
      </w:r>
      <w:r w:rsidR="00AD799B" w:rsidRPr="00633527">
        <w:rPr>
          <w:rFonts w:asciiTheme="majorBidi" w:hAnsiTheme="majorBidi" w:cstheme="majorBidi"/>
          <w:bCs/>
          <w:sz w:val="24"/>
          <w:szCs w:val="24"/>
        </w:rPr>
        <w:t>characterize</w:t>
      </w:r>
      <w:r w:rsidRPr="00633527">
        <w:rPr>
          <w:rFonts w:asciiTheme="majorBidi" w:hAnsiTheme="majorBidi" w:cstheme="majorBidi"/>
          <w:bCs/>
          <w:sz w:val="24"/>
          <w:szCs w:val="24"/>
        </w:rPr>
        <w:t xml:space="preserve"> the nature of the failure.</w:t>
      </w:r>
    </w:p>
    <w:p w14:paraId="1CDBF888" w14:textId="77777777" w:rsidR="004D60C4" w:rsidRPr="00633527" w:rsidRDefault="004D60C4" w:rsidP="004D60C4">
      <w:pPr>
        <w:pStyle w:val="ListParagraph"/>
        <w:spacing w:before="240" w:line="360" w:lineRule="auto"/>
        <w:jc w:val="both"/>
        <w:rPr>
          <w:rFonts w:asciiTheme="majorBidi" w:hAnsiTheme="majorBidi" w:cstheme="majorBidi"/>
          <w:bCs/>
          <w:sz w:val="24"/>
          <w:szCs w:val="24"/>
        </w:rPr>
      </w:pPr>
    </w:p>
    <w:p w14:paraId="3C317AE2" w14:textId="59CE693E" w:rsidR="00201166" w:rsidRPr="00633527" w:rsidRDefault="00000000" w:rsidP="004D60C4">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Research Methodology</w:t>
      </w:r>
    </w:p>
    <w:p w14:paraId="4639A774" w14:textId="3A470F29" w:rsidR="00440357" w:rsidRPr="00633527" w:rsidRDefault="00440357" w:rsidP="004D60C4">
      <w:pPr>
        <w:spacing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proposed research is of quantitative, experimental type with the application of multi-agent deep reinforcement learning, in a controlled 3D simulation environment. The framework is based on MAPPO (Multi-Agent Proximal Policy Optimization), </w:t>
      </w:r>
      <w:r w:rsidRPr="00633527">
        <w:rPr>
          <w:rFonts w:asciiTheme="majorBidi" w:hAnsiTheme="majorBidi" w:cstheme="majorBidi"/>
          <w:sz w:val="24"/>
          <w:szCs w:val="24"/>
        </w:rPr>
        <w:lastRenderedPageBreak/>
        <w:t xml:space="preserve">which was chosen for having been proven to perform well in the target assignment scenario by DA-MAPPO </w:t>
      </w:r>
      <w:r w:rsidR="004D60C4" w:rsidRPr="00633527">
        <w:rPr>
          <w:rFonts w:asciiTheme="majorBidi" w:hAnsiTheme="majorBidi" w:cstheme="majorBidi"/>
          <w:sz w:val="24"/>
          <w:szCs w:val="24"/>
        </w:rPr>
        <w:t>and</w:t>
      </w:r>
      <w:r w:rsidRPr="00633527">
        <w:rPr>
          <w:rFonts w:asciiTheme="majorBidi" w:hAnsiTheme="majorBidi" w:cstheme="majorBidi"/>
          <w:sz w:val="24"/>
          <w:szCs w:val="24"/>
        </w:rPr>
        <w:t xml:space="preserve"> because of its proven stability under partial observability.</w:t>
      </w:r>
    </w:p>
    <w:p w14:paraId="2CD9EE79" w14:textId="50333356"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Framework Design</w:t>
      </w:r>
    </w:p>
    <w:p w14:paraId="3F9E6FEC" w14:textId="77777777"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The observation vector for each drone includes four elements: (1) the 3D position and velocity of the drone; (2) the 3D relative position of the drone's current target, as computed from a minimum-cost Hungarian assignment performed over all drones at each decision step; (3) the positions and velocities of the drone's current conflict neighbors only; these neighbors are determined by a dynamic conflict graph established at each decision step, which connects sets of drone pairs expected to come within a certain time horizon of a danger threshold; and (4) obstacle proximity readings in six cardinal directions. Actions are 3D velocity instructions that are executed continuously over time, trained against a common MAPPO actor-critic network and centralized critic, and executed by a decentralized MAPPO actor network.</w:t>
      </w:r>
    </w:p>
    <w:p w14:paraId="3C389404" w14:textId="14BEB031"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Training Strategy</w:t>
      </w:r>
    </w:p>
    <w:p w14:paraId="1F0F2C35"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 xml:space="preserve">The </w:t>
      </w:r>
      <w:r w:rsidR="00C86628" w:rsidRPr="00633527">
        <w:rPr>
          <w:rFonts w:asciiTheme="majorBidi" w:hAnsiTheme="majorBidi" w:cstheme="majorBidi"/>
          <w:sz w:val="24"/>
          <w:szCs w:val="24"/>
        </w:rPr>
        <w:t>four-stage</w:t>
      </w:r>
      <w:r w:rsidRPr="00633527">
        <w:rPr>
          <w:rFonts w:asciiTheme="majorBidi" w:hAnsiTheme="majorBidi" w:cstheme="majorBidi"/>
          <w:sz w:val="24"/>
          <w:szCs w:val="24"/>
        </w:rPr>
        <w:t xml:space="preserve"> curriculum is utilized. </w:t>
      </w:r>
    </w:p>
    <w:p w14:paraId="7153DED4"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 xml:space="preserve">Stage 1: Replicate DA-MAPPO with 3 drones in 3D with static targets and make it a validation baseline. </w:t>
      </w:r>
    </w:p>
    <w:p w14:paraId="3283175B"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Stage 2</w:t>
      </w:r>
      <w:r w:rsidR="00C86628">
        <w:rPr>
          <w:rFonts w:asciiTheme="majorBidi" w:hAnsiTheme="majorBidi" w:cstheme="majorBidi"/>
          <w:sz w:val="24"/>
          <w:szCs w:val="24"/>
        </w:rPr>
        <w:t>:</w:t>
      </w:r>
      <w:r w:rsidRPr="00633527">
        <w:rPr>
          <w:rFonts w:asciiTheme="majorBidi" w:hAnsiTheme="majorBidi" w:cstheme="majorBidi"/>
          <w:sz w:val="24"/>
          <w:szCs w:val="24"/>
        </w:rPr>
        <w:t xml:space="preserve"> is a game with 5 drones that move and some obstacles. </w:t>
      </w:r>
    </w:p>
    <w:p w14:paraId="1B839AFE"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Stage 3</w:t>
      </w:r>
      <w:r w:rsidR="00C86628">
        <w:rPr>
          <w:rFonts w:asciiTheme="majorBidi" w:hAnsiTheme="majorBidi" w:cstheme="majorBidi"/>
          <w:sz w:val="24"/>
          <w:szCs w:val="24"/>
        </w:rPr>
        <w:t>:</w:t>
      </w:r>
      <w:r w:rsidRPr="00633527">
        <w:rPr>
          <w:rFonts w:asciiTheme="majorBidi" w:hAnsiTheme="majorBidi" w:cstheme="majorBidi"/>
          <w:sz w:val="24"/>
          <w:szCs w:val="24"/>
        </w:rPr>
        <w:t xml:space="preserve"> expands to 8 drones, high obstacle density and dynamic targets. </w:t>
      </w:r>
    </w:p>
    <w:p w14:paraId="61932AC7" w14:textId="22DDB35B"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Stage 4</w:t>
      </w:r>
      <w:r w:rsidR="00C86628">
        <w:rPr>
          <w:rFonts w:asciiTheme="majorBidi" w:hAnsiTheme="majorBidi" w:cstheme="majorBidi"/>
          <w:sz w:val="24"/>
          <w:szCs w:val="24"/>
        </w:rPr>
        <w:t>:</w:t>
      </w:r>
      <w:r w:rsidRPr="00633527">
        <w:rPr>
          <w:rFonts w:asciiTheme="majorBidi" w:hAnsiTheme="majorBidi" w:cstheme="majorBidi"/>
          <w:sz w:val="24"/>
          <w:szCs w:val="24"/>
        </w:rPr>
        <w:t xml:space="preserve"> tests generalization of behavior in different-sized swarms not presented in training. The design for this curriculum has been validated by both DA-MAPPO and IGAT-MARL.</w:t>
      </w:r>
    </w:p>
    <w:p w14:paraId="65DCFF83" w14:textId="454EFF30"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Evaluation Measures</w:t>
      </w:r>
    </w:p>
    <w:p w14:paraId="5E3ABFCB" w14:textId="6081F927"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 xml:space="preserve">Primary measure is mission success rate, measured as the proportion of episodes in which all the drones </w:t>
      </w:r>
      <w:r w:rsidR="002610B6" w:rsidRPr="00633527">
        <w:rPr>
          <w:rFonts w:asciiTheme="majorBidi" w:hAnsiTheme="majorBidi" w:cstheme="majorBidi"/>
          <w:sz w:val="24"/>
          <w:szCs w:val="24"/>
        </w:rPr>
        <w:t>can</w:t>
      </w:r>
      <w:r w:rsidRPr="00633527">
        <w:rPr>
          <w:rFonts w:asciiTheme="majorBidi" w:hAnsiTheme="majorBidi" w:cstheme="majorBidi"/>
          <w:sz w:val="24"/>
          <w:szCs w:val="24"/>
        </w:rPr>
        <w:t xml:space="preserve"> reach their assigned targets without having any drone and obstacle collisions or inter-drone collisions within a pre-defined time limit. Secondary metrics include inter-drone collision count, obstacle collision count, </w:t>
      </w:r>
      <w:r w:rsidRPr="00633527">
        <w:rPr>
          <w:rFonts w:asciiTheme="majorBidi" w:hAnsiTheme="majorBidi" w:cstheme="majorBidi"/>
          <w:sz w:val="24"/>
          <w:szCs w:val="24"/>
        </w:rPr>
        <w:lastRenderedPageBreak/>
        <w:t xml:space="preserve">number of target reassignments per episode and average trajectory length per drone. The system will be tested with three different obstacle densities (30, 40 and 50 obstacles), and three different swarm sizes (3, 5 and 8 drones), as specified in the difficulty configurations of DA-MAPPO. Four baselines are implemented: standard MAPPO (without assignment and conflict graph); DA-MAPPO ported to 3D without using a conflict graph; IGAT-MARL with a fixed assignment; and original 2D DA-MAPPO for replication verification. The experiments are conducted on </w:t>
      </w:r>
      <w:proofErr w:type="spellStart"/>
      <w:r w:rsidRPr="00633527">
        <w:rPr>
          <w:rFonts w:asciiTheme="majorBidi" w:hAnsiTheme="majorBidi" w:cstheme="majorBidi"/>
          <w:sz w:val="24"/>
          <w:szCs w:val="24"/>
        </w:rPr>
        <w:t>PyBullet</w:t>
      </w:r>
      <w:proofErr w:type="spellEnd"/>
      <w:r w:rsidRPr="00633527">
        <w:rPr>
          <w:rFonts w:asciiTheme="majorBidi" w:hAnsiTheme="majorBidi" w:cstheme="majorBidi"/>
          <w:sz w:val="24"/>
          <w:szCs w:val="24"/>
        </w:rPr>
        <w:t xml:space="preserve"> simulation and </w:t>
      </w:r>
      <w:proofErr w:type="spellStart"/>
      <w:r w:rsidRPr="00633527">
        <w:rPr>
          <w:rFonts w:asciiTheme="majorBidi" w:hAnsiTheme="majorBidi" w:cstheme="majorBidi"/>
          <w:sz w:val="24"/>
          <w:szCs w:val="24"/>
        </w:rPr>
        <w:t>PyTorch</w:t>
      </w:r>
      <w:proofErr w:type="spellEnd"/>
      <w:r w:rsidRPr="00633527">
        <w:rPr>
          <w:rFonts w:asciiTheme="majorBidi" w:hAnsiTheme="majorBidi" w:cstheme="majorBidi"/>
          <w:sz w:val="24"/>
          <w:szCs w:val="24"/>
        </w:rPr>
        <w:t xml:space="preserve"> (both open source).</w:t>
      </w:r>
    </w:p>
    <w:p w14:paraId="4C6F0705" w14:textId="62097FFB" w:rsidR="00201166" w:rsidRPr="00633527" w:rsidRDefault="00000000" w:rsidP="00156E54">
      <w:pPr>
        <w:spacing w:line="360" w:lineRule="auto"/>
        <w:ind w:left="720"/>
        <w:rPr>
          <w:rFonts w:asciiTheme="majorBidi" w:hAnsiTheme="majorBidi" w:cstheme="majorBidi"/>
          <w:sz w:val="24"/>
          <w:szCs w:val="24"/>
        </w:rPr>
      </w:pPr>
      <w:r w:rsidRPr="00633527">
        <w:rPr>
          <w:rFonts w:asciiTheme="majorBidi" w:hAnsiTheme="majorBidi" w:cstheme="majorBidi"/>
          <w:b/>
          <w:bCs/>
          <w:sz w:val="24"/>
          <w:szCs w:val="24"/>
        </w:rPr>
        <w:t>Framework Pipeline:</w:t>
      </w:r>
      <w:r w:rsidR="00E40A1E" w:rsidRPr="00633527">
        <w:rPr>
          <w:rFonts w:asciiTheme="majorBidi" w:hAnsiTheme="majorBidi" w:cstheme="majorBidi"/>
          <w:b/>
          <w:bCs/>
          <w:sz w:val="24"/>
          <w:szCs w:val="24"/>
        </w:rPr>
        <w:br/>
      </w:r>
      <w:r w:rsidRPr="00633527">
        <w:rPr>
          <w:rFonts w:asciiTheme="majorBidi" w:hAnsiTheme="majorBidi" w:cstheme="majorBidi"/>
          <w:sz w:val="24"/>
          <w:szCs w:val="24"/>
        </w:rPr>
        <w:br/>
      </w:r>
      <w:r w:rsidR="00A50B03" w:rsidRPr="00633527">
        <w:rPr>
          <w:rFonts w:asciiTheme="majorBidi" w:hAnsiTheme="majorBidi" w:cstheme="majorBidi"/>
          <w:noProof/>
          <w:sz w:val="24"/>
          <w:szCs w:val="24"/>
        </w:rPr>
        <w:drawing>
          <wp:inline distT="0" distB="0" distL="0" distR="0" wp14:anchorId="1F9EF093" wp14:editId="5F6D6547">
            <wp:extent cx="3804745" cy="4896512"/>
            <wp:effectExtent l="0" t="0" r="5715" b="5715"/>
            <wp:docPr id="207037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79057" name="Picture 2070379057"/>
                    <pic:cNvPicPr/>
                  </pic:nvPicPr>
                  <pic:blipFill>
                    <a:blip r:embed="rId22"/>
                    <a:stretch>
                      <a:fillRect/>
                    </a:stretch>
                  </pic:blipFill>
                  <pic:spPr>
                    <a:xfrm>
                      <a:off x="0" y="0"/>
                      <a:ext cx="3804745" cy="4896512"/>
                    </a:xfrm>
                    <a:prstGeom prst="rect">
                      <a:avLst/>
                    </a:prstGeom>
                  </pic:spPr>
                </pic:pic>
              </a:graphicData>
            </a:graphic>
          </wp:inline>
        </w:drawing>
      </w:r>
    </w:p>
    <w:p w14:paraId="124D2661"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2CE09CCB"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5A6D245B" w14:textId="658C3E74" w:rsidR="00201166" w:rsidRPr="00633527" w:rsidRDefault="00000000" w:rsidP="00F87D79">
      <w:p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References</w:t>
      </w:r>
    </w:p>
    <w:p w14:paraId="2818933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 J. Tang, Y. Liang, and K. Li, "Dynamic scene path planning of UAVs based on deep reinforcement learning," Drones, vol. 8, no. 2, p. 60, 2024.</w:t>
      </w:r>
    </w:p>
    <w:p w14:paraId="51D4B537"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 X. Kong, Y. Zhou, Z. Li, and S. Wang, "Multi-UAV simultaneous target assignment and path planning based on deep reinforcement learning in dynamic multiple obstacles environments," Front. </w:t>
      </w:r>
      <w:proofErr w:type="spellStart"/>
      <w:r w:rsidRPr="00633527">
        <w:rPr>
          <w:rFonts w:asciiTheme="majorBidi" w:hAnsiTheme="majorBidi" w:cstheme="majorBidi"/>
          <w:sz w:val="24"/>
          <w:szCs w:val="24"/>
        </w:rPr>
        <w:t>Neurorobot</w:t>
      </w:r>
      <w:proofErr w:type="spellEnd"/>
      <w:r w:rsidRPr="00633527">
        <w:rPr>
          <w:rFonts w:asciiTheme="majorBidi" w:hAnsiTheme="majorBidi" w:cstheme="majorBidi"/>
          <w:sz w:val="24"/>
          <w:szCs w:val="24"/>
        </w:rPr>
        <w:t>., vol. 17, p. 1302898, 2024.</w:t>
      </w:r>
    </w:p>
    <w:p w14:paraId="6838F211"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[3] R. </w:t>
      </w: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I. </w:t>
      </w:r>
      <w:proofErr w:type="spellStart"/>
      <w:r w:rsidRPr="00633527">
        <w:rPr>
          <w:rFonts w:asciiTheme="majorBidi" w:hAnsiTheme="majorBidi" w:cstheme="majorBidi"/>
          <w:sz w:val="24"/>
          <w:szCs w:val="24"/>
        </w:rPr>
        <w:t>Zaghbani</w:t>
      </w:r>
      <w:proofErr w:type="spellEnd"/>
      <w:r w:rsidRPr="00633527">
        <w:rPr>
          <w:rFonts w:asciiTheme="majorBidi" w:hAnsiTheme="majorBidi" w:cstheme="majorBidi"/>
          <w:sz w:val="24"/>
          <w:szCs w:val="24"/>
        </w:rPr>
        <w:t xml:space="preserve">, and S. </w:t>
      </w:r>
      <w:proofErr w:type="spellStart"/>
      <w:r w:rsidRPr="00633527">
        <w:rPr>
          <w:rFonts w:asciiTheme="majorBidi" w:hAnsiTheme="majorBidi" w:cstheme="majorBidi"/>
          <w:sz w:val="24"/>
          <w:szCs w:val="24"/>
        </w:rPr>
        <w:t>Bouallègue</w:t>
      </w:r>
      <w:proofErr w:type="spellEnd"/>
      <w:r w:rsidRPr="00633527">
        <w:rPr>
          <w:rFonts w:asciiTheme="majorBidi" w:hAnsiTheme="majorBidi" w:cstheme="majorBidi"/>
          <w:sz w:val="24"/>
          <w:szCs w:val="24"/>
        </w:rPr>
        <w:t xml:space="preserve">, "Dynamic reward-based deep reinforcement learning algorithm for UAV path planning in large-scale environments," Procedia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Sci., vol. 270, pp. 692–702, 2025.</w:t>
      </w:r>
    </w:p>
    <w:p w14:paraId="6BAB766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[4] Y. Zhang et al., "Large-scale UAV swarm path planning based on mean-field reinforcement learning," Chin. J. Aeronaut., vol. 38, no. 9, p. 103484, 2025.</w:t>
      </w:r>
    </w:p>
    <w:p w14:paraId="2BE938E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[5] S. Poudel and S. Moh, "MAML-integrated multi-agent reinforcement learning for adaptive coalition-based UAV coordination in disaster scenarios," Internet of Things, vol. 37, p. 101930, 2026.</w:t>
      </w:r>
    </w:p>
    <w:p w14:paraId="2D391C0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[6] Y. Xu et al., "Scalable UAV multi-hop networking via multi-agent reinforcement learning with large language models," arXiv:2505.08448, 2026.</w:t>
      </w:r>
    </w:p>
    <w:p w14:paraId="02F5538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[7] Y. Wang et al., "RALLY: Role-adaptive LLM-driven yoked navigation for agentic UAV swarms," IEEE Open J. Veh. Technol., vol. 6, 2025.</w:t>
      </w:r>
    </w:p>
    <w:p w14:paraId="1890FAE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[8] M. S. Khan, M. J. Khan, M. Sharif, and S. Yasmin, "Beyond single-framework architectures: A systematic evaluation and hybrid design for scalable multi-agent coordination," IEEE Access, vol. 14, 2026.</w:t>
      </w:r>
    </w:p>
    <w:p w14:paraId="0CF5C8D0" w14:textId="726313F9"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[9] M. R. Rezaee, N. A. W. A. Hamid, M. Hussin, and Z. A. Zukarnain, "Efficient multi-agent deep reinforcement learning algorithm for </w:t>
      </w:r>
      <w:r w:rsidR="00AB2589" w:rsidRPr="00633527">
        <w:rPr>
          <w:rFonts w:asciiTheme="majorBidi" w:hAnsiTheme="majorBidi" w:cstheme="majorBidi"/>
          <w:sz w:val="24"/>
          <w:szCs w:val="24"/>
        </w:rPr>
        <w:t>multi-UAV</w:t>
      </w:r>
      <w:r w:rsidRPr="00633527">
        <w:rPr>
          <w:rFonts w:asciiTheme="majorBidi" w:hAnsiTheme="majorBidi" w:cstheme="majorBidi"/>
          <w:sz w:val="24"/>
          <w:szCs w:val="24"/>
        </w:rPr>
        <w:t xml:space="preserve"> collision avoidance," Appl. Soft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vol. 197, p. 115145, 2026.</w:t>
      </w:r>
    </w:p>
    <w:p w14:paraId="4C257EB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[10] Y. Sheng, X. Xie, H. Liu, and J. Li, "Dynamic target assignment and cooperative decision-making for UAV swarms based on multi-agent reinforcement learning," IEEE Internet Things J., </w:t>
      </w:r>
      <w:proofErr w:type="spellStart"/>
      <w:r w:rsidRPr="00633527">
        <w:rPr>
          <w:rFonts w:asciiTheme="majorBidi" w:hAnsiTheme="majorBidi" w:cstheme="majorBidi"/>
          <w:sz w:val="24"/>
          <w:szCs w:val="24"/>
        </w:rPr>
        <w:t>doi</w:t>
      </w:r>
      <w:proofErr w:type="spellEnd"/>
      <w:r w:rsidRPr="00633527">
        <w:rPr>
          <w:rFonts w:asciiTheme="majorBidi" w:hAnsiTheme="majorBidi" w:cstheme="majorBidi"/>
          <w:sz w:val="24"/>
          <w:szCs w:val="24"/>
        </w:rPr>
        <w:t>: 10.1109/JIOT.2026.3686066, 2026.</w:t>
      </w:r>
    </w:p>
    <w:p w14:paraId="557B4AA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[11] S. Govinda, B. Brik, and S. </w:t>
      </w:r>
      <w:proofErr w:type="spellStart"/>
      <w:r w:rsidRPr="00633527">
        <w:rPr>
          <w:rFonts w:asciiTheme="majorBidi" w:hAnsiTheme="majorBidi" w:cstheme="majorBidi"/>
          <w:sz w:val="24"/>
          <w:szCs w:val="24"/>
        </w:rPr>
        <w:t>Harous</w:t>
      </w:r>
      <w:proofErr w:type="spellEnd"/>
      <w:r w:rsidRPr="00633527">
        <w:rPr>
          <w:rFonts w:asciiTheme="majorBidi" w:hAnsiTheme="majorBidi" w:cstheme="majorBidi"/>
          <w:sz w:val="24"/>
          <w:szCs w:val="24"/>
        </w:rPr>
        <w:t>, "A survey on deep reinforcement learning applications in autonomous systems," IEEE Trans. Intell. Transp. Syst., vol. 26, no. 7, 2025.</w:t>
      </w:r>
    </w:p>
    <w:p w14:paraId="75EC0BDC"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lastRenderedPageBreak/>
        <w:t xml:space="preserve">[12] V. </w:t>
      </w: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xml:space="preserve"> et al., "Human-level control through deep reinforcement learning," Nature, vol. 518, pp. 529–533, 2015.</w:t>
      </w:r>
    </w:p>
    <w:p w14:paraId="7B8FE84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[13] H. Van Hasselt, A. Guez, and D. Silver, "Deep reinforcement learning with double Q-learning," in Proc. AAAI, 2016, pp. 2094–2100.</w:t>
      </w:r>
    </w:p>
    <w:p w14:paraId="5ACF31FA"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[14] Z. Wang et al., "Dueling network architectures for deep reinforcement learning," in Proc. ICML, 2016, pp. 1995–2003.</w:t>
      </w:r>
    </w:p>
    <w:p w14:paraId="59BD2E98"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[15] T. Schaul, J. Quan, I. Antonoglou, and D. Silver, "Prioritized experience replay," in Proc. ICLR, 2016.</w:t>
      </w:r>
    </w:p>
    <w:p w14:paraId="49B150D7"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[16] J. Schulman, F. Wolski, P. Dhariwal, A. Radford, and O. Klimov, "Proximal policy optimization algorithms," arXiv:1707.06347, 2017.</w:t>
      </w:r>
    </w:p>
    <w:p w14:paraId="327716DB"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[17] R. Lowe et al., "Multi-agent actor-critic for mixed cooperative-competitive environments," in Proc. </w:t>
      </w:r>
      <w:proofErr w:type="spellStart"/>
      <w:r w:rsidRPr="00633527">
        <w:rPr>
          <w:rFonts w:asciiTheme="majorBidi" w:hAnsiTheme="majorBidi" w:cstheme="majorBidi"/>
          <w:sz w:val="24"/>
          <w:szCs w:val="24"/>
        </w:rPr>
        <w:t>NeurIPS</w:t>
      </w:r>
      <w:proofErr w:type="spellEnd"/>
      <w:r w:rsidRPr="00633527">
        <w:rPr>
          <w:rFonts w:asciiTheme="majorBidi" w:hAnsiTheme="majorBidi" w:cstheme="majorBidi"/>
          <w:sz w:val="24"/>
          <w:szCs w:val="24"/>
        </w:rPr>
        <w:t>, 2017, pp. 6379–6390.</w:t>
      </w:r>
    </w:p>
    <w:p w14:paraId="1DB4A5BB"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[18] S. Fujimoto, H. Hoof, and D. Meger, "Addressing function approximation error in actor-critic methods," in Proc. ICML, 2018, pp. 1587–1596.</w:t>
      </w:r>
    </w:p>
    <w:p w14:paraId="3646A61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[19] T. Rashid et al., "QMIX: Monotonic value function </w:t>
      </w:r>
      <w:proofErr w:type="spellStart"/>
      <w:r w:rsidRPr="00633527">
        <w:rPr>
          <w:rFonts w:asciiTheme="majorBidi" w:hAnsiTheme="majorBidi" w:cstheme="majorBidi"/>
          <w:sz w:val="24"/>
          <w:szCs w:val="24"/>
        </w:rPr>
        <w:t>factorisation</w:t>
      </w:r>
      <w:proofErr w:type="spellEnd"/>
      <w:r w:rsidRPr="00633527">
        <w:rPr>
          <w:rFonts w:asciiTheme="majorBidi" w:hAnsiTheme="majorBidi" w:cstheme="majorBidi"/>
          <w:sz w:val="24"/>
          <w:szCs w:val="24"/>
        </w:rPr>
        <w:t xml:space="preserve"> for deep multi-agent reinforcement learning," in Proc. ICML, 2018, pp. 4295–4304.</w:t>
      </w:r>
    </w:p>
    <w:p w14:paraId="4F5D9751"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[20] Y. Yang et al., "Mean field multi-agent reinforcement learning," in Proc. ICML, 2018, pp. 5571–5580.</w:t>
      </w:r>
    </w:p>
    <w:p w14:paraId="5482E0A8"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[21] C. Yu et al., "The surprising effectiveness of PPO in cooperative multi-agent games," in Proc. </w:t>
      </w:r>
      <w:proofErr w:type="spellStart"/>
      <w:r w:rsidRPr="00633527">
        <w:rPr>
          <w:rFonts w:asciiTheme="majorBidi" w:hAnsiTheme="majorBidi" w:cstheme="majorBidi"/>
          <w:sz w:val="24"/>
          <w:szCs w:val="24"/>
        </w:rPr>
        <w:t>NeurIPS</w:t>
      </w:r>
      <w:proofErr w:type="spellEnd"/>
      <w:r w:rsidRPr="00633527">
        <w:rPr>
          <w:rFonts w:asciiTheme="majorBidi" w:hAnsiTheme="majorBidi" w:cstheme="majorBidi"/>
          <w:sz w:val="24"/>
          <w:szCs w:val="24"/>
        </w:rPr>
        <w:t>, 2022.</w:t>
      </w:r>
    </w:p>
    <w:p w14:paraId="3BF16BE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[22] P. </w:t>
      </w: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xml:space="preserve"> et al., "Value-decomposition networks for cooperative multi-agent learning based on team reward," in Proc. AAMAS, 2018.</w:t>
      </w:r>
    </w:p>
    <w:p w14:paraId="37C4E205"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[23] S. Aggarwal and N. Kumar, "Path planning techniques for unmanned aerial vehicles: A review, solutions, and challenges,"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Commun., vol. 149, pp. 270–299, 2020.</w:t>
      </w:r>
    </w:p>
    <w:p w14:paraId="171FABA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[24] F. A. Oliehoek and C. Amato, A Concise Introduction to Decentralized POMDPs. Springer, 2016.</w:t>
      </w:r>
    </w:p>
    <w:p w14:paraId="473C0081" w14:textId="374F6324" w:rsidR="00A96A4F" w:rsidRDefault="00000000" w:rsidP="007352F0">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[25] A. </w:t>
      </w:r>
      <w:proofErr w:type="spellStart"/>
      <w:r w:rsidRPr="00633527">
        <w:rPr>
          <w:rFonts w:asciiTheme="majorBidi" w:hAnsiTheme="majorBidi" w:cstheme="majorBidi"/>
          <w:sz w:val="24"/>
          <w:szCs w:val="24"/>
        </w:rPr>
        <w:t>Gronauer</w:t>
      </w:r>
      <w:proofErr w:type="spellEnd"/>
      <w:r w:rsidRPr="00633527">
        <w:rPr>
          <w:rFonts w:asciiTheme="majorBidi" w:hAnsiTheme="majorBidi" w:cstheme="majorBidi"/>
          <w:sz w:val="24"/>
          <w:szCs w:val="24"/>
        </w:rPr>
        <w:t xml:space="preserve"> and K. Diepold, "Multi-agent deep reinforcement learning: A survey," </w:t>
      </w:r>
      <w:proofErr w:type="spellStart"/>
      <w:r w:rsidRPr="00633527">
        <w:rPr>
          <w:rFonts w:asciiTheme="majorBidi" w:hAnsiTheme="majorBidi" w:cstheme="majorBidi"/>
          <w:sz w:val="24"/>
          <w:szCs w:val="24"/>
        </w:rPr>
        <w:t>Artif</w:t>
      </w:r>
      <w:proofErr w:type="spellEnd"/>
      <w:r w:rsidRPr="00633527">
        <w:rPr>
          <w:rFonts w:asciiTheme="majorBidi" w:hAnsiTheme="majorBidi" w:cstheme="majorBidi"/>
          <w:sz w:val="24"/>
          <w:szCs w:val="24"/>
        </w:rPr>
        <w:t>. Intell. Rev., vol. 55, pp. 895–943, 2022.</w:t>
      </w:r>
    </w:p>
    <w:p w14:paraId="254DF33F" w14:textId="77777777" w:rsidR="007352F0" w:rsidRDefault="007352F0" w:rsidP="007352F0">
      <w:pPr>
        <w:spacing w:after="80" w:line="360" w:lineRule="auto"/>
        <w:ind w:left="432" w:hanging="432"/>
        <w:jc w:val="both"/>
        <w:rPr>
          <w:rFonts w:asciiTheme="majorBidi" w:hAnsiTheme="majorBidi" w:cstheme="majorBidi"/>
          <w:sz w:val="24"/>
          <w:szCs w:val="24"/>
        </w:rPr>
      </w:pPr>
    </w:p>
    <w:p w14:paraId="0F16B08D" w14:textId="77777777" w:rsidR="00201166" w:rsidRPr="00633527" w:rsidRDefault="00000000" w:rsidP="002610B6">
      <w:pPr>
        <w:spacing w:before="240" w:after="120" w:line="360" w:lineRule="auto"/>
        <w:rPr>
          <w:rFonts w:asciiTheme="majorBidi" w:hAnsiTheme="majorBidi" w:cstheme="majorBidi"/>
          <w:sz w:val="24"/>
          <w:szCs w:val="24"/>
        </w:rPr>
      </w:pPr>
      <w:r w:rsidRPr="00633527">
        <w:rPr>
          <w:rFonts w:asciiTheme="majorBidi" w:hAnsiTheme="majorBidi" w:cstheme="majorBidi"/>
          <w:b/>
          <w:sz w:val="24"/>
          <w:szCs w:val="24"/>
        </w:rPr>
        <w:lastRenderedPageBreak/>
        <w:t>Tentative Schedule</w:t>
      </w:r>
    </w:p>
    <w:tbl>
      <w:tblPr>
        <w:tblW w:w="898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1123"/>
        <w:gridCol w:w="1123"/>
        <w:gridCol w:w="1123"/>
        <w:gridCol w:w="1123"/>
        <w:gridCol w:w="1123"/>
        <w:gridCol w:w="1123"/>
      </w:tblGrid>
      <w:tr w:rsidR="00BF38BA" w:rsidRPr="00633527" w14:paraId="5AAC90F3" w14:textId="77777777" w:rsidTr="00BF38BA">
        <w:trPr>
          <w:trHeight w:val="545"/>
        </w:trPr>
        <w:tc>
          <w:tcPr>
            <w:tcW w:w="2246" w:type="dxa"/>
          </w:tcPr>
          <w:p w14:paraId="301AD581" w14:textId="77777777" w:rsidR="00A96A4F" w:rsidRPr="00633527" w:rsidRDefault="00A96A4F" w:rsidP="00BF38BA">
            <w:pPr>
              <w:pStyle w:val="TableParagraph"/>
              <w:spacing w:before="170" w:line="360" w:lineRule="auto"/>
              <w:ind w:left="101"/>
              <w:rPr>
                <w:rFonts w:asciiTheme="majorBidi" w:hAnsiTheme="majorBidi" w:cstheme="majorBidi"/>
                <w:b/>
              </w:rPr>
            </w:pPr>
            <w:r w:rsidRPr="00633527">
              <w:rPr>
                <w:rFonts w:asciiTheme="majorBidi" w:hAnsiTheme="majorBidi" w:cstheme="majorBidi"/>
                <w:b/>
                <w:spacing w:val="-2"/>
                <w:w w:val="105"/>
              </w:rPr>
              <w:t>Tasks</w:t>
            </w:r>
          </w:p>
        </w:tc>
        <w:tc>
          <w:tcPr>
            <w:tcW w:w="1123" w:type="dxa"/>
          </w:tcPr>
          <w:p w14:paraId="107D8045" w14:textId="4C67E929" w:rsidR="00A96A4F" w:rsidRPr="00633527" w:rsidRDefault="00A96A4F" w:rsidP="00BF38BA">
            <w:pPr>
              <w:pStyle w:val="TableParagraph"/>
              <w:spacing w:before="62" w:line="360" w:lineRule="auto"/>
              <w:ind w:left="101" w:right="98"/>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39AE98B4" w14:textId="4968B4E4" w:rsidR="00A96A4F" w:rsidRPr="00633527" w:rsidRDefault="00A96A4F" w:rsidP="007F4C9B">
            <w:pPr>
              <w:pStyle w:val="TableParagraph"/>
              <w:spacing w:before="62" w:line="252" w:lineRule="auto"/>
              <w:ind w:left="101" w:right="98"/>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A250FB9" w14:textId="50F0775A" w:rsidR="00A96A4F" w:rsidRPr="00633527" w:rsidRDefault="00A96A4F" w:rsidP="007F4C9B">
            <w:pPr>
              <w:pStyle w:val="TableParagraph"/>
              <w:spacing w:before="62" w:line="252" w:lineRule="auto"/>
              <w:ind w:left="102" w:right="98"/>
              <w:rPr>
                <w:rFonts w:asciiTheme="majorBidi" w:hAnsiTheme="majorBidi" w:cstheme="majorBidi"/>
                <w:b/>
              </w:rPr>
            </w:pPr>
            <w:r w:rsidRPr="00633527">
              <w:rPr>
                <w:rFonts w:asciiTheme="majorBidi" w:hAnsiTheme="majorBidi" w:cstheme="majorBidi"/>
                <w:b/>
                <w:spacing w:val="-2"/>
              </w:rPr>
              <w:t>Duration</w:t>
            </w:r>
          </w:p>
        </w:tc>
        <w:tc>
          <w:tcPr>
            <w:tcW w:w="1123" w:type="dxa"/>
          </w:tcPr>
          <w:p w14:paraId="7AD92058" w14:textId="341FA072"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6BABEA3" w14:textId="3C5B0CB5"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53057FE" w14:textId="0C0346B0"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r>
      <w:tr w:rsidR="00BF38BA" w:rsidRPr="00633527" w14:paraId="235574A5" w14:textId="77777777" w:rsidTr="00BF38BA">
        <w:trPr>
          <w:trHeight w:val="1177"/>
        </w:trPr>
        <w:tc>
          <w:tcPr>
            <w:tcW w:w="2246" w:type="dxa"/>
          </w:tcPr>
          <w:p w14:paraId="2941A6DA" w14:textId="4571C095"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Task-I: 3D environment setup + DA-MAPPO replication baseline</w:t>
            </w:r>
          </w:p>
        </w:tc>
        <w:tc>
          <w:tcPr>
            <w:tcW w:w="1123" w:type="dxa"/>
            <w:shd w:val="clear" w:color="auto" w:fill="DADADA"/>
          </w:tcPr>
          <w:p w14:paraId="56AAB43D" w14:textId="13A3F237" w:rsidR="00A96A4F" w:rsidRPr="00633527" w:rsidRDefault="00A96A4F" w:rsidP="007F4C9B">
            <w:pPr>
              <w:pStyle w:val="TableParagraph"/>
              <w:rPr>
                <w:rFonts w:asciiTheme="majorBidi" w:hAnsiTheme="majorBidi" w:cstheme="majorBidi"/>
                <w:sz w:val="18"/>
              </w:rPr>
            </w:pPr>
            <w:r w:rsidRPr="00633527">
              <w:rPr>
                <w:rFonts w:asciiTheme="majorBidi" w:hAnsiTheme="majorBidi" w:cstheme="majorBidi"/>
                <w:sz w:val="18"/>
              </w:rPr>
              <w:t>1-</w:t>
            </w:r>
            <w:r w:rsidR="00FD18D5">
              <w:rPr>
                <w:rFonts w:asciiTheme="majorBidi" w:hAnsiTheme="majorBidi" w:cstheme="majorBidi"/>
                <w:sz w:val="18"/>
              </w:rPr>
              <w:t>2</w:t>
            </w:r>
            <w:r w:rsidRPr="00633527">
              <w:rPr>
                <w:rFonts w:asciiTheme="majorBidi" w:hAnsiTheme="majorBidi" w:cstheme="majorBidi"/>
                <w:sz w:val="18"/>
              </w:rPr>
              <w:t xml:space="preserve"> month</w:t>
            </w:r>
          </w:p>
        </w:tc>
        <w:tc>
          <w:tcPr>
            <w:tcW w:w="1123" w:type="dxa"/>
          </w:tcPr>
          <w:p w14:paraId="6DD16718" w14:textId="77777777" w:rsidR="00A96A4F" w:rsidRPr="00633527" w:rsidRDefault="00A96A4F" w:rsidP="007F4C9B">
            <w:pPr>
              <w:pStyle w:val="TableParagraph"/>
              <w:rPr>
                <w:rFonts w:asciiTheme="majorBidi" w:hAnsiTheme="majorBidi" w:cstheme="majorBidi"/>
                <w:sz w:val="18"/>
              </w:rPr>
            </w:pPr>
          </w:p>
        </w:tc>
        <w:tc>
          <w:tcPr>
            <w:tcW w:w="1123" w:type="dxa"/>
          </w:tcPr>
          <w:p w14:paraId="156CE2E1" w14:textId="77777777" w:rsidR="00A96A4F" w:rsidRPr="00633527" w:rsidRDefault="00A96A4F" w:rsidP="007F4C9B">
            <w:pPr>
              <w:pStyle w:val="TableParagraph"/>
              <w:rPr>
                <w:rFonts w:asciiTheme="majorBidi" w:hAnsiTheme="majorBidi" w:cstheme="majorBidi"/>
                <w:sz w:val="18"/>
              </w:rPr>
            </w:pPr>
          </w:p>
        </w:tc>
        <w:tc>
          <w:tcPr>
            <w:tcW w:w="1123" w:type="dxa"/>
          </w:tcPr>
          <w:p w14:paraId="0D489F71" w14:textId="77777777" w:rsidR="00A96A4F" w:rsidRPr="00633527" w:rsidRDefault="00A96A4F" w:rsidP="007F4C9B">
            <w:pPr>
              <w:pStyle w:val="TableParagraph"/>
              <w:rPr>
                <w:rFonts w:asciiTheme="majorBidi" w:hAnsiTheme="majorBidi" w:cstheme="majorBidi"/>
                <w:sz w:val="18"/>
              </w:rPr>
            </w:pPr>
          </w:p>
        </w:tc>
        <w:tc>
          <w:tcPr>
            <w:tcW w:w="1123" w:type="dxa"/>
          </w:tcPr>
          <w:p w14:paraId="36197364" w14:textId="77777777" w:rsidR="00A96A4F" w:rsidRPr="00633527" w:rsidRDefault="00A96A4F" w:rsidP="007F4C9B">
            <w:pPr>
              <w:pStyle w:val="TableParagraph"/>
              <w:rPr>
                <w:rFonts w:asciiTheme="majorBidi" w:hAnsiTheme="majorBidi" w:cstheme="majorBidi"/>
                <w:sz w:val="18"/>
              </w:rPr>
            </w:pPr>
          </w:p>
        </w:tc>
        <w:tc>
          <w:tcPr>
            <w:tcW w:w="1123" w:type="dxa"/>
          </w:tcPr>
          <w:p w14:paraId="096C85CB" w14:textId="77777777" w:rsidR="00A96A4F" w:rsidRPr="00633527" w:rsidRDefault="00A96A4F" w:rsidP="007F4C9B">
            <w:pPr>
              <w:pStyle w:val="TableParagraph"/>
              <w:rPr>
                <w:rFonts w:asciiTheme="majorBidi" w:hAnsiTheme="majorBidi" w:cstheme="majorBidi"/>
                <w:sz w:val="18"/>
              </w:rPr>
            </w:pPr>
          </w:p>
        </w:tc>
      </w:tr>
      <w:tr w:rsidR="00BF38BA" w:rsidRPr="00633527" w14:paraId="45B06658" w14:textId="77777777" w:rsidTr="00BF38BA">
        <w:trPr>
          <w:trHeight w:val="1376"/>
        </w:trPr>
        <w:tc>
          <w:tcPr>
            <w:tcW w:w="2246" w:type="dxa"/>
          </w:tcPr>
          <w:p w14:paraId="2068A4C0" w14:textId="42C9AFE6"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 xml:space="preserve">Task-II: Assignment-augmented 3D </w:t>
            </w:r>
            <w:proofErr w:type="spellStart"/>
            <w:r w:rsidRPr="00633527">
              <w:rPr>
                <w:rFonts w:asciiTheme="majorBidi" w:hAnsiTheme="majorBidi" w:cstheme="majorBidi"/>
              </w:rPr>
              <w:t>obs</w:t>
            </w:r>
            <w:proofErr w:type="spellEnd"/>
            <w:r w:rsidRPr="00633527">
              <w:rPr>
                <w:rFonts w:asciiTheme="majorBidi" w:hAnsiTheme="majorBidi" w:cstheme="majorBidi"/>
              </w:rPr>
              <w:t xml:space="preserve"> + conflict graph integration</w:t>
            </w:r>
          </w:p>
        </w:tc>
        <w:tc>
          <w:tcPr>
            <w:tcW w:w="1123" w:type="dxa"/>
          </w:tcPr>
          <w:p w14:paraId="6985262D" w14:textId="77777777" w:rsidR="00A96A4F" w:rsidRPr="00633527" w:rsidRDefault="00A96A4F" w:rsidP="007F4C9B">
            <w:pPr>
              <w:pStyle w:val="TableParagraph"/>
              <w:rPr>
                <w:rFonts w:asciiTheme="majorBidi" w:hAnsiTheme="majorBidi" w:cstheme="majorBidi"/>
                <w:sz w:val="18"/>
              </w:rPr>
            </w:pPr>
          </w:p>
        </w:tc>
        <w:tc>
          <w:tcPr>
            <w:tcW w:w="1123" w:type="dxa"/>
            <w:shd w:val="clear" w:color="auto" w:fill="DADADA"/>
          </w:tcPr>
          <w:p w14:paraId="341670AD" w14:textId="0196DCDE" w:rsidR="00A96A4F" w:rsidRPr="00633527" w:rsidRDefault="00FD18D5" w:rsidP="007F4C9B">
            <w:pPr>
              <w:pStyle w:val="TableParagraph"/>
              <w:rPr>
                <w:rFonts w:asciiTheme="majorBidi" w:hAnsiTheme="majorBidi" w:cstheme="majorBidi"/>
                <w:sz w:val="18"/>
              </w:rPr>
            </w:pPr>
            <w:r>
              <w:rPr>
                <w:rFonts w:asciiTheme="majorBidi" w:hAnsiTheme="majorBidi" w:cstheme="majorBidi"/>
                <w:sz w:val="18"/>
              </w:rPr>
              <w:t>3</w:t>
            </w:r>
            <w:r w:rsidR="00A96A4F" w:rsidRPr="00633527">
              <w:rPr>
                <w:rFonts w:asciiTheme="majorBidi" w:hAnsiTheme="majorBidi" w:cstheme="majorBidi"/>
                <w:sz w:val="18"/>
              </w:rPr>
              <w:t>-</w:t>
            </w:r>
            <w:r>
              <w:rPr>
                <w:rFonts w:asciiTheme="majorBidi" w:hAnsiTheme="majorBidi" w:cstheme="majorBidi"/>
                <w:sz w:val="18"/>
              </w:rPr>
              <w:t>4</w:t>
            </w:r>
            <w:r w:rsidR="00A96A4F" w:rsidRPr="00633527">
              <w:rPr>
                <w:rFonts w:asciiTheme="majorBidi" w:hAnsiTheme="majorBidi" w:cstheme="majorBidi"/>
                <w:sz w:val="18"/>
              </w:rPr>
              <w:t xml:space="preserve"> month</w:t>
            </w:r>
          </w:p>
        </w:tc>
        <w:tc>
          <w:tcPr>
            <w:tcW w:w="1123" w:type="dxa"/>
          </w:tcPr>
          <w:p w14:paraId="5BED7F01" w14:textId="77777777" w:rsidR="00A96A4F" w:rsidRPr="00633527" w:rsidRDefault="00A96A4F" w:rsidP="007F4C9B">
            <w:pPr>
              <w:pStyle w:val="TableParagraph"/>
              <w:rPr>
                <w:rFonts w:asciiTheme="majorBidi" w:hAnsiTheme="majorBidi" w:cstheme="majorBidi"/>
                <w:sz w:val="18"/>
              </w:rPr>
            </w:pPr>
          </w:p>
        </w:tc>
        <w:tc>
          <w:tcPr>
            <w:tcW w:w="1123" w:type="dxa"/>
          </w:tcPr>
          <w:p w14:paraId="412E2141" w14:textId="77777777" w:rsidR="00A96A4F" w:rsidRPr="00633527" w:rsidRDefault="00A96A4F" w:rsidP="007F4C9B">
            <w:pPr>
              <w:pStyle w:val="TableParagraph"/>
              <w:rPr>
                <w:rFonts w:asciiTheme="majorBidi" w:hAnsiTheme="majorBidi" w:cstheme="majorBidi"/>
                <w:sz w:val="18"/>
              </w:rPr>
            </w:pPr>
          </w:p>
        </w:tc>
        <w:tc>
          <w:tcPr>
            <w:tcW w:w="1123" w:type="dxa"/>
          </w:tcPr>
          <w:p w14:paraId="21BE96ED" w14:textId="77777777" w:rsidR="00A96A4F" w:rsidRPr="00633527" w:rsidRDefault="00A96A4F" w:rsidP="007F4C9B">
            <w:pPr>
              <w:pStyle w:val="TableParagraph"/>
              <w:rPr>
                <w:rFonts w:asciiTheme="majorBidi" w:hAnsiTheme="majorBidi" w:cstheme="majorBidi"/>
                <w:sz w:val="18"/>
              </w:rPr>
            </w:pPr>
          </w:p>
        </w:tc>
        <w:tc>
          <w:tcPr>
            <w:tcW w:w="1123" w:type="dxa"/>
          </w:tcPr>
          <w:p w14:paraId="27B0D38C" w14:textId="77777777" w:rsidR="00A96A4F" w:rsidRPr="00633527" w:rsidRDefault="00A96A4F" w:rsidP="007F4C9B">
            <w:pPr>
              <w:pStyle w:val="TableParagraph"/>
              <w:rPr>
                <w:rFonts w:asciiTheme="majorBidi" w:hAnsiTheme="majorBidi" w:cstheme="majorBidi"/>
                <w:sz w:val="18"/>
              </w:rPr>
            </w:pPr>
          </w:p>
        </w:tc>
      </w:tr>
      <w:tr w:rsidR="00BF38BA" w:rsidRPr="00633527" w14:paraId="3936C39E" w14:textId="77777777" w:rsidTr="00BF38BA">
        <w:trPr>
          <w:trHeight w:val="892"/>
        </w:trPr>
        <w:tc>
          <w:tcPr>
            <w:tcW w:w="2246" w:type="dxa"/>
          </w:tcPr>
          <w:p w14:paraId="1B53188F" w14:textId="7375FDFE"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Task-III: Curriculum training 3→5→8 drones</w:t>
            </w:r>
          </w:p>
        </w:tc>
        <w:tc>
          <w:tcPr>
            <w:tcW w:w="1123" w:type="dxa"/>
          </w:tcPr>
          <w:p w14:paraId="5DE1F094" w14:textId="77777777" w:rsidR="00A96A4F" w:rsidRPr="00633527" w:rsidRDefault="00A96A4F" w:rsidP="007F4C9B">
            <w:pPr>
              <w:pStyle w:val="TableParagraph"/>
              <w:rPr>
                <w:rFonts w:asciiTheme="majorBidi" w:hAnsiTheme="majorBidi" w:cstheme="majorBidi"/>
                <w:sz w:val="18"/>
              </w:rPr>
            </w:pPr>
          </w:p>
        </w:tc>
        <w:tc>
          <w:tcPr>
            <w:tcW w:w="1123" w:type="dxa"/>
          </w:tcPr>
          <w:p w14:paraId="3FD7344F" w14:textId="77777777" w:rsidR="00A96A4F" w:rsidRPr="00633527" w:rsidRDefault="00A96A4F" w:rsidP="007F4C9B">
            <w:pPr>
              <w:pStyle w:val="TableParagraph"/>
              <w:rPr>
                <w:rFonts w:asciiTheme="majorBidi" w:hAnsiTheme="majorBidi" w:cstheme="majorBidi"/>
                <w:sz w:val="18"/>
              </w:rPr>
            </w:pPr>
          </w:p>
        </w:tc>
        <w:tc>
          <w:tcPr>
            <w:tcW w:w="1123" w:type="dxa"/>
            <w:shd w:val="clear" w:color="auto" w:fill="DADADA"/>
          </w:tcPr>
          <w:p w14:paraId="3DFE8CAC" w14:textId="29F59A6E" w:rsidR="00A96A4F" w:rsidRPr="00633527" w:rsidRDefault="00FD18D5" w:rsidP="007F4C9B">
            <w:pPr>
              <w:pStyle w:val="TableParagraph"/>
              <w:rPr>
                <w:rFonts w:asciiTheme="majorBidi" w:hAnsiTheme="majorBidi" w:cstheme="majorBidi"/>
                <w:sz w:val="18"/>
              </w:rPr>
            </w:pPr>
            <w:r>
              <w:rPr>
                <w:rFonts w:asciiTheme="majorBidi" w:hAnsiTheme="majorBidi" w:cstheme="majorBidi"/>
                <w:sz w:val="18"/>
              </w:rPr>
              <w:t>5</w:t>
            </w:r>
            <w:r w:rsidR="00A96A4F" w:rsidRPr="00633527">
              <w:rPr>
                <w:rFonts w:asciiTheme="majorBidi" w:hAnsiTheme="majorBidi" w:cstheme="majorBidi"/>
                <w:sz w:val="18"/>
              </w:rPr>
              <w:t>-</w:t>
            </w:r>
            <w:r>
              <w:rPr>
                <w:rFonts w:asciiTheme="majorBidi" w:hAnsiTheme="majorBidi" w:cstheme="majorBidi"/>
                <w:sz w:val="18"/>
              </w:rPr>
              <w:t>7</w:t>
            </w:r>
            <w:r w:rsidR="00A96A4F" w:rsidRPr="00633527">
              <w:rPr>
                <w:rFonts w:asciiTheme="majorBidi" w:hAnsiTheme="majorBidi" w:cstheme="majorBidi"/>
                <w:sz w:val="18"/>
              </w:rPr>
              <w:t xml:space="preserve"> month</w:t>
            </w:r>
          </w:p>
        </w:tc>
        <w:tc>
          <w:tcPr>
            <w:tcW w:w="1123" w:type="dxa"/>
          </w:tcPr>
          <w:p w14:paraId="69677162" w14:textId="77777777" w:rsidR="00A96A4F" w:rsidRPr="00633527" w:rsidRDefault="00A96A4F" w:rsidP="007F4C9B">
            <w:pPr>
              <w:pStyle w:val="TableParagraph"/>
              <w:rPr>
                <w:rFonts w:asciiTheme="majorBidi" w:hAnsiTheme="majorBidi" w:cstheme="majorBidi"/>
                <w:sz w:val="18"/>
              </w:rPr>
            </w:pPr>
          </w:p>
        </w:tc>
        <w:tc>
          <w:tcPr>
            <w:tcW w:w="1123" w:type="dxa"/>
          </w:tcPr>
          <w:p w14:paraId="4075A0B5" w14:textId="77777777" w:rsidR="00A96A4F" w:rsidRPr="00633527" w:rsidRDefault="00A96A4F" w:rsidP="007F4C9B">
            <w:pPr>
              <w:pStyle w:val="TableParagraph"/>
              <w:rPr>
                <w:rFonts w:asciiTheme="majorBidi" w:hAnsiTheme="majorBidi" w:cstheme="majorBidi"/>
                <w:sz w:val="18"/>
              </w:rPr>
            </w:pPr>
          </w:p>
        </w:tc>
        <w:tc>
          <w:tcPr>
            <w:tcW w:w="1123" w:type="dxa"/>
          </w:tcPr>
          <w:p w14:paraId="7BA30D00" w14:textId="77777777" w:rsidR="00A96A4F" w:rsidRPr="00633527" w:rsidRDefault="00A96A4F" w:rsidP="007F4C9B">
            <w:pPr>
              <w:pStyle w:val="TableParagraph"/>
              <w:rPr>
                <w:rFonts w:asciiTheme="majorBidi" w:hAnsiTheme="majorBidi" w:cstheme="majorBidi"/>
                <w:sz w:val="18"/>
              </w:rPr>
            </w:pPr>
          </w:p>
        </w:tc>
      </w:tr>
      <w:tr w:rsidR="00BF38BA" w:rsidRPr="00633527" w14:paraId="7F3DE406" w14:textId="77777777" w:rsidTr="00BF38BA">
        <w:trPr>
          <w:trHeight w:val="1617"/>
        </w:trPr>
        <w:tc>
          <w:tcPr>
            <w:tcW w:w="2246" w:type="dxa"/>
          </w:tcPr>
          <w:p w14:paraId="04FB5F97" w14:textId="4ECF0290"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Task-IV: Systematic evaluation vs. 4 baselines (3 swarm sizes × 3 obstacle densities)</w:t>
            </w:r>
          </w:p>
        </w:tc>
        <w:tc>
          <w:tcPr>
            <w:tcW w:w="1123" w:type="dxa"/>
          </w:tcPr>
          <w:p w14:paraId="3A8ED981" w14:textId="77777777" w:rsidR="00A96A4F" w:rsidRPr="00633527" w:rsidRDefault="00A96A4F" w:rsidP="00A96A4F">
            <w:pPr>
              <w:pStyle w:val="TableParagraph"/>
              <w:rPr>
                <w:rFonts w:asciiTheme="majorBidi" w:hAnsiTheme="majorBidi" w:cstheme="majorBidi"/>
                <w:sz w:val="18"/>
              </w:rPr>
            </w:pPr>
          </w:p>
        </w:tc>
        <w:tc>
          <w:tcPr>
            <w:tcW w:w="1123" w:type="dxa"/>
          </w:tcPr>
          <w:p w14:paraId="153B05CE" w14:textId="77777777" w:rsidR="00A96A4F" w:rsidRPr="00633527" w:rsidRDefault="00A96A4F" w:rsidP="00A96A4F">
            <w:pPr>
              <w:pStyle w:val="TableParagraph"/>
              <w:rPr>
                <w:rFonts w:asciiTheme="majorBidi" w:hAnsiTheme="majorBidi" w:cstheme="majorBidi"/>
                <w:sz w:val="18"/>
              </w:rPr>
            </w:pPr>
          </w:p>
        </w:tc>
        <w:tc>
          <w:tcPr>
            <w:tcW w:w="1123" w:type="dxa"/>
          </w:tcPr>
          <w:p w14:paraId="145A5E72"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69E5EE23" w14:textId="671EF6F9" w:rsidR="00A96A4F" w:rsidRPr="00633527" w:rsidRDefault="00FD18D5" w:rsidP="00A96A4F">
            <w:pPr>
              <w:pStyle w:val="TableParagraph"/>
              <w:rPr>
                <w:rFonts w:asciiTheme="majorBidi" w:hAnsiTheme="majorBidi" w:cstheme="majorBidi"/>
                <w:sz w:val="18"/>
              </w:rPr>
            </w:pPr>
            <w:r>
              <w:rPr>
                <w:rFonts w:asciiTheme="majorBidi" w:hAnsiTheme="majorBidi" w:cstheme="majorBidi"/>
                <w:sz w:val="18"/>
              </w:rPr>
              <w:t>8</w:t>
            </w:r>
            <w:r w:rsidR="00A96A4F" w:rsidRPr="00633527">
              <w:rPr>
                <w:rFonts w:asciiTheme="majorBidi" w:hAnsiTheme="majorBidi" w:cstheme="majorBidi"/>
                <w:sz w:val="18"/>
              </w:rPr>
              <w:t>-</w:t>
            </w:r>
            <w:r>
              <w:rPr>
                <w:rFonts w:asciiTheme="majorBidi" w:hAnsiTheme="majorBidi" w:cstheme="majorBidi"/>
                <w:sz w:val="18"/>
              </w:rPr>
              <w:t>9</w:t>
            </w:r>
            <w:r w:rsidR="00A96A4F" w:rsidRPr="00633527">
              <w:rPr>
                <w:rFonts w:asciiTheme="majorBidi" w:hAnsiTheme="majorBidi" w:cstheme="majorBidi"/>
                <w:sz w:val="18"/>
              </w:rPr>
              <w:t xml:space="preserve"> month</w:t>
            </w:r>
          </w:p>
        </w:tc>
        <w:tc>
          <w:tcPr>
            <w:tcW w:w="1123" w:type="dxa"/>
          </w:tcPr>
          <w:p w14:paraId="34EDB3CB" w14:textId="77777777" w:rsidR="00A96A4F" w:rsidRPr="00633527" w:rsidRDefault="00A96A4F" w:rsidP="00A96A4F">
            <w:pPr>
              <w:pStyle w:val="TableParagraph"/>
              <w:rPr>
                <w:rFonts w:asciiTheme="majorBidi" w:hAnsiTheme="majorBidi" w:cstheme="majorBidi"/>
                <w:sz w:val="18"/>
              </w:rPr>
            </w:pPr>
          </w:p>
        </w:tc>
        <w:tc>
          <w:tcPr>
            <w:tcW w:w="1123" w:type="dxa"/>
          </w:tcPr>
          <w:p w14:paraId="1E174EFC" w14:textId="77777777" w:rsidR="00A96A4F" w:rsidRPr="00633527" w:rsidRDefault="00A96A4F" w:rsidP="00A96A4F">
            <w:pPr>
              <w:pStyle w:val="TableParagraph"/>
              <w:rPr>
                <w:rFonts w:asciiTheme="majorBidi" w:hAnsiTheme="majorBidi" w:cstheme="majorBidi"/>
                <w:sz w:val="18"/>
              </w:rPr>
            </w:pPr>
          </w:p>
        </w:tc>
      </w:tr>
      <w:tr w:rsidR="00BF38BA" w:rsidRPr="00633527" w14:paraId="4C781949" w14:textId="77777777" w:rsidTr="00BF38BA">
        <w:trPr>
          <w:trHeight w:val="1022"/>
        </w:trPr>
        <w:tc>
          <w:tcPr>
            <w:tcW w:w="2246" w:type="dxa"/>
          </w:tcPr>
          <w:p w14:paraId="0461A927" w14:textId="3A836C0F"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Task-V: Ablation experiments + failure case analysis</w:t>
            </w:r>
          </w:p>
        </w:tc>
        <w:tc>
          <w:tcPr>
            <w:tcW w:w="1123" w:type="dxa"/>
          </w:tcPr>
          <w:p w14:paraId="31A2F118" w14:textId="77777777" w:rsidR="00A96A4F" w:rsidRPr="00633527" w:rsidRDefault="00A96A4F" w:rsidP="00A96A4F">
            <w:pPr>
              <w:pStyle w:val="TableParagraph"/>
              <w:rPr>
                <w:rFonts w:asciiTheme="majorBidi" w:hAnsiTheme="majorBidi" w:cstheme="majorBidi"/>
                <w:sz w:val="18"/>
              </w:rPr>
            </w:pPr>
          </w:p>
        </w:tc>
        <w:tc>
          <w:tcPr>
            <w:tcW w:w="1123" w:type="dxa"/>
          </w:tcPr>
          <w:p w14:paraId="5307FAD6" w14:textId="77777777" w:rsidR="00A96A4F" w:rsidRPr="00633527" w:rsidRDefault="00A96A4F" w:rsidP="00A96A4F">
            <w:pPr>
              <w:pStyle w:val="TableParagraph"/>
              <w:rPr>
                <w:rFonts w:asciiTheme="majorBidi" w:hAnsiTheme="majorBidi" w:cstheme="majorBidi"/>
                <w:sz w:val="18"/>
              </w:rPr>
            </w:pPr>
          </w:p>
        </w:tc>
        <w:tc>
          <w:tcPr>
            <w:tcW w:w="1123" w:type="dxa"/>
          </w:tcPr>
          <w:p w14:paraId="742ECAC4" w14:textId="77777777" w:rsidR="00A96A4F" w:rsidRPr="00633527" w:rsidRDefault="00A96A4F" w:rsidP="00A96A4F">
            <w:pPr>
              <w:pStyle w:val="TableParagraph"/>
              <w:rPr>
                <w:rFonts w:asciiTheme="majorBidi" w:hAnsiTheme="majorBidi" w:cstheme="majorBidi"/>
                <w:sz w:val="18"/>
              </w:rPr>
            </w:pPr>
          </w:p>
        </w:tc>
        <w:tc>
          <w:tcPr>
            <w:tcW w:w="1123" w:type="dxa"/>
          </w:tcPr>
          <w:p w14:paraId="4225B80A"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3C12349F" w14:textId="47DF9333" w:rsidR="00A96A4F" w:rsidRPr="00633527" w:rsidRDefault="00A96A4F" w:rsidP="00A96A4F">
            <w:pPr>
              <w:pStyle w:val="TableParagraph"/>
              <w:rPr>
                <w:rFonts w:asciiTheme="majorBidi" w:hAnsiTheme="majorBidi" w:cstheme="majorBidi"/>
                <w:sz w:val="18"/>
              </w:rPr>
            </w:pPr>
            <w:r w:rsidRPr="00633527">
              <w:rPr>
                <w:rFonts w:asciiTheme="majorBidi" w:hAnsiTheme="majorBidi" w:cstheme="majorBidi"/>
                <w:sz w:val="18"/>
              </w:rPr>
              <w:t>1</w:t>
            </w:r>
            <w:r w:rsidR="00FD18D5">
              <w:rPr>
                <w:rFonts w:asciiTheme="majorBidi" w:hAnsiTheme="majorBidi" w:cstheme="majorBidi"/>
                <w:sz w:val="18"/>
              </w:rPr>
              <w:t>0</w:t>
            </w:r>
            <w:r w:rsidRPr="00633527">
              <w:rPr>
                <w:rFonts w:asciiTheme="majorBidi" w:hAnsiTheme="majorBidi" w:cstheme="majorBidi"/>
                <w:sz w:val="18"/>
              </w:rPr>
              <w:t>-1</w:t>
            </w:r>
            <w:r w:rsidR="00FD18D5">
              <w:rPr>
                <w:rFonts w:asciiTheme="majorBidi" w:hAnsiTheme="majorBidi" w:cstheme="majorBidi"/>
                <w:sz w:val="18"/>
              </w:rPr>
              <w:t>1</w:t>
            </w:r>
            <w:r w:rsidRPr="00633527">
              <w:rPr>
                <w:rFonts w:asciiTheme="majorBidi" w:hAnsiTheme="majorBidi" w:cstheme="majorBidi"/>
                <w:sz w:val="18"/>
              </w:rPr>
              <w:t xml:space="preserve"> month</w:t>
            </w:r>
          </w:p>
        </w:tc>
        <w:tc>
          <w:tcPr>
            <w:tcW w:w="1123" w:type="dxa"/>
          </w:tcPr>
          <w:p w14:paraId="21797B33" w14:textId="77777777" w:rsidR="00A96A4F" w:rsidRPr="00633527" w:rsidRDefault="00A96A4F" w:rsidP="00A96A4F">
            <w:pPr>
              <w:pStyle w:val="TableParagraph"/>
              <w:rPr>
                <w:rFonts w:asciiTheme="majorBidi" w:hAnsiTheme="majorBidi" w:cstheme="majorBidi"/>
                <w:sz w:val="18"/>
              </w:rPr>
            </w:pPr>
          </w:p>
        </w:tc>
      </w:tr>
      <w:tr w:rsidR="00BF38BA" w:rsidRPr="00633527" w14:paraId="12540ABA" w14:textId="77777777" w:rsidTr="00BF38BA">
        <w:trPr>
          <w:trHeight w:val="1080"/>
        </w:trPr>
        <w:tc>
          <w:tcPr>
            <w:tcW w:w="2246" w:type="dxa"/>
          </w:tcPr>
          <w:p w14:paraId="366EE37B" w14:textId="1DA30F61"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Task-VI: Thesis writing, revision, and submission</w:t>
            </w:r>
          </w:p>
        </w:tc>
        <w:tc>
          <w:tcPr>
            <w:tcW w:w="1123" w:type="dxa"/>
          </w:tcPr>
          <w:p w14:paraId="5719B6FB" w14:textId="77777777" w:rsidR="00A96A4F" w:rsidRPr="00633527" w:rsidRDefault="00A96A4F" w:rsidP="00A96A4F">
            <w:pPr>
              <w:pStyle w:val="TableParagraph"/>
              <w:rPr>
                <w:rFonts w:asciiTheme="majorBidi" w:hAnsiTheme="majorBidi" w:cstheme="majorBidi"/>
                <w:sz w:val="18"/>
              </w:rPr>
            </w:pPr>
          </w:p>
        </w:tc>
        <w:tc>
          <w:tcPr>
            <w:tcW w:w="1123" w:type="dxa"/>
          </w:tcPr>
          <w:p w14:paraId="108D9819" w14:textId="77777777" w:rsidR="00A96A4F" w:rsidRPr="00633527" w:rsidRDefault="00A96A4F" w:rsidP="00A96A4F">
            <w:pPr>
              <w:pStyle w:val="TableParagraph"/>
              <w:rPr>
                <w:rFonts w:asciiTheme="majorBidi" w:hAnsiTheme="majorBidi" w:cstheme="majorBidi"/>
                <w:sz w:val="18"/>
              </w:rPr>
            </w:pPr>
          </w:p>
        </w:tc>
        <w:tc>
          <w:tcPr>
            <w:tcW w:w="1123" w:type="dxa"/>
          </w:tcPr>
          <w:p w14:paraId="2310B38D" w14:textId="77777777" w:rsidR="00A96A4F" w:rsidRPr="00633527" w:rsidRDefault="00A96A4F" w:rsidP="00A96A4F">
            <w:pPr>
              <w:pStyle w:val="TableParagraph"/>
              <w:rPr>
                <w:rFonts w:asciiTheme="majorBidi" w:hAnsiTheme="majorBidi" w:cstheme="majorBidi"/>
                <w:sz w:val="18"/>
              </w:rPr>
            </w:pPr>
          </w:p>
        </w:tc>
        <w:tc>
          <w:tcPr>
            <w:tcW w:w="1123" w:type="dxa"/>
          </w:tcPr>
          <w:p w14:paraId="52C4F21A" w14:textId="77777777" w:rsidR="00A96A4F" w:rsidRPr="00633527" w:rsidRDefault="00A96A4F" w:rsidP="00A96A4F">
            <w:pPr>
              <w:pStyle w:val="TableParagraph"/>
              <w:rPr>
                <w:rFonts w:asciiTheme="majorBidi" w:hAnsiTheme="majorBidi" w:cstheme="majorBidi"/>
                <w:sz w:val="18"/>
              </w:rPr>
            </w:pPr>
          </w:p>
        </w:tc>
        <w:tc>
          <w:tcPr>
            <w:tcW w:w="1123" w:type="dxa"/>
          </w:tcPr>
          <w:p w14:paraId="6888AD07"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5E62E0B9" w14:textId="15A8C041" w:rsidR="00A96A4F" w:rsidRPr="00633527" w:rsidRDefault="00A96A4F" w:rsidP="00A96A4F">
            <w:pPr>
              <w:pStyle w:val="TableParagraph"/>
              <w:rPr>
                <w:rFonts w:asciiTheme="majorBidi" w:hAnsiTheme="majorBidi" w:cstheme="majorBidi"/>
                <w:sz w:val="18"/>
              </w:rPr>
            </w:pPr>
            <w:r w:rsidRPr="00633527">
              <w:rPr>
                <w:rFonts w:asciiTheme="majorBidi" w:hAnsiTheme="majorBidi" w:cstheme="majorBidi"/>
                <w:sz w:val="18"/>
              </w:rPr>
              <w:t>1</w:t>
            </w:r>
            <w:r w:rsidR="00FD18D5">
              <w:rPr>
                <w:rFonts w:asciiTheme="majorBidi" w:hAnsiTheme="majorBidi" w:cstheme="majorBidi"/>
                <w:sz w:val="18"/>
              </w:rPr>
              <w:t>2</w:t>
            </w:r>
            <w:r w:rsidRPr="00633527">
              <w:rPr>
                <w:rFonts w:asciiTheme="majorBidi" w:hAnsiTheme="majorBidi" w:cstheme="majorBidi"/>
                <w:sz w:val="18"/>
              </w:rPr>
              <w:t xml:space="preserve"> </w:t>
            </w:r>
            <w:r w:rsidR="00D942E5" w:rsidRPr="00633527">
              <w:rPr>
                <w:rFonts w:asciiTheme="majorBidi" w:hAnsiTheme="majorBidi" w:cstheme="majorBidi"/>
                <w:sz w:val="18"/>
              </w:rPr>
              <w:t>months</w:t>
            </w:r>
          </w:p>
        </w:tc>
      </w:tr>
    </w:tbl>
    <w:p w14:paraId="57DA343E" w14:textId="77777777" w:rsidR="00BF38BA" w:rsidRPr="00633527" w:rsidRDefault="00BF38BA" w:rsidP="00E45D95">
      <w:pPr>
        <w:spacing w:before="240" w:after="120" w:line="360" w:lineRule="auto"/>
        <w:jc w:val="both"/>
        <w:rPr>
          <w:rFonts w:asciiTheme="majorBidi" w:hAnsiTheme="majorBidi" w:cstheme="majorBidi"/>
          <w:b/>
          <w:sz w:val="24"/>
          <w:szCs w:val="24"/>
        </w:rPr>
      </w:pPr>
    </w:p>
    <w:p w14:paraId="1CE68A6C" w14:textId="77777777" w:rsidR="00BF38BA" w:rsidRDefault="00BF38BA" w:rsidP="00E45D95">
      <w:pPr>
        <w:spacing w:before="240" w:after="120" w:line="360" w:lineRule="auto"/>
        <w:jc w:val="both"/>
        <w:rPr>
          <w:rFonts w:asciiTheme="majorBidi" w:hAnsiTheme="majorBidi" w:cstheme="majorBidi"/>
          <w:b/>
          <w:sz w:val="24"/>
          <w:szCs w:val="24"/>
        </w:rPr>
      </w:pPr>
    </w:p>
    <w:p w14:paraId="1085502E" w14:textId="77777777" w:rsidR="007352F0" w:rsidRDefault="007352F0" w:rsidP="00E45D95">
      <w:pPr>
        <w:spacing w:before="240" w:after="120" w:line="360" w:lineRule="auto"/>
        <w:jc w:val="both"/>
        <w:rPr>
          <w:rFonts w:asciiTheme="majorBidi" w:hAnsiTheme="majorBidi" w:cstheme="majorBidi"/>
          <w:b/>
          <w:sz w:val="24"/>
          <w:szCs w:val="24"/>
        </w:rPr>
      </w:pPr>
    </w:p>
    <w:p w14:paraId="7060F561" w14:textId="77777777" w:rsidR="007352F0" w:rsidRDefault="007352F0" w:rsidP="00E45D95">
      <w:pPr>
        <w:spacing w:before="240" w:after="120" w:line="360" w:lineRule="auto"/>
        <w:jc w:val="both"/>
        <w:rPr>
          <w:rFonts w:asciiTheme="majorBidi" w:hAnsiTheme="majorBidi" w:cstheme="majorBidi"/>
          <w:b/>
          <w:sz w:val="24"/>
          <w:szCs w:val="24"/>
        </w:rPr>
      </w:pPr>
    </w:p>
    <w:p w14:paraId="261FA6AE" w14:textId="77777777" w:rsidR="007352F0" w:rsidRDefault="007352F0" w:rsidP="00E45D95">
      <w:pPr>
        <w:spacing w:before="240" w:after="120" w:line="360" w:lineRule="auto"/>
        <w:jc w:val="both"/>
        <w:rPr>
          <w:rFonts w:asciiTheme="majorBidi" w:hAnsiTheme="majorBidi" w:cstheme="majorBidi"/>
          <w:b/>
          <w:sz w:val="24"/>
          <w:szCs w:val="24"/>
        </w:rPr>
      </w:pPr>
    </w:p>
    <w:p w14:paraId="624A3B9D" w14:textId="77777777" w:rsidR="007352F0" w:rsidRDefault="007352F0" w:rsidP="00E45D95">
      <w:pPr>
        <w:spacing w:before="240" w:after="120" w:line="360" w:lineRule="auto"/>
        <w:jc w:val="both"/>
        <w:rPr>
          <w:rFonts w:asciiTheme="majorBidi" w:hAnsiTheme="majorBidi" w:cstheme="majorBidi"/>
          <w:b/>
          <w:sz w:val="24"/>
          <w:szCs w:val="24"/>
        </w:rPr>
      </w:pPr>
    </w:p>
    <w:p w14:paraId="5EC41BCB" w14:textId="77777777" w:rsidR="007352F0" w:rsidRDefault="007352F0" w:rsidP="00E45D95">
      <w:pPr>
        <w:spacing w:before="240" w:after="120" w:line="360" w:lineRule="auto"/>
        <w:jc w:val="both"/>
        <w:rPr>
          <w:rFonts w:asciiTheme="majorBidi" w:hAnsiTheme="majorBidi" w:cstheme="majorBidi"/>
          <w:b/>
          <w:sz w:val="24"/>
          <w:szCs w:val="24"/>
        </w:rPr>
      </w:pPr>
    </w:p>
    <w:p w14:paraId="66B4F563" w14:textId="77777777" w:rsidR="007352F0" w:rsidRPr="00633527" w:rsidRDefault="007352F0" w:rsidP="00E45D95">
      <w:pPr>
        <w:spacing w:before="240" w:after="120" w:line="360" w:lineRule="auto"/>
        <w:jc w:val="both"/>
        <w:rPr>
          <w:rFonts w:asciiTheme="majorBidi" w:hAnsiTheme="majorBidi" w:cstheme="majorBidi"/>
          <w:b/>
          <w:sz w:val="24"/>
          <w:szCs w:val="24"/>
        </w:rPr>
      </w:pPr>
    </w:p>
    <w:p w14:paraId="6D5800F7" w14:textId="2CF1D623" w:rsidR="00201166" w:rsidRPr="00633527" w:rsidRDefault="00000000" w:rsidP="00E45D95">
      <w:p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Details of Completed Coursework</w:t>
      </w:r>
    </w:p>
    <w:tbl>
      <w:tblPr>
        <w:tblStyle w:val="TableGrid"/>
        <w:tblW w:w="0" w:type="auto"/>
        <w:tblLook w:val="04A0" w:firstRow="1" w:lastRow="0" w:firstColumn="1" w:lastColumn="0" w:noHBand="0" w:noVBand="1"/>
      </w:tblPr>
      <w:tblGrid>
        <w:gridCol w:w="1555"/>
        <w:gridCol w:w="3685"/>
        <w:gridCol w:w="1418"/>
        <w:gridCol w:w="2268"/>
      </w:tblGrid>
      <w:tr w:rsidR="00156E54" w:rsidRPr="00633527" w14:paraId="17CE3E5B" w14:textId="77777777" w:rsidTr="00156E54">
        <w:tc>
          <w:tcPr>
            <w:tcW w:w="1555" w:type="dxa"/>
            <w:shd w:val="clear" w:color="auto" w:fill="D9D9D9"/>
          </w:tcPr>
          <w:p w14:paraId="3B9049CA" w14:textId="77777777" w:rsidR="00156E54" w:rsidRPr="00633527" w:rsidRDefault="00156E54" w:rsidP="007F4C9B">
            <w:pPr>
              <w:jc w:val="center"/>
              <w:rPr>
                <w:rFonts w:asciiTheme="majorBidi" w:hAnsiTheme="majorBidi" w:cstheme="majorBidi"/>
                <w:sz w:val="24"/>
                <w:szCs w:val="24"/>
              </w:rPr>
            </w:pPr>
          </w:p>
        </w:tc>
        <w:tc>
          <w:tcPr>
            <w:tcW w:w="3685" w:type="dxa"/>
            <w:shd w:val="clear" w:color="auto" w:fill="D9D9D9"/>
          </w:tcPr>
          <w:p w14:paraId="296B9A7C"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Course Code and Title</w:t>
            </w:r>
          </w:p>
        </w:tc>
        <w:tc>
          <w:tcPr>
            <w:tcW w:w="1418" w:type="dxa"/>
            <w:shd w:val="clear" w:color="auto" w:fill="D9D9D9"/>
          </w:tcPr>
          <w:p w14:paraId="20124132"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b/>
                <w:sz w:val="24"/>
                <w:szCs w:val="24"/>
              </w:rPr>
              <w:t>Credit Hours</w:t>
            </w:r>
          </w:p>
        </w:tc>
        <w:tc>
          <w:tcPr>
            <w:tcW w:w="2268" w:type="dxa"/>
            <w:shd w:val="clear" w:color="auto" w:fill="D9D9D9"/>
          </w:tcPr>
          <w:p w14:paraId="775BCCD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b/>
                <w:sz w:val="24"/>
                <w:szCs w:val="24"/>
              </w:rPr>
              <w:t>Grade Points / Semester</w:t>
            </w:r>
          </w:p>
        </w:tc>
      </w:tr>
      <w:tr w:rsidR="00156E54" w:rsidRPr="00633527" w14:paraId="166CDFF1" w14:textId="77777777" w:rsidTr="00156E54">
        <w:tc>
          <w:tcPr>
            <w:tcW w:w="8926" w:type="dxa"/>
            <w:gridSpan w:val="4"/>
            <w:shd w:val="clear" w:color="auto" w:fill="F2F2F2"/>
          </w:tcPr>
          <w:p w14:paraId="5E3AF243"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Result Semester: Spring 2025</w:t>
            </w:r>
          </w:p>
        </w:tc>
      </w:tr>
      <w:tr w:rsidR="00156E54" w:rsidRPr="00633527" w14:paraId="5F708E6A" w14:textId="77777777" w:rsidTr="00156E54">
        <w:tc>
          <w:tcPr>
            <w:tcW w:w="1555" w:type="dxa"/>
          </w:tcPr>
          <w:p w14:paraId="69D7CDBB"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3685" w:type="dxa"/>
          </w:tcPr>
          <w:p w14:paraId="16FC6D15" w14:textId="52453209"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(CSC630) Advanced Data Mining</w:t>
            </w:r>
          </w:p>
        </w:tc>
        <w:tc>
          <w:tcPr>
            <w:tcW w:w="1418" w:type="dxa"/>
          </w:tcPr>
          <w:p w14:paraId="6CF1728D"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05C486B5"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3.33</w:t>
            </w:r>
          </w:p>
        </w:tc>
      </w:tr>
      <w:tr w:rsidR="00156E54" w:rsidRPr="00633527" w14:paraId="5D19560C" w14:textId="77777777" w:rsidTr="00156E54">
        <w:tc>
          <w:tcPr>
            <w:tcW w:w="1555" w:type="dxa"/>
          </w:tcPr>
          <w:p w14:paraId="7C146F5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2.</w:t>
            </w:r>
          </w:p>
        </w:tc>
        <w:tc>
          <w:tcPr>
            <w:tcW w:w="3685" w:type="dxa"/>
          </w:tcPr>
          <w:p w14:paraId="37005FF5" w14:textId="08FDF658"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(CSC631) Advanced Topics in Computer Networks</w:t>
            </w:r>
          </w:p>
        </w:tc>
        <w:tc>
          <w:tcPr>
            <w:tcW w:w="1418" w:type="dxa"/>
          </w:tcPr>
          <w:p w14:paraId="246DFD84"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2AA37DAE"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72D82B1D" w14:textId="77777777" w:rsidTr="00156E54">
        <w:tc>
          <w:tcPr>
            <w:tcW w:w="1555" w:type="dxa"/>
          </w:tcPr>
          <w:p w14:paraId="30070265"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3685" w:type="dxa"/>
          </w:tcPr>
          <w:p w14:paraId="17F3B615" w14:textId="64F0706D"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(CSC652) Advanced Topics in Computer Vision</w:t>
            </w:r>
          </w:p>
        </w:tc>
        <w:tc>
          <w:tcPr>
            <w:tcW w:w="1418" w:type="dxa"/>
          </w:tcPr>
          <w:p w14:paraId="7B9D11DA"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53C2CA4F"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43D43013" w14:textId="77777777" w:rsidTr="00156E54">
        <w:tc>
          <w:tcPr>
            <w:tcW w:w="1555" w:type="dxa"/>
          </w:tcPr>
          <w:p w14:paraId="69FADF62"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c>
          <w:tcPr>
            <w:tcW w:w="3685" w:type="dxa"/>
          </w:tcPr>
          <w:p w14:paraId="5858A95D" w14:textId="20F531A6"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(CSC683) Advanced Algorithm Analysis</w:t>
            </w:r>
          </w:p>
        </w:tc>
        <w:tc>
          <w:tcPr>
            <w:tcW w:w="1418" w:type="dxa"/>
          </w:tcPr>
          <w:p w14:paraId="5C662ACD"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5684E864"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56934AE6" w14:textId="77777777" w:rsidTr="00156E54">
        <w:tc>
          <w:tcPr>
            <w:tcW w:w="1555" w:type="dxa"/>
            <w:shd w:val="clear" w:color="auto" w:fill="F2F2F2"/>
          </w:tcPr>
          <w:p w14:paraId="3E452A62"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CGPA: 3.83</w:t>
            </w:r>
          </w:p>
        </w:tc>
        <w:tc>
          <w:tcPr>
            <w:tcW w:w="7371" w:type="dxa"/>
            <w:gridSpan w:val="3"/>
            <w:shd w:val="clear" w:color="auto" w:fill="F2F2F2"/>
          </w:tcPr>
          <w:p w14:paraId="7E77D780" w14:textId="34EDA07E" w:rsidR="00156E54" w:rsidRPr="00633527" w:rsidRDefault="00156E54" w:rsidP="007F4C9B">
            <w:pPr>
              <w:rPr>
                <w:rFonts w:asciiTheme="majorBidi" w:hAnsiTheme="majorBidi" w:cstheme="majorBidi"/>
                <w:sz w:val="24"/>
                <w:szCs w:val="24"/>
              </w:rPr>
            </w:pPr>
          </w:p>
        </w:tc>
      </w:tr>
      <w:tr w:rsidR="00156E54" w:rsidRPr="00633527" w14:paraId="7298CD52" w14:textId="77777777" w:rsidTr="00156E54">
        <w:tc>
          <w:tcPr>
            <w:tcW w:w="8926" w:type="dxa"/>
            <w:gridSpan w:val="4"/>
            <w:shd w:val="clear" w:color="auto" w:fill="F2F2F2"/>
          </w:tcPr>
          <w:p w14:paraId="6BAD4E11"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Result Semester: Fall 2025</w:t>
            </w:r>
          </w:p>
        </w:tc>
      </w:tr>
      <w:tr w:rsidR="00156E54" w:rsidRPr="00633527" w14:paraId="3368EE10" w14:textId="77777777" w:rsidTr="00156E54">
        <w:tc>
          <w:tcPr>
            <w:tcW w:w="1555" w:type="dxa"/>
          </w:tcPr>
          <w:p w14:paraId="6B09B940"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3685" w:type="dxa"/>
          </w:tcPr>
          <w:p w14:paraId="6F14ACD4" w14:textId="043BFD54"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(CSC512) Theory of Automata – II</w:t>
            </w:r>
          </w:p>
        </w:tc>
        <w:tc>
          <w:tcPr>
            <w:tcW w:w="1418" w:type="dxa"/>
          </w:tcPr>
          <w:p w14:paraId="0737467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6E970A0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3.66</w:t>
            </w:r>
          </w:p>
        </w:tc>
      </w:tr>
      <w:tr w:rsidR="00156E54" w:rsidRPr="00633527" w14:paraId="13F6D7C6" w14:textId="77777777" w:rsidTr="00156E54">
        <w:tc>
          <w:tcPr>
            <w:tcW w:w="1555" w:type="dxa"/>
          </w:tcPr>
          <w:p w14:paraId="5B8199C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2.</w:t>
            </w:r>
          </w:p>
        </w:tc>
        <w:tc>
          <w:tcPr>
            <w:tcW w:w="3685" w:type="dxa"/>
          </w:tcPr>
          <w:p w14:paraId="15F54974" w14:textId="11D66612"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(CSC602) Advanced Operating Systems</w:t>
            </w:r>
          </w:p>
        </w:tc>
        <w:tc>
          <w:tcPr>
            <w:tcW w:w="1418" w:type="dxa"/>
          </w:tcPr>
          <w:p w14:paraId="7E0F98AA"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3760B46F"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6D9D7841" w14:textId="77777777" w:rsidTr="00156E54">
        <w:tc>
          <w:tcPr>
            <w:tcW w:w="1555" w:type="dxa"/>
          </w:tcPr>
          <w:p w14:paraId="7FC08B6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3685" w:type="dxa"/>
          </w:tcPr>
          <w:p w14:paraId="18B13C19" w14:textId="2161619B"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(CSC604) Advanced Computer Architecture</w:t>
            </w:r>
          </w:p>
        </w:tc>
        <w:tc>
          <w:tcPr>
            <w:tcW w:w="1418" w:type="dxa"/>
          </w:tcPr>
          <w:p w14:paraId="625B55C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64F6DD8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2735D660" w14:textId="77777777" w:rsidTr="00156E54">
        <w:tc>
          <w:tcPr>
            <w:tcW w:w="1555" w:type="dxa"/>
          </w:tcPr>
          <w:p w14:paraId="4D1B4B40"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c>
          <w:tcPr>
            <w:tcW w:w="3685" w:type="dxa"/>
          </w:tcPr>
          <w:p w14:paraId="2B22B6D6" w14:textId="467AE70D"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(CSC607) Research Methodology</w:t>
            </w:r>
          </w:p>
        </w:tc>
        <w:tc>
          <w:tcPr>
            <w:tcW w:w="1418" w:type="dxa"/>
          </w:tcPr>
          <w:p w14:paraId="6DCCE863"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2268" w:type="dxa"/>
          </w:tcPr>
          <w:p w14:paraId="68FC041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3.66</w:t>
            </w:r>
          </w:p>
        </w:tc>
      </w:tr>
      <w:tr w:rsidR="00156E54" w:rsidRPr="00633527" w14:paraId="29D3C899" w14:textId="77777777" w:rsidTr="00156E54">
        <w:tc>
          <w:tcPr>
            <w:tcW w:w="1555" w:type="dxa"/>
            <w:shd w:val="clear" w:color="auto" w:fill="F2F2F2"/>
          </w:tcPr>
          <w:p w14:paraId="576DE98E"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CGPA: 3.85</w:t>
            </w:r>
          </w:p>
        </w:tc>
        <w:tc>
          <w:tcPr>
            <w:tcW w:w="7371" w:type="dxa"/>
            <w:gridSpan w:val="3"/>
            <w:shd w:val="clear" w:color="auto" w:fill="F2F2F2"/>
          </w:tcPr>
          <w:p w14:paraId="2EA5CDC5" w14:textId="1B32C9EF" w:rsidR="00156E54" w:rsidRPr="00633527" w:rsidRDefault="00156E54" w:rsidP="007F4C9B">
            <w:pPr>
              <w:rPr>
                <w:rFonts w:asciiTheme="majorBidi" w:hAnsiTheme="majorBidi" w:cstheme="majorBidi"/>
                <w:sz w:val="24"/>
                <w:szCs w:val="24"/>
              </w:rPr>
            </w:pPr>
          </w:p>
        </w:tc>
      </w:tr>
    </w:tbl>
    <w:p w14:paraId="0C0323B7" w14:textId="691BE42F" w:rsidR="00201166" w:rsidRPr="00633527" w:rsidRDefault="00201166" w:rsidP="00F87D79">
      <w:pPr>
        <w:spacing w:line="360" w:lineRule="auto"/>
        <w:jc w:val="both"/>
        <w:rPr>
          <w:rFonts w:asciiTheme="majorBidi" w:hAnsiTheme="majorBidi" w:cstheme="majorBidi"/>
          <w:sz w:val="24"/>
          <w:szCs w:val="24"/>
        </w:rPr>
      </w:pPr>
    </w:p>
    <w:sectPr w:rsidR="00201166" w:rsidRPr="00633527" w:rsidSect="003F50EF">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FBB1D" w14:textId="77777777" w:rsidR="00D400EC" w:rsidRDefault="00D400EC" w:rsidP="00343AC5">
      <w:pPr>
        <w:spacing w:after="0" w:line="240" w:lineRule="auto"/>
      </w:pPr>
      <w:r>
        <w:separator/>
      </w:r>
    </w:p>
  </w:endnote>
  <w:endnote w:type="continuationSeparator" w:id="0">
    <w:p w14:paraId="401C411F" w14:textId="77777777" w:rsidR="00D400EC" w:rsidRDefault="00D400EC" w:rsidP="00343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MT">
    <w:altName w:val="Arial"/>
    <w:panose1 w:val="020B0604020202020204"/>
    <w:charset w:val="01"/>
    <w:family w:val="swiss"/>
    <w:pitch w:val="variable"/>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8F8B" w14:textId="1E4E126D" w:rsidR="003427B0" w:rsidRPr="00633527" w:rsidRDefault="00FE6D73" w:rsidP="004D136E">
    <w:pPr>
      <w:spacing w:before="240" w:after="80"/>
      <w:jc w:val="both"/>
      <w:rPr>
        <w:rFonts w:asciiTheme="majorBidi" w:hAnsiTheme="majorBidi" w:cstheme="majorBidi"/>
        <w:sz w:val="24"/>
        <w:szCs w:val="24"/>
      </w:rPr>
    </w:pPr>
    <w:r>
      <w:rPr>
        <w:rFonts w:asciiTheme="majorBidi" w:hAnsiTheme="majorBidi" w:cstheme="majorBidi"/>
        <w:sz w:val="24"/>
        <w:szCs w:val="24"/>
      </w:rPr>
      <w:t xml:space="preserve">      </w:t>
    </w:r>
    <w:r w:rsidR="003427B0" w:rsidRPr="00633527">
      <w:rPr>
        <w:rFonts w:asciiTheme="majorBidi" w:hAnsiTheme="majorBidi" w:cstheme="majorBidi"/>
        <w:sz w:val="24"/>
        <w:szCs w:val="24"/>
      </w:rPr>
      <w:t>Student's Name: Ayesha Khalil</w:t>
    </w:r>
  </w:p>
  <w:p w14:paraId="4A2413E2" w14:textId="678B0671" w:rsidR="003427B0" w:rsidRPr="003427B0" w:rsidRDefault="00FE6D73" w:rsidP="004D136E">
    <w:pPr>
      <w:jc w:val="both"/>
      <w:rPr>
        <w:rFonts w:asciiTheme="majorBidi" w:hAnsiTheme="majorBidi" w:cstheme="majorBidi"/>
        <w:sz w:val="24"/>
        <w:szCs w:val="24"/>
      </w:rPr>
    </w:pPr>
    <w:r>
      <w:rPr>
        <w:rFonts w:asciiTheme="majorBidi" w:hAnsiTheme="majorBidi" w:cstheme="majorBidi"/>
        <w:sz w:val="24"/>
        <w:szCs w:val="24"/>
      </w:rPr>
      <w:t xml:space="preserve">      </w:t>
    </w:r>
    <w:r w:rsidR="003427B0" w:rsidRPr="00633527">
      <w:rPr>
        <w:rFonts w:asciiTheme="majorBidi" w:hAnsiTheme="majorBidi" w:cstheme="majorBidi"/>
        <w:sz w:val="24"/>
        <w:szCs w:val="24"/>
      </w:rPr>
      <w:t xml:space="preserve">Enrollment Number: SP25-RCS-009                       </w:t>
    </w:r>
    <w:r w:rsidR="008472A8">
      <w:rPr>
        <w:rFonts w:asciiTheme="majorBidi" w:hAnsiTheme="majorBidi" w:cstheme="majorBidi"/>
        <w:sz w:val="24"/>
        <w:szCs w:val="24"/>
      </w:rPr>
      <w:t xml:space="preserve"> </w:t>
    </w:r>
    <w:r w:rsidR="003427B0" w:rsidRPr="00633527">
      <w:rPr>
        <w:rFonts w:asciiTheme="majorBidi" w:hAnsiTheme="majorBidi" w:cstheme="majorBidi"/>
        <w:sz w:val="24"/>
        <w:szCs w:val="24"/>
      </w:rPr>
      <w:t>Supervisor's Signature: 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850EF" w14:textId="77777777" w:rsidR="00D400EC" w:rsidRDefault="00D400EC" w:rsidP="00343AC5">
      <w:pPr>
        <w:spacing w:after="0" w:line="240" w:lineRule="auto"/>
      </w:pPr>
      <w:r>
        <w:separator/>
      </w:r>
    </w:p>
  </w:footnote>
  <w:footnote w:type="continuationSeparator" w:id="0">
    <w:p w14:paraId="09F4EB14" w14:textId="77777777" w:rsidR="00D400EC" w:rsidRDefault="00D400EC" w:rsidP="00343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01755"/>
    <w:multiLevelType w:val="hybridMultilevel"/>
    <w:tmpl w:val="4C76B75C"/>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0B735A18"/>
    <w:multiLevelType w:val="hybridMultilevel"/>
    <w:tmpl w:val="030C62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E60251A"/>
    <w:multiLevelType w:val="multilevel"/>
    <w:tmpl w:val="CB64381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91326408">
    <w:abstractNumId w:val="8"/>
  </w:num>
  <w:num w:numId="2" w16cid:durableId="1182427856">
    <w:abstractNumId w:val="6"/>
  </w:num>
  <w:num w:numId="3" w16cid:durableId="1918854516">
    <w:abstractNumId w:val="5"/>
  </w:num>
  <w:num w:numId="4" w16cid:durableId="1410348454">
    <w:abstractNumId w:val="4"/>
  </w:num>
  <w:num w:numId="5" w16cid:durableId="1978217575">
    <w:abstractNumId w:val="7"/>
  </w:num>
  <w:num w:numId="6" w16cid:durableId="556475333">
    <w:abstractNumId w:val="3"/>
  </w:num>
  <w:num w:numId="7" w16cid:durableId="1332248120">
    <w:abstractNumId w:val="2"/>
  </w:num>
  <w:num w:numId="8" w16cid:durableId="983974789">
    <w:abstractNumId w:val="1"/>
  </w:num>
  <w:num w:numId="9" w16cid:durableId="2012949373">
    <w:abstractNumId w:val="0"/>
  </w:num>
  <w:num w:numId="10" w16cid:durableId="938608032">
    <w:abstractNumId w:val="10"/>
  </w:num>
  <w:num w:numId="11" w16cid:durableId="792987740">
    <w:abstractNumId w:val="11"/>
  </w:num>
  <w:num w:numId="12" w16cid:durableId="1090388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F5F"/>
    <w:rsid w:val="000209CE"/>
    <w:rsid w:val="00021AC3"/>
    <w:rsid w:val="000250A5"/>
    <w:rsid w:val="00034616"/>
    <w:rsid w:val="00036A55"/>
    <w:rsid w:val="00040145"/>
    <w:rsid w:val="0006063C"/>
    <w:rsid w:val="000865BB"/>
    <w:rsid w:val="000A6755"/>
    <w:rsid w:val="000D604F"/>
    <w:rsid w:val="000F63E7"/>
    <w:rsid w:val="001262A4"/>
    <w:rsid w:val="00126C77"/>
    <w:rsid w:val="0015074B"/>
    <w:rsid w:val="00156E54"/>
    <w:rsid w:val="00173C79"/>
    <w:rsid w:val="001B536D"/>
    <w:rsid w:val="001E0782"/>
    <w:rsid w:val="00201166"/>
    <w:rsid w:val="0020361F"/>
    <w:rsid w:val="00204EE1"/>
    <w:rsid w:val="00214DE6"/>
    <w:rsid w:val="00220384"/>
    <w:rsid w:val="00244E56"/>
    <w:rsid w:val="002610B6"/>
    <w:rsid w:val="0029639D"/>
    <w:rsid w:val="002A726D"/>
    <w:rsid w:val="002B51A9"/>
    <w:rsid w:val="002D537B"/>
    <w:rsid w:val="00300A52"/>
    <w:rsid w:val="00326F90"/>
    <w:rsid w:val="003427B0"/>
    <w:rsid w:val="003437DC"/>
    <w:rsid w:val="00343AC5"/>
    <w:rsid w:val="0036406E"/>
    <w:rsid w:val="003711D9"/>
    <w:rsid w:val="0039309C"/>
    <w:rsid w:val="003B2A80"/>
    <w:rsid w:val="003B7CED"/>
    <w:rsid w:val="003D18DE"/>
    <w:rsid w:val="003D4F5C"/>
    <w:rsid w:val="003D5461"/>
    <w:rsid w:val="003F0A33"/>
    <w:rsid w:val="003F302C"/>
    <w:rsid w:val="003F44BD"/>
    <w:rsid w:val="003F50EF"/>
    <w:rsid w:val="00410AA2"/>
    <w:rsid w:val="004337C4"/>
    <w:rsid w:val="00440357"/>
    <w:rsid w:val="00465180"/>
    <w:rsid w:val="00466288"/>
    <w:rsid w:val="0047109F"/>
    <w:rsid w:val="00477174"/>
    <w:rsid w:val="00485BE9"/>
    <w:rsid w:val="004B66C4"/>
    <w:rsid w:val="004D136E"/>
    <w:rsid w:val="004D60C4"/>
    <w:rsid w:val="004D7F2F"/>
    <w:rsid w:val="0050539E"/>
    <w:rsid w:val="00552424"/>
    <w:rsid w:val="00555A4D"/>
    <w:rsid w:val="005602CC"/>
    <w:rsid w:val="00561169"/>
    <w:rsid w:val="005859E7"/>
    <w:rsid w:val="005A020B"/>
    <w:rsid w:val="005A2F5F"/>
    <w:rsid w:val="005C40F9"/>
    <w:rsid w:val="005C6E28"/>
    <w:rsid w:val="005D24DD"/>
    <w:rsid w:val="005D5F53"/>
    <w:rsid w:val="00601374"/>
    <w:rsid w:val="0062740B"/>
    <w:rsid w:val="0063197D"/>
    <w:rsid w:val="00633527"/>
    <w:rsid w:val="006501B0"/>
    <w:rsid w:val="006521D3"/>
    <w:rsid w:val="006873A3"/>
    <w:rsid w:val="006B3DF3"/>
    <w:rsid w:val="006B3FB1"/>
    <w:rsid w:val="006E6299"/>
    <w:rsid w:val="007352F0"/>
    <w:rsid w:val="00765A5B"/>
    <w:rsid w:val="00774EFB"/>
    <w:rsid w:val="00795D88"/>
    <w:rsid w:val="007B61D1"/>
    <w:rsid w:val="007C6A72"/>
    <w:rsid w:val="007E6089"/>
    <w:rsid w:val="0083656A"/>
    <w:rsid w:val="008472A8"/>
    <w:rsid w:val="00856A78"/>
    <w:rsid w:val="00885AD3"/>
    <w:rsid w:val="008A245C"/>
    <w:rsid w:val="008B5238"/>
    <w:rsid w:val="008E0A45"/>
    <w:rsid w:val="008E744C"/>
    <w:rsid w:val="009007B7"/>
    <w:rsid w:val="00961CF2"/>
    <w:rsid w:val="00962318"/>
    <w:rsid w:val="00A05300"/>
    <w:rsid w:val="00A17B85"/>
    <w:rsid w:val="00A37A12"/>
    <w:rsid w:val="00A50B03"/>
    <w:rsid w:val="00A737D5"/>
    <w:rsid w:val="00A843A4"/>
    <w:rsid w:val="00A92C9F"/>
    <w:rsid w:val="00A96A4F"/>
    <w:rsid w:val="00AA1D8D"/>
    <w:rsid w:val="00AA6CB2"/>
    <w:rsid w:val="00AB2589"/>
    <w:rsid w:val="00AB25A5"/>
    <w:rsid w:val="00AB7BFF"/>
    <w:rsid w:val="00AC22B9"/>
    <w:rsid w:val="00AD799B"/>
    <w:rsid w:val="00AE1D51"/>
    <w:rsid w:val="00AF572B"/>
    <w:rsid w:val="00B220FF"/>
    <w:rsid w:val="00B443BC"/>
    <w:rsid w:val="00B47730"/>
    <w:rsid w:val="00B5632B"/>
    <w:rsid w:val="00B73FE8"/>
    <w:rsid w:val="00BA0CF5"/>
    <w:rsid w:val="00BA44E2"/>
    <w:rsid w:val="00BC3D3F"/>
    <w:rsid w:val="00BD0BEB"/>
    <w:rsid w:val="00BE2B2B"/>
    <w:rsid w:val="00BE557B"/>
    <w:rsid w:val="00BE55CA"/>
    <w:rsid w:val="00BE739B"/>
    <w:rsid w:val="00BF38BA"/>
    <w:rsid w:val="00C14256"/>
    <w:rsid w:val="00C1591F"/>
    <w:rsid w:val="00C33BEE"/>
    <w:rsid w:val="00C53229"/>
    <w:rsid w:val="00C556D0"/>
    <w:rsid w:val="00C708AB"/>
    <w:rsid w:val="00C76531"/>
    <w:rsid w:val="00C86628"/>
    <w:rsid w:val="00CA1660"/>
    <w:rsid w:val="00CB0664"/>
    <w:rsid w:val="00CB6701"/>
    <w:rsid w:val="00CC505C"/>
    <w:rsid w:val="00CD7FBB"/>
    <w:rsid w:val="00CE606F"/>
    <w:rsid w:val="00D3393B"/>
    <w:rsid w:val="00D400EC"/>
    <w:rsid w:val="00D455A4"/>
    <w:rsid w:val="00D74C5C"/>
    <w:rsid w:val="00D942E5"/>
    <w:rsid w:val="00DA7F14"/>
    <w:rsid w:val="00DB1333"/>
    <w:rsid w:val="00DB17BE"/>
    <w:rsid w:val="00DF109B"/>
    <w:rsid w:val="00E0399D"/>
    <w:rsid w:val="00E40A1E"/>
    <w:rsid w:val="00E45D95"/>
    <w:rsid w:val="00E46B4F"/>
    <w:rsid w:val="00E93A78"/>
    <w:rsid w:val="00EA1F6C"/>
    <w:rsid w:val="00EB2241"/>
    <w:rsid w:val="00ED7869"/>
    <w:rsid w:val="00F0580B"/>
    <w:rsid w:val="00F412E9"/>
    <w:rsid w:val="00F60B6C"/>
    <w:rsid w:val="00F824DC"/>
    <w:rsid w:val="00F87D79"/>
    <w:rsid w:val="00F9177D"/>
    <w:rsid w:val="00F9413B"/>
    <w:rsid w:val="00F94FED"/>
    <w:rsid w:val="00FB4CE2"/>
    <w:rsid w:val="00FC693F"/>
    <w:rsid w:val="00FD13B6"/>
    <w:rsid w:val="00FD18D5"/>
    <w:rsid w:val="00FE0AE8"/>
    <w:rsid w:val="00FE6D73"/>
    <w:rsid w:val="00FF73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8A5CB"/>
  <w14:defaultImageDpi w14:val="300"/>
  <w15:docId w15:val="{C2081593-67F4-6944-A270-1BA01E59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BA0CF5"/>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20</Pages>
  <Words>5653</Words>
  <Characters>32223</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SP25-RCS-009(Ayesha Khalil)</cp:lastModifiedBy>
  <cp:revision>26</cp:revision>
  <dcterms:created xsi:type="dcterms:W3CDTF">2026-06-08T15:27:00Z</dcterms:created>
  <dcterms:modified xsi:type="dcterms:W3CDTF">2026-06-09T13:27:00Z</dcterms:modified>
  <cp:category/>
</cp:coreProperties>
</file>